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5D3BD" w14:textId="77777777" w:rsidR="009913F8" w:rsidRDefault="00000000">
      <w:pPr>
        <w:pStyle w:val="Title"/>
      </w:pPr>
      <w:r>
        <w:t>Đặc tả yêu cầu phần mềm YAM</w:t>
      </w:r>
    </w:p>
    <w:p w14:paraId="7178C5EF" w14:textId="77777777" w:rsidR="009913F8" w:rsidRDefault="00000000">
      <w:pPr>
        <w:pStyle w:val="Subtitle"/>
      </w:pPr>
      <w:r>
        <w:t>Yet Another Minesweeper</w:t>
      </w:r>
    </w:p>
    <w:p w14:paraId="414E5E94" w14:textId="77777777" w:rsidR="009913F8" w:rsidRDefault="00000000">
      <w:r>
        <w:t>Phiên bản 1.0 • Ngày lập 26 tháng 10 năm 2026 • Ngôn ngữ tiếng Việt</w:t>
      </w:r>
    </w:p>
    <w:p w14:paraId="768F3E3C" w14:textId="77777777" w:rsidR="009913F8" w:rsidRDefault="00000000">
      <w:r>
        <w:t>Tài liệu này quy định hành vi cần đạt của trò chơi dò mìn YAM và tiêu chí để nhóm phát triển, kiểm thử viên và giảng viên đánh giá sản phẩm. Phạm vi bao gồm trò chơi Java Swing chạy cục bộ, ba mức độ khó, các thao tác mở ô và cắm cờ, mở vùng bằng BFS hoặc DFS, bảng thành tích lưu bằng tệp và các ràng buộc cấu trúc dữ liệu của học phần CSD201.</w:t>
      </w:r>
    </w:p>
    <w:p w14:paraId="70538844" w14:textId="77777777" w:rsidR="009913F8" w:rsidRDefault="00000000">
      <w:r>
        <w:t>Đường cơ sở yêu cầu gồm README và hợp đồng trong mã nguồn của inthrephc/yam, kết hợp tài liệu phân công nhóm. Các yêu cầu ghi “Xác lập” được truy nguyên đến nguồn; các mục ghi “Đề xuất” là quy tắc bổ sung để việc triển khai và nghiệm thu có kết quả xác định. Trạng thái phê duyệt của bản SRS là chờ nhóm rà soát; trạng thái này không phải xác nhận phần mềm đã đáp ứng các yêu cầu.</w:t>
      </w:r>
    </w:p>
    <w:p w14:paraId="4F9F9E4D" w14:textId="77777777" w:rsidR="009913F8" w:rsidRDefault="00000000">
      <w:r>
        <w:br w:type="page"/>
      </w:r>
    </w:p>
    <w:p w14:paraId="3988C4B8" w14:textId="77777777" w:rsidR="009913F8" w:rsidRDefault="00000000">
      <w:pPr>
        <w:pStyle w:val="Heading1"/>
      </w:pPr>
      <w:bookmarkStart w:id="0" w:name="_Toc243940070"/>
      <w:r>
        <w:lastRenderedPageBreak/>
        <w:t>Mục lục</w:t>
      </w:r>
      <w:bookmarkEnd w:id="0"/>
    </w:p>
    <w:p w14:paraId="5CF40BBB" w14:textId="12405475" w:rsidR="00A52A38" w:rsidRDefault="00000000">
      <w:pPr>
        <w:pStyle w:val="TOC1"/>
        <w:tabs>
          <w:tab w:val="right" w:leader="dot" w:pos="9628"/>
        </w:tabs>
        <w:rPr>
          <w:noProof/>
        </w:rPr>
      </w:pPr>
      <w:r>
        <w:fldChar w:fldCharType="begin"/>
      </w:r>
      <w:r>
        <w:instrText>TOC \o "1-2" \h \z \u</w:instrText>
      </w:r>
      <w:r>
        <w:fldChar w:fldCharType="separate"/>
      </w:r>
      <w:hyperlink w:anchor="_Toc243940070" w:history="1">
        <w:r w:rsidR="00A52A38" w:rsidRPr="00AA3D35">
          <w:rPr>
            <w:rStyle w:val="Hyperlink"/>
            <w:noProof/>
          </w:rPr>
          <w:t>Mục lục</w:t>
        </w:r>
        <w:r w:rsidR="00A52A38">
          <w:rPr>
            <w:noProof/>
            <w:webHidden/>
          </w:rPr>
          <w:tab/>
        </w:r>
        <w:r w:rsidR="00A52A38">
          <w:rPr>
            <w:noProof/>
            <w:webHidden/>
          </w:rPr>
          <w:fldChar w:fldCharType="begin"/>
        </w:r>
        <w:r w:rsidR="00A52A38">
          <w:rPr>
            <w:noProof/>
            <w:webHidden/>
          </w:rPr>
          <w:instrText xml:space="preserve"> PAGEREF _Toc243940070 \h </w:instrText>
        </w:r>
        <w:r w:rsidR="00A52A38">
          <w:rPr>
            <w:noProof/>
            <w:webHidden/>
          </w:rPr>
        </w:r>
        <w:r w:rsidR="00A52A38">
          <w:rPr>
            <w:noProof/>
            <w:webHidden/>
          </w:rPr>
          <w:fldChar w:fldCharType="separate"/>
        </w:r>
        <w:r w:rsidR="00A52A38">
          <w:rPr>
            <w:noProof/>
            <w:webHidden/>
          </w:rPr>
          <w:t>2</w:t>
        </w:r>
        <w:r w:rsidR="00A52A38">
          <w:rPr>
            <w:noProof/>
            <w:webHidden/>
          </w:rPr>
          <w:fldChar w:fldCharType="end"/>
        </w:r>
      </w:hyperlink>
    </w:p>
    <w:p w14:paraId="1972DA48" w14:textId="717E45F4" w:rsidR="00A52A38" w:rsidRDefault="00A52A38">
      <w:pPr>
        <w:pStyle w:val="TOC1"/>
        <w:tabs>
          <w:tab w:val="right" w:leader="dot" w:pos="9628"/>
        </w:tabs>
        <w:rPr>
          <w:noProof/>
        </w:rPr>
      </w:pPr>
      <w:hyperlink w:anchor="_Toc243940071" w:history="1">
        <w:r w:rsidRPr="00AA3D35">
          <w:rPr>
            <w:rStyle w:val="Hyperlink"/>
            <w:noProof/>
          </w:rPr>
          <w:t>1 Giới thiệu và quản lý tài liệu</w:t>
        </w:r>
        <w:r>
          <w:rPr>
            <w:noProof/>
            <w:webHidden/>
          </w:rPr>
          <w:tab/>
        </w:r>
        <w:r>
          <w:rPr>
            <w:noProof/>
            <w:webHidden/>
          </w:rPr>
          <w:fldChar w:fldCharType="begin"/>
        </w:r>
        <w:r>
          <w:rPr>
            <w:noProof/>
            <w:webHidden/>
          </w:rPr>
          <w:instrText xml:space="preserve"> PAGEREF _Toc243940071 \h </w:instrText>
        </w:r>
        <w:r>
          <w:rPr>
            <w:noProof/>
            <w:webHidden/>
          </w:rPr>
        </w:r>
        <w:r>
          <w:rPr>
            <w:noProof/>
            <w:webHidden/>
          </w:rPr>
          <w:fldChar w:fldCharType="separate"/>
        </w:r>
        <w:r>
          <w:rPr>
            <w:noProof/>
            <w:webHidden/>
          </w:rPr>
          <w:t>4</w:t>
        </w:r>
        <w:r>
          <w:rPr>
            <w:noProof/>
            <w:webHidden/>
          </w:rPr>
          <w:fldChar w:fldCharType="end"/>
        </w:r>
      </w:hyperlink>
    </w:p>
    <w:p w14:paraId="662CAB5C" w14:textId="283EE63C" w:rsidR="00A52A38" w:rsidRDefault="00A52A38">
      <w:pPr>
        <w:pStyle w:val="TOC2"/>
        <w:tabs>
          <w:tab w:val="right" w:leader="dot" w:pos="9628"/>
        </w:tabs>
        <w:rPr>
          <w:noProof/>
        </w:rPr>
      </w:pPr>
      <w:hyperlink w:anchor="_Toc243940072" w:history="1">
        <w:r w:rsidRPr="00AA3D35">
          <w:rPr>
            <w:rStyle w:val="Hyperlink"/>
            <w:noProof/>
          </w:rPr>
          <w:t>Mục đích và đối tượng sử dụng</w:t>
        </w:r>
        <w:r>
          <w:rPr>
            <w:noProof/>
            <w:webHidden/>
          </w:rPr>
          <w:tab/>
        </w:r>
        <w:r>
          <w:rPr>
            <w:noProof/>
            <w:webHidden/>
          </w:rPr>
          <w:fldChar w:fldCharType="begin"/>
        </w:r>
        <w:r>
          <w:rPr>
            <w:noProof/>
            <w:webHidden/>
          </w:rPr>
          <w:instrText xml:space="preserve"> PAGEREF _Toc243940072 \h </w:instrText>
        </w:r>
        <w:r>
          <w:rPr>
            <w:noProof/>
            <w:webHidden/>
          </w:rPr>
        </w:r>
        <w:r>
          <w:rPr>
            <w:noProof/>
            <w:webHidden/>
          </w:rPr>
          <w:fldChar w:fldCharType="separate"/>
        </w:r>
        <w:r>
          <w:rPr>
            <w:noProof/>
            <w:webHidden/>
          </w:rPr>
          <w:t>4</w:t>
        </w:r>
        <w:r>
          <w:rPr>
            <w:noProof/>
            <w:webHidden/>
          </w:rPr>
          <w:fldChar w:fldCharType="end"/>
        </w:r>
      </w:hyperlink>
    </w:p>
    <w:p w14:paraId="5AB6D2E5" w14:textId="4F8E79A9" w:rsidR="00A52A38" w:rsidRDefault="00A52A38">
      <w:pPr>
        <w:pStyle w:val="TOC2"/>
        <w:tabs>
          <w:tab w:val="right" w:leader="dot" w:pos="9628"/>
        </w:tabs>
        <w:rPr>
          <w:noProof/>
        </w:rPr>
      </w:pPr>
      <w:hyperlink w:anchor="_Toc243940073" w:history="1">
        <w:r w:rsidRPr="00AA3D35">
          <w:rPr>
            <w:rStyle w:val="Hyperlink"/>
            <w:noProof/>
          </w:rPr>
          <w:t>Quy ước yêu cầu</w:t>
        </w:r>
        <w:r>
          <w:rPr>
            <w:noProof/>
            <w:webHidden/>
          </w:rPr>
          <w:tab/>
        </w:r>
        <w:r>
          <w:rPr>
            <w:noProof/>
            <w:webHidden/>
          </w:rPr>
          <w:fldChar w:fldCharType="begin"/>
        </w:r>
        <w:r>
          <w:rPr>
            <w:noProof/>
            <w:webHidden/>
          </w:rPr>
          <w:instrText xml:space="preserve"> PAGEREF _Toc243940073 \h </w:instrText>
        </w:r>
        <w:r>
          <w:rPr>
            <w:noProof/>
            <w:webHidden/>
          </w:rPr>
        </w:r>
        <w:r>
          <w:rPr>
            <w:noProof/>
            <w:webHidden/>
          </w:rPr>
          <w:fldChar w:fldCharType="separate"/>
        </w:r>
        <w:r>
          <w:rPr>
            <w:noProof/>
            <w:webHidden/>
          </w:rPr>
          <w:t>4</w:t>
        </w:r>
        <w:r>
          <w:rPr>
            <w:noProof/>
            <w:webHidden/>
          </w:rPr>
          <w:fldChar w:fldCharType="end"/>
        </w:r>
      </w:hyperlink>
    </w:p>
    <w:p w14:paraId="32C5794D" w14:textId="0E055E4B" w:rsidR="00A52A38" w:rsidRDefault="00A52A38">
      <w:pPr>
        <w:pStyle w:val="TOC2"/>
        <w:tabs>
          <w:tab w:val="right" w:leader="dot" w:pos="9628"/>
        </w:tabs>
        <w:rPr>
          <w:noProof/>
        </w:rPr>
      </w:pPr>
      <w:hyperlink w:anchor="_Toc243940074" w:history="1">
        <w:r w:rsidRPr="00AA3D35">
          <w:rPr>
            <w:rStyle w:val="Hyperlink"/>
            <w:noProof/>
          </w:rPr>
          <w:t>Danh mục nguồn và phiên bản</w:t>
        </w:r>
        <w:r>
          <w:rPr>
            <w:noProof/>
            <w:webHidden/>
          </w:rPr>
          <w:tab/>
        </w:r>
        <w:r>
          <w:rPr>
            <w:noProof/>
            <w:webHidden/>
          </w:rPr>
          <w:fldChar w:fldCharType="begin"/>
        </w:r>
        <w:r>
          <w:rPr>
            <w:noProof/>
            <w:webHidden/>
          </w:rPr>
          <w:instrText xml:space="preserve"> PAGEREF _Toc243940074 \h </w:instrText>
        </w:r>
        <w:r>
          <w:rPr>
            <w:noProof/>
            <w:webHidden/>
          </w:rPr>
        </w:r>
        <w:r>
          <w:rPr>
            <w:noProof/>
            <w:webHidden/>
          </w:rPr>
          <w:fldChar w:fldCharType="separate"/>
        </w:r>
        <w:r>
          <w:rPr>
            <w:noProof/>
            <w:webHidden/>
          </w:rPr>
          <w:t>4</w:t>
        </w:r>
        <w:r>
          <w:rPr>
            <w:noProof/>
            <w:webHidden/>
          </w:rPr>
          <w:fldChar w:fldCharType="end"/>
        </w:r>
      </w:hyperlink>
    </w:p>
    <w:p w14:paraId="5CCB5E35" w14:textId="1CB85621" w:rsidR="00A52A38" w:rsidRDefault="00A52A38">
      <w:pPr>
        <w:pStyle w:val="TOC2"/>
        <w:tabs>
          <w:tab w:val="right" w:leader="dot" w:pos="9628"/>
        </w:tabs>
        <w:rPr>
          <w:noProof/>
        </w:rPr>
      </w:pPr>
      <w:hyperlink w:anchor="_Toc243940075" w:history="1">
        <w:r w:rsidRPr="00AA3D35">
          <w:rPr>
            <w:rStyle w:val="Hyperlink"/>
            <w:noProof/>
          </w:rPr>
          <w:t>Đường cơ sở và phạm vi xác minh</w:t>
        </w:r>
        <w:r>
          <w:rPr>
            <w:noProof/>
            <w:webHidden/>
          </w:rPr>
          <w:tab/>
        </w:r>
        <w:r>
          <w:rPr>
            <w:noProof/>
            <w:webHidden/>
          </w:rPr>
          <w:fldChar w:fldCharType="begin"/>
        </w:r>
        <w:r>
          <w:rPr>
            <w:noProof/>
            <w:webHidden/>
          </w:rPr>
          <w:instrText xml:space="preserve"> PAGEREF _Toc243940075 \h </w:instrText>
        </w:r>
        <w:r>
          <w:rPr>
            <w:noProof/>
            <w:webHidden/>
          </w:rPr>
        </w:r>
        <w:r>
          <w:rPr>
            <w:noProof/>
            <w:webHidden/>
          </w:rPr>
          <w:fldChar w:fldCharType="separate"/>
        </w:r>
        <w:r>
          <w:rPr>
            <w:noProof/>
            <w:webHidden/>
          </w:rPr>
          <w:t>5</w:t>
        </w:r>
        <w:r>
          <w:rPr>
            <w:noProof/>
            <w:webHidden/>
          </w:rPr>
          <w:fldChar w:fldCharType="end"/>
        </w:r>
      </w:hyperlink>
    </w:p>
    <w:p w14:paraId="00E9EBED" w14:textId="5FA0827C" w:rsidR="00A52A38" w:rsidRDefault="00A52A38">
      <w:pPr>
        <w:pStyle w:val="TOC1"/>
        <w:tabs>
          <w:tab w:val="right" w:leader="dot" w:pos="9628"/>
        </w:tabs>
        <w:rPr>
          <w:noProof/>
        </w:rPr>
      </w:pPr>
      <w:hyperlink w:anchor="_Toc243940076" w:history="1">
        <w:r w:rsidRPr="00AA3D35">
          <w:rPr>
            <w:rStyle w:val="Hyperlink"/>
            <w:noProof/>
          </w:rPr>
          <w:t>2 Mô tả tổng quan sản phẩm</w:t>
        </w:r>
        <w:r>
          <w:rPr>
            <w:noProof/>
            <w:webHidden/>
          </w:rPr>
          <w:tab/>
        </w:r>
        <w:r>
          <w:rPr>
            <w:noProof/>
            <w:webHidden/>
          </w:rPr>
          <w:fldChar w:fldCharType="begin"/>
        </w:r>
        <w:r>
          <w:rPr>
            <w:noProof/>
            <w:webHidden/>
          </w:rPr>
          <w:instrText xml:space="preserve"> PAGEREF _Toc243940076 \h </w:instrText>
        </w:r>
        <w:r>
          <w:rPr>
            <w:noProof/>
            <w:webHidden/>
          </w:rPr>
        </w:r>
        <w:r>
          <w:rPr>
            <w:noProof/>
            <w:webHidden/>
          </w:rPr>
          <w:fldChar w:fldCharType="separate"/>
        </w:r>
        <w:r>
          <w:rPr>
            <w:noProof/>
            <w:webHidden/>
          </w:rPr>
          <w:t>6</w:t>
        </w:r>
        <w:r>
          <w:rPr>
            <w:noProof/>
            <w:webHidden/>
          </w:rPr>
          <w:fldChar w:fldCharType="end"/>
        </w:r>
      </w:hyperlink>
    </w:p>
    <w:p w14:paraId="290CA051" w14:textId="342A0FE9" w:rsidR="00A52A38" w:rsidRDefault="00A52A38">
      <w:pPr>
        <w:pStyle w:val="TOC2"/>
        <w:tabs>
          <w:tab w:val="right" w:leader="dot" w:pos="9628"/>
        </w:tabs>
        <w:rPr>
          <w:noProof/>
        </w:rPr>
      </w:pPr>
      <w:hyperlink w:anchor="_Toc243940077" w:history="1">
        <w:r w:rsidRPr="00AA3D35">
          <w:rPr>
            <w:rStyle w:val="Hyperlink"/>
            <w:noProof/>
          </w:rPr>
          <w:t>Bối cảnh và mục tiêu</w:t>
        </w:r>
        <w:r>
          <w:rPr>
            <w:noProof/>
            <w:webHidden/>
          </w:rPr>
          <w:tab/>
        </w:r>
        <w:r>
          <w:rPr>
            <w:noProof/>
            <w:webHidden/>
          </w:rPr>
          <w:fldChar w:fldCharType="begin"/>
        </w:r>
        <w:r>
          <w:rPr>
            <w:noProof/>
            <w:webHidden/>
          </w:rPr>
          <w:instrText xml:space="preserve"> PAGEREF _Toc243940077 \h </w:instrText>
        </w:r>
        <w:r>
          <w:rPr>
            <w:noProof/>
            <w:webHidden/>
          </w:rPr>
        </w:r>
        <w:r>
          <w:rPr>
            <w:noProof/>
            <w:webHidden/>
          </w:rPr>
          <w:fldChar w:fldCharType="separate"/>
        </w:r>
        <w:r>
          <w:rPr>
            <w:noProof/>
            <w:webHidden/>
          </w:rPr>
          <w:t>6</w:t>
        </w:r>
        <w:r>
          <w:rPr>
            <w:noProof/>
            <w:webHidden/>
          </w:rPr>
          <w:fldChar w:fldCharType="end"/>
        </w:r>
      </w:hyperlink>
    </w:p>
    <w:p w14:paraId="646F0643" w14:textId="46A75657" w:rsidR="00A52A38" w:rsidRDefault="00A52A38">
      <w:pPr>
        <w:pStyle w:val="TOC2"/>
        <w:tabs>
          <w:tab w:val="right" w:leader="dot" w:pos="9628"/>
        </w:tabs>
        <w:rPr>
          <w:noProof/>
        </w:rPr>
      </w:pPr>
      <w:hyperlink w:anchor="_Toc243940078" w:history="1">
        <w:r w:rsidRPr="00AA3D35">
          <w:rPr>
            <w:rStyle w:val="Hyperlink"/>
            <w:noProof/>
          </w:rPr>
          <w:t>Phạm vi trong phiên bản</w:t>
        </w:r>
        <w:r>
          <w:rPr>
            <w:noProof/>
            <w:webHidden/>
          </w:rPr>
          <w:tab/>
        </w:r>
        <w:r>
          <w:rPr>
            <w:noProof/>
            <w:webHidden/>
          </w:rPr>
          <w:fldChar w:fldCharType="begin"/>
        </w:r>
        <w:r>
          <w:rPr>
            <w:noProof/>
            <w:webHidden/>
          </w:rPr>
          <w:instrText xml:space="preserve"> PAGEREF _Toc243940078 \h </w:instrText>
        </w:r>
        <w:r>
          <w:rPr>
            <w:noProof/>
            <w:webHidden/>
          </w:rPr>
        </w:r>
        <w:r>
          <w:rPr>
            <w:noProof/>
            <w:webHidden/>
          </w:rPr>
          <w:fldChar w:fldCharType="separate"/>
        </w:r>
        <w:r>
          <w:rPr>
            <w:noProof/>
            <w:webHidden/>
          </w:rPr>
          <w:t>6</w:t>
        </w:r>
        <w:r>
          <w:rPr>
            <w:noProof/>
            <w:webHidden/>
          </w:rPr>
          <w:fldChar w:fldCharType="end"/>
        </w:r>
      </w:hyperlink>
    </w:p>
    <w:p w14:paraId="12501E95" w14:textId="766BC2DD" w:rsidR="00A52A38" w:rsidRDefault="00A52A38">
      <w:pPr>
        <w:pStyle w:val="TOC2"/>
        <w:tabs>
          <w:tab w:val="right" w:leader="dot" w:pos="9628"/>
        </w:tabs>
        <w:rPr>
          <w:noProof/>
        </w:rPr>
      </w:pPr>
      <w:hyperlink w:anchor="_Toc243940079" w:history="1">
        <w:r w:rsidRPr="00AA3D35">
          <w:rPr>
            <w:rStyle w:val="Hyperlink"/>
            <w:noProof/>
          </w:rPr>
          <w:t>Tác nhân và hệ thống liên quan</w:t>
        </w:r>
        <w:r>
          <w:rPr>
            <w:noProof/>
            <w:webHidden/>
          </w:rPr>
          <w:tab/>
        </w:r>
        <w:r>
          <w:rPr>
            <w:noProof/>
            <w:webHidden/>
          </w:rPr>
          <w:fldChar w:fldCharType="begin"/>
        </w:r>
        <w:r>
          <w:rPr>
            <w:noProof/>
            <w:webHidden/>
          </w:rPr>
          <w:instrText xml:space="preserve"> PAGEREF _Toc243940079 \h </w:instrText>
        </w:r>
        <w:r>
          <w:rPr>
            <w:noProof/>
            <w:webHidden/>
          </w:rPr>
        </w:r>
        <w:r>
          <w:rPr>
            <w:noProof/>
            <w:webHidden/>
          </w:rPr>
          <w:fldChar w:fldCharType="separate"/>
        </w:r>
        <w:r>
          <w:rPr>
            <w:noProof/>
            <w:webHidden/>
          </w:rPr>
          <w:t>6</w:t>
        </w:r>
        <w:r>
          <w:rPr>
            <w:noProof/>
            <w:webHidden/>
          </w:rPr>
          <w:fldChar w:fldCharType="end"/>
        </w:r>
      </w:hyperlink>
    </w:p>
    <w:p w14:paraId="26B1FB05" w14:textId="179A62A5" w:rsidR="00A52A38" w:rsidRDefault="00A52A38">
      <w:pPr>
        <w:pStyle w:val="TOC2"/>
        <w:tabs>
          <w:tab w:val="right" w:leader="dot" w:pos="9628"/>
        </w:tabs>
        <w:rPr>
          <w:noProof/>
        </w:rPr>
      </w:pPr>
      <w:hyperlink w:anchor="_Toc243940080" w:history="1">
        <w:r w:rsidRPr="00AA3D35">
          <w:rPr>
            <w:rStyle w:val="Hyperlink"/>
            <w:noProof/>
          </w:rPr>
          <w:t>Môi trường và giả định</w:t>
        </w:r>
        <w:r>
          <w:rPr>
            <w:noProof/>
            <w:webHidden/>
          </w:rPr>
          <w:tab/>
        </w:r>
        <w:r>
          <w:rPr>
            <w:noProof/>
            <w:webHidden/>
          </w:rPr>
          <w:fldChar w:fldCharType="begin"/>
        </w:r>
        <w:r>
          <w:rPr>
            <w:noProof/>
            <w:webHidden/>
          </w:rPr>
          <w:instrText xml:space="preserve"> PAGEREF _Toc243940080 \h </w:instrText>
        </w:r>
        <w:r>
          <w:rPr>
            <w:noProof/>
            <w:webHidden/>
          </w:rPr>
        </w:r>
        <w:r>
          <w:rPr>
            <w:noProof/>
            <w:webHidden/>
          </w:rPr>
          <w:fldChar w:fldCharType="separate"/>
        </w:r>
        <w:r>
          <w:rPr>
            <w:noProof/>
            <w:webHidden/>
          </w:rPr>
          <w:t>6</w:t>
        </w:r>
        <w:r>
          <w:rPr>
            <w:noProof/>
            <w:webHidden/>
          </w:rPr>
          <w:fldChar w:fldCharType="end"/>
        </w:r>
      </w:hyperlink>
    </w:p>
    <w:p w14:paraId="14F7ADD6" w14:textId="2A42D9B4" w:rsidR="00A52A38" w:rsidRDefault="00A52A38">
      <w:pPr>
        <w:pStyle w:val="TOC1"/>
        <w:tabs>
          <w:tab w:val="right" w:leader="dot" w:pos="9628"/>
        </w:tabs>
        <w:rPr>
          <w:noProof/>
        </w:rPr>
      </w:pPr>
      <w:hyperlink w:anchor="_Toc243940081" w:history="1">
        <w:r w:rsidRPr="00AA3D35">
          <w:rPr>
            <w:rStyle w:val="Hyperlink"/>
            <w:noProof/>
          </w:rPr>
          <w:t>3 Quy tắc nghiệp vụ và trạng thái</w:t>
        </w:r>
        <w:r>
          <w:rPr>
            <w:noProof/>
            <w:webHidden/>
          </w:rPr>
          <w:tab/>
        </w:r>
        <w:r>
          <w:rPr>
            <w:noProof/>
            <w:webHidden/>
          </w:rPr>
          <w:fldChar w:fldCharType="begin"/>
        </w:r>
        <w:r>
          <w:rPr>
            <w:noProof/>
            <w:webHidden/>
          </w:rPr>
          <w:instrText xml:space="preserve"> PAGEREF _Toc243940081 \h </w:instrText>
        </w:r>
        <w:r>
          <w:rPr>
            <w:noProof/>
            <w:webHidden/>
          </w:rPr>
        </w:r>
        <w:r>
          <w:rPr>
            <w:noProof/>
            <w:webHidden/>
          </w:rPr>
          <w:fldChar w:fldCharType="separate"/>
        </w:r>
        <w:r>
          <w:rPr>
            <w:noProof/>
            <w:webHidden/>
          </w:rPr>
          <w:t>7</w:t>
        </w:r>
        <w:r>
          <w:rPr>
            <w:noProof/>
            <w:webHidden/>
          </w:rPr>
          <w:fldChar w:fldCharType="end"/>
        </w:r>
      </w:hyperlink>
    </w:p>
    <w:p w14:paraId="7CD49500" w14:textId="4F1B2D6D" w:rsidR="00A52A38" w:rsidRDefault="00A52A38">
      <w:pPr>
        <w:pStyle w:val="TOC2"/>
        <w:tabs>
          <w:tab w:val="right" w:leader="dot" w:pos="9628"/>
        </w:tabs>
        <w:rPr>
          <w:noProof/>
        </w:rPr>
      </w:pPr>
      <w:hyperlink w:anchor="_Toc243940082" w:history="1">
        <w:r w:rsidRPr="00AA3D35">
          <w:rPr>
            <w:rStyle w:val="Hyperlink"/>
            <w:noProof/>
          </w:rPr>
          <w:t>Các mức độ khó</w:t>
        </w:r>
        <w:r>
          <w:rPr>
            <w:noProof/>
            <w:webHidden/>
          </w:rPr>
          <w:tab/>
        </w:r>
        <w:r>
          <w:rPr>
            <w:noProof/>
            <w:webHidden/>
          </w:rPr>
          <w:fldChar w:fldCharType="begin"/>
        </w:r>
        <w:r>
          <w:rPr>
            <w:noProof/>
            <w:webHidden/>
          </w:rPr>
          <w:instrText xml:space="preserve"> PAGEREF _Toc243940082 \h </w:instrText>
        </w:r>
        <w:r>
          <w:rPr>
            <w:noProof/>
            <w:webHidden/>
          </w:rPr>
        </w:r>
        <w:r>
          <w:rPr>
            <w:noProof/>
            <w:webHidden/>
          </w:rPr>
          <w:fldChar w:fldCharType="separate"/>
        </w:r>
        <w:r>
          <w:rPr>
            <w:noProof/>
            <w:webHidden/>
          </w:rPr>
          <w:t>7</w:t>
        </w:r>
        <w:r>
          <w:rPr>
            <w:noProof/>
            <w:webHidden/>
          </w:rPr>
          <w:fldChar w:fldCharType="end"/>
        </w:r>
      </w:hyperlink>
    </w:p>
    <w:p w14:paraId="02650BED" w14:textId="0C35005A" w:rsidR="00A52A38" w:rsidRDefault="00A52A38">
      <w:pPr>
        <w:pStyle w:val="TOC2"/>
        <w:tabs>
          <w:tab w:val="right" w:leader="dot" w:pos="9628"/>
        </w:tabs>
        <w:rPr>
          <w:noProof/>
        </w:rPr>
      </w:pPr>
      <w:hyperlink w:anchor="_Toc243940083" w:history="1">
        <w:r w:rsidRPr="00AA3D35">
          <w:rPr>
            <w:rStyle w:val="Hyperlink"/>
            <w:noProof/>
          </w:rPr>
          <w:t>Các bất biến</w:t>
        </w:r>
        <w:r>
          <w:rPr>
            <w:noProof/>
            <w:webHidden/>
          </w:rPr>
          <w:tab/>
        </w:r>
        <w:r>
          <w:rPr>
            <w:noProof/>
            <w:webHidden/>
          </w:rPr>
          <w:fldChar w:fldCharType="begin"/>
        </w:r>
        <w:r>
          <w:rPr>
            <w:noProof/>
            <w:webHidden/>
          </w:rPr>
          <w:instrText xml:space="preserve"> PAGEREF _Toc243940083 \h </w:instrText>
        </w:r>
        <w:r>
          <w:rPr>
            <w:noProof/>
            <w:webHidden/>
          </w:rPr>
        </w:r>
        <w:r>
          <w:rPr>
            <w:noProof/>
            <w:webHidden/>
          </w:rPr>
          <w:fldChar w:fldCharType="separate"/>
        </w:r>
        <w:r>
          <w:rPr>
            <w:noProof/>
            <w:webHidden/>
          </w:rPr>
          <w:t>7</w:t>
        </w:r>
        <w:r>
          <w:rPr>
            <w:noProof/>
            <w:webHidden/>
          </w:rPr>
          <w:fldChar w:fldCharType="end"/>
        </w:r>
      </w:hyperlink>
    </w:p>
    <w:p w14:paraId="79873E5D" w14:textId="0BCFCB1E" w:rsidR="00A52A38" w:rsidRDefault="00A52A38">
      <w:pPr>
        <w:pStyle w:val="TOC2"/>
        <w:tabs>
          <w:tab w:val="right" w:leader="dot" w:pos="9628"/>
        </w:tabs>
        <w:rPr>
          <w:noProof/>
        </w:rPr>
      </w:pPr>
      <w:hyperlink w:anchor="_Toc243940084" w:history="1">
        <w:r w:rsidRPr="00AA3D35">
          <w:rPr>
            <w:rStyle w:val="Hyperlink"/>
            <w:noProof/>
          </w:rPr>
          <w:t>Máy trạng thái ván</w:t>
        </w:r>
        <w:r>
          <w:rPr>
            <w:noProof/>
            <w:webHidden/>
          </w:rPr>
          <w:tab/>
        </w:r>
        <w:r>
          <w:rPr>
            <w:noProof/>
            <w:webHidden/>
          </w:rPr>
          <w:fldChar w:fldCharType="begin"/>
        </w:r>
        <w:r>
          <w:rPr>
            <w:noProof/>
            <w:webHidden/>
          </w:rPr>
          <w:instrText xml:space="preserve"> PAGEREF _Toc243940084 \h </w:instrText>
        </w:r>
        <w:r>
          <w:rPr>
            <w:noProof/>
            <w:webHidden/>
          </w:rPr>
        </w:r>
        <w:r>
          <w:rPr>
            <w:noProof/>
            <w:webHidden/>
          </w:rPr>
          <w:fldChar w:fldCharType="separate"/>
        </w:r>
        <w:r>
          <w:rPr>
            <w:noProof/>
            <w:webHidden/>
          </w:rPr>
          <w:t>7</w:t>
        </w:r>
        <w:r>
          <w:rPr>
            <w:noProof/>
            <w:webHidden/>
          </w:rPr>
          <w:fldChar w:fldCharType="end"/>
        </w:r>
      </w:hyperlink>
    </w:p>
    <w:p w14:paraId="547069A0" w14:textId="249D4117" w:rsidR="00A52A38" w:rsidRDefault="00A52A38">
      <w:pPr>
        <w:pStyle w:val="TOC2"/>
        <w:tabs>
          <w:tab w:val="right" w:leader="dot" w:pos="9628"/>
        </w:tabs>
        <w:rPr>
          <w:noProof/>
        </w:rPr>
      </w:pPr>
      <w:hyperlink w:anchor="_Toc243940085" w:history="1">
        <w:r w:rsidRPr="00AA3D35">
          <w:rPr>
            <w:rStyle w:val="Hyperlink"/>
            <w:noProof/>
          </w:rPr>
          <w:t>Trạng thái ô</w:t>
        </w:r>
        <w:r>
          <w:rPr>
            <w:noProof/>
            <w:webHidden/>
          </w:rPr>
          <w:tab/>
        </w:r>
        <w:r>
          <w:rPr>
            <w:noProof/>
            <w:webHidden/>
          </w:rPr>
          <w:fldChar w:fldCharType="begin"/>
        </w:r>
        <w:r>
          <w:rPr>
            <w:noProof/>
            <w:webHidden/>
          </w:rPr>
          <w:instrText xml:space="preserve"> PAGEREF _Toc243940085 \h </w:instrText>
        </w:r>
        <w:r>
          <w:rPr>
            <w:noProof/>
            <w:webHidden/>
          </w:rPr>
        </w:r>
        <w:r>
          <w:rPr>
            <w:noProof/>
            <w:webHidden/>
          </w:rPr>
          <w:fldChar w:fldCharType="separate"/>
        </w:r>
        <w:r>
          <w:rPr>
            <w:noProof/>
            <w:webHidden/>
          </w:rPr>
          <w:t>8</w:t>
        </w:r>
        <w:r>
          <w:rPr>
            <w:noProof/>
            <w:webHidden/>
          </w:rPr>
          <w:fldChar w:fldCharType="end"/>
        </w:r>
      </w:hyperlink>
    </w:p>
    <w:p w14:paraId="779108FF" w14:textId="2D22955F" w:rsidR="00A52A38" w:rsidRDefault="00A52A38">
      <w:pPr>
        <w:pStyle w:val="TOC1"/>
        <w:tabs>
          <w:tab w:val="right" w:leader="dot" w:pos="9628"/>
        </w:tabs>
        <w:rPr>
          <w:noProof/>
        </w:rPr>
      </w:pPr>
      <w:hyperlink w:anchor="_Toc243940086" w:history="1">
        <w:r w:rsidRPr="00AA3D35">
          <w:rPr>
            <w:rStyle w:val="Hyperlink"/>
            <w:noProof/>
          </w:rPr>
          <w:t>4 Yêu cầu chức năng</w:t>
        </w:r>
        <w:r>
          <w:rPr>
            <w:noProof/>
            <w:webHidden/>
          </w:rPr>
          <w:tab/>
        </w:r>
        <w:r>
          <w:rPr>
            <w:noProof/>
            <w:webHidden/>
          </w:rPr>
          <w:fldChar w:fldCharType="begin"/>
        </w:r>
        <w:r>
          <w:rPr>
            <w:noProof/>
            <w:webHidden/>
          </w:rPr>
          <w:instrText xml:space="preserve"> PAGEREF _Toc243940086 \h </w:instrText>
        </w:r>
        <w:r>
          <w:rPr>
            <w:noProof/>
            <w:webHidden/>
          </w:rPr>
        </w:r>
        <w:r>
          <w:rPr>
            <w:noProof/>
            <w:webHidden/>
          </w:rPr>
          <w:fldChar w:fldCharType="separate"/>
        </w:r>
        <w:r>
          <w:rPr>
            <w:noProof/>
            <w:webHidden/>
          </w:rPr>
          <w:t>9</w:t>
        </w:r>
        <w:r>
          <w:rPr>
            <w:noProof/>
            <w:webHidden/>
          </w:rPr>
          <w:fldChar w:fldCharType="end"/>
        </w:r>
      </w:hyperlink>
    </w:p>
    <w:p w14:paraId="121311BB" w14:textId="1A048466" w:rsidR="00A52A38" w:rsidRDefault="00A52A38">
      <w:pPr>
        <w:pStyle w:val="TOC2"/>
        <w:tabs>
          <w:tab w:val="right" w:leader="dot" w:pos="9628"/>
        </w:tabs>
        <w:rPr>
          <w:noProof/>
        </w:rPr>
      </w:pPr>
      <w:hyperlink w:anchor="_Toc243940087" w:history="1">
        <w:r w:rsidRPr="00AA3D35">
          <w:rPr>
            <w:rStyle w:val="Hyperlink"/>
            <w:noProof/>
          </w:rPr>
          <w:t>Luật chơi và bàn cờ</w:t>
        </w:r>
        <w:r>
          <w:rPr>
            <w:noProof/>
            <w:webHidden/>
          </w:rPr>
          <w:tab/>
        </w:r>
        <w:r>
          <w:rPr>
            <w:noProof/>
            <w:webHidden/>
          </w:rPr>
          <w:fldChar w:fldCharType="begin"/>
        </w:r>
        <w:r>
          <w:rPr>
            <w:noProof/>
            <w:webHidden/>
          </w:rPr>
          <w:instrText xml:space="preserve"> PAGEREF _Toc243940087 \h </w:instrText>
        </w:r>
        <w:r>
          <w:rPr>
            <w:noProof/>
            <w:webHidden/>
          </w:rPr>
        </w:r>
        <w:r>
          <w:rPr>
            <w:noProof/>
            <w:webHidden/>
          </w:rPr>
          <w:fldChar w:fldCharType="separate"/>
        </w:r>
        <w:r>
          <w:rPr>
            <w:noProof/>
            <w:webHidden/>
          </w:rPr>
          <w:t>9</w:t>
        </w:r>
        <w:r>
          <w:rPr>
            <w:noProof/>
            <w:webHidden/>
          </w:rPr>
          <w:fldChar w:fldCharType="end"/>
        </w:r>
      </w:hyperlink>
    </w:p>
    <w:p w14:paraId="009BE66A" w14:textId="5D3A25FA" w:rsidR="00A52A38" w:rsidRDefault="00A52A38">
      <w:pPr>
        <w:pStyle w:val="TOC2"/>
        <w:tabs>
          <w:tab w:val="right" w:leader="dot" w:pos="9628"/>
        </w:tabs>
        <w:rPr>
          <w:noProof/>
        </w:rPr>
      </w:pPr>
      <w:hyperlink w:anchor="_Toc243940088" w:history="1">
        <w:r w:rsidRPr="00AA3D35">
          <w:rPr>
            <w:rStyle w:val="Hyperlink"/>
            <w:noProof/>
          </w:rPr>
          <w:t>Giao diện và bảng thành tích</w:t>
        </w:r>
        <w:r>
          <w:rPr>
            <w:noProof/>
            <w:webHidden/>
          </w:rPr>
          <w:tab/>
        </w:r>
        <w:r>
          <w:rPr>
            <w:noProof/>
            <w:webHidden/>
          </w:rPr>
          <w:fldChar w:fldCharType="begin"/>
        </w:r>
        <w:r>
          <w:rPr>
            <w:noProof/>
            <w:webHidden/>
          </w:rPr>
          <w:instrText xml:space="preserve"> PAGEREF _Toc243940088 \h </w:instrText>
        </w:r>
        <w:r>
          <w:rPr>
            <w:noProof/>
            <w:webHidden/>
          </w:rPr>
        </w:r>
        <w:r>
          <w:rPr>
            <w:noProof/>
            <w:webHidden/>
          </w:rPr>
          <w:fldChar w:fldCharType="separate"/>
        </w:r>
        <w:r>
          <w:rPr>
            <w:noProof/>
            <w:webHidden/>
          </w:rPr>
          <w:t>14</w:t>
        </w:r>
        <w:r>
          <w:rPr>
            <w:noProof/>
            <w:webHidden/>
          </w:rPr>
          <w:fldChar w:fldCharType="end"/>
        </w:r>
      </w:hyperlink>
    </w:p>
    <w:p w14:paraId="77E31BD0" w14:textId="33F9ABE1" w:rsidR="00A52A38" w:rsidRDefault="00A52A38">
      <w:pPr>
        <w:pStyle w:val="TOC1"/>
        <w:tabs>
          <w:tab w:val="right" w:leader="dot" w:pos="9628"/>
        </w:tabs>
        <w:rPr>
          <w:noProof/>
        </w:rPr>
      </w:pPr>
      <w:hyperlink w:anchor="_Toc243940089" w:history="1">
        <w:r w:rsidRPr="00AA3D35">
          <w:rPr>
            <w:rStyle w:val="Hyperlink"/>
            <w:noProof/>
          </w:rPr>
          <w:t>5 Kịch bản sử dụng chi tiết</w:t>
        </w:r>
        <w:r>
          <w:rPr>
            <w:noProof/>
            <w:webHidden/>
          </w:rPr>
          <w:tab/>
        </w:r>
        <w:r>
          <w:rPr>
            <w:noProof/>
            <w:webHidden/>
          </w:rPr>
          <w:fldChar w:fldCharType="begin"/>
        </w:r>
        <w:r>
          <w:rPr>
            <w:noProof/>
            <w:webHidden/>
          </w:rPr>
          <w:instrText xml:space="preserve"> PAGEREF _Toc243940089 \h </w:instrText>
        </w:r>
        <w:r>
          <w:rPr>
            <w:noProof/>
            <w:webHidden/>
          </w:rPr>
        </w:r>
        <w:r>
          <w:rPr>
            <w:noProof/>
            <w:webHidden/>
          </w:rPr>
          <w:fldChar w:fldCharType="separate"/>
        </w:r>
        <w:r>
          <w:rPr>
            <w:noProof/>
            <w:webHidden/>
          </w:rPr>
          <w:t>19</w:t>
        </w:r>
        <w:r>
          <w:rPr>
            <w:noProof/>
            <w:webHidden/>
          </w:rPr>
          <w:fldChar w:fldCharType="end"/>
        </w:r>
      </w:hyperlink>
    </w:p>
    <w:p w14:paraId="5EAEFA51" w14:textId="1BBA50DD" w:rsidR="00A52A38" w:rsidRDefault="00A52A38">
      <w:pPr>
        <w:pStyle w:val="TOC2"/>
        <w:tabs>
          <w:tab w:val="right" w:leader="dot" w:pos="9628"/>
        </w:tabs>
        <w:rPr>
          <w:noProof/>
        </w:rPr>
      </w:pPr>
      <w:hyperlink w:anchor="_Toc243940090" w:history="1">
        <w:r w:rsidRPr="00AA3D35">
          <w:rPr>
            <w:rStyle w:val="Hyperlink"/>
            <w:noProof/>
          </w:rPr>
          <w:t>Danh mục kịch bản</w:t>
        </w:r>
        <w:r>
          <w:rPr>
            <w:noProof/>
            <w:webHidden/>
          </w:rPr>
          <w:tab/>
        </w:r>
        <w:r>
          <w:rPr>
            <w:noProof/>
            <w:webHidden/>
          </w:rPr>
          <w:fldChar w:fldCharType="begin"/>
        </w:r>
        <w:r>
          <w:rPr>
            <w:noProof/>
            <w:webHidden/>
          </w:rPr>
          <w:instrText xml:space="preserve"> PAGEREF _Toc243940090 \h </w:instrText>
        </w:r>
        <w:r>
          <w:rPr>
            <w:noProof/>
            <w:webHidden/>
          </w:rPr>
        </w:r>
        <w:r>
          <w:rPr>
            <w:noProof/>
            <w:webHidden/>
          </w:rPr>
          <w:fldChar w:fldCharType="separate"/>
        </w:r>
        <w:r>
          <w:rPr>
            <w:noProof/>
            <w:webHidden/>
          </w:rPr>
          <w:t>19</w:t>
        </w:r>
        <w:r>
          <w:rPr>
            <w:noProof/>
            <w:webHidden/>
          </w:rPr>
          <w:fldChar w:fldCharType="end"/>
        </w:r>
      </w:hyperlink>
    </w:p>
    <w:p w14:paraId="79C5CF43" w14:textId="4B27DC43" w:rsidR="00A52A38" w:rsidRDefault="00A52A38">
      <w:pPr>
        <w:pStyle w:val="TOC2"/>
        <w:tabs>
          <w:tab w:val="right" w:leader="dot" w:pos="9628"/>
        </w:tabs>
        <w:rPr>
          <w:noProof/>
        </w:rPr>
      </w:pPr>
      <w:hyperlink w:anchor="_Toc243940091" w:history="1">
        <w:r w:rsidRPr="00AA3D35">
          <w:rPr>
            <w:rStyle w:val="Hyperlink"/>
            <w:noProof/>
          </w:rPr>
          <w:t>UC 01 Khởi động ứng dụng</w:t>
        </w:r>
        <w:r>
          <w:rPr>
            <w:noProof/>
            <w:webHidden/>
          </w:rPr>
          <w:tab/>
        </w:r>
        <w:r>
          <w:rPr>
            <w:noProof/>
            <w:webHidden/>
          </w:rPr>
          <w:fldChar w:fldCharType="begin"/>
        </w:r>
        <w:r>
          <w:rPr>
            <w:noProof/>
            <w:webHidden/>
          </w:rPr>
          <w:instrText xml:space="preserve"> PAGEREF _Toc243940091 \h </w:instrText>
        </w:r>
        <w:r>
          <w:rPr>
            <w:noProof/>
            <w:webHidden/>
          </w:rPr>
        </w:r>
        <w:r>
          <w:rPr>
            <w:noProof/>
            <w:webHidden/>
          </w:rPr>
          <w:fldChar w:fldCharType="separate"/>
        </w:r>
        <w:r>
          <w:rPr>
            <w:noProof/>
            <w:webHidden/>
          </w:rPr>
          <w:t>19</w:t>
        </w:r>
        <w:r>
          <w:rPr>
            <w:noProof/>
            <w:webHidden/>
          </w:rPr>
          <w:fldChar w:fldCharType="end"/>
        </w:r>
      </w:hyperlink>
    </w:p>
    <w:p w14:paraId="34AD3560" w14:textId="69E63E0C" w:rsidR="00A52A38" w:rsidRDefault="00A52A38">
      <w:pPr>
        <w:pStyle w:val="TOC2"/>
        <w:tabs>
          <w:tab w:val="right" w:leader="dot" w:pos="9628"/>
        </w:tabs>
        <w:rPr>
          <w:noProof/>
        </w:rPr>
      </w:pPr>
      <w:hyperlink w:anchor="_Toc243940092" w:history="1">
        <w:r w:rsidRPr="00AA3D35">
          <w:rPr>
            <w:rStyle w:val="Hyperlink"/>
            <w:noProof/>
          </w:rPr>
          <w:t>UC 02 Tạo ván và đổi độ khó</w:t>
        </w:r>
        <w:r>
          <w:rPr>
            <w:noProof/>
            <w:webHidden/>
          </w:rPr>
          <w:tab/>
        </w:r>
        <w:r>
          <w:rPr>
            <w:noProof/>
            <w:webHidden/>
          </w:rPr>
          <w:fldChar w:fldCharType="begin"/>
        </w:r>
        <w:r>
          <w:rPr>
            <w:noProof/>
            <w:webHidden/>
          </w:rPr>
          <w:instrText xml:space="preserve"> PAGEREF _Toc243940092 \h </w:instrText>
        </w:r>
        <w:r>
          <w:rPr>
            <w:noProof/>
            <w:webHidden/>
          </w:rPr>
        </w:r>
        <w:r>
          <w:rPr>
            <w:noProof/>
            <w:webHidden/>
          </w:rPr>
          <w:fldChar w:fldCharType="separate"/>
        </w:r>
        <w:r>
          <w:rPr>
            <w:noProof/>
            <w:webHidden/>
          </w:rPr>
          <w:t>20</w:t>
        </w:r>
        <w:r>
          <w:rPr>
            <w:noProof/>
            <w:webHidden/>
          </w:rPr>
          <w:fldChar w:fldCharType="end"/>
        </w:r>
      </w:hyperlink>
    </w:p>
    <w:p w14:paraId="73E57D69" w14:textId="034EE765" w:rsidR="00A52A38" w:rsidRDefault="00A52A38">
      <w:pPr>
        <w:pStyle w:val="TOC2"/>
        <w:tabs>
          <w:tab w:val="right" w:leader="dot" w:pos="9628"/>
        </w:tabs>
        <w:rPr>
          <w:noProof/>
        </w:rPr>
      </w:pPr>
      <w:hyperlink w:anchor="_Toc243940093" w:history="1">
        <w:r w:rsidRPr="00AA3D35">
          <w:rPr>
            <w:rStyle w:val="Hyperlink"/>
            <w:noProof/>
          </w:rPr>
          <w:t>UC 03 Mở ô lần đầu</w:t>
        </w:r>
        <w:r>
          <w:rPr>
            <w:noProof/>
            <w:webHidden/>
          </w:rPr>
          <w:tab/>
        </w:r>
        <w:r>
          <w:rPr>
            <w:noProof/>
            <w:webHidden/>
          </w:rPr>
          <w:fldChar w:fldCharType="begin"/>
        </w:r>
        <w:r>
          <w:rPr>
            <w:noProof/>
            <w:webHidden/>
          </w:rPr>
          <w:instrText xml:space="preserve"> PAGEREF _Toc243940093 \h </w:instrText>
        </w:r>
        <w:r>
          <w:rPr>
            <w:noProof/>
            <w:webHidden/>
          </w:rPr>
        </w:r>
        <w:r>
          <w:rPr>
            <w:noProof/>
            <w:webHidden/>
          </w:rPr>
          <w:fldChar w:fldCharType="separate"/>
        </w:r>
        <w:r>
          <w:rPr>
            <w:noProof/>
            <w:webHidden/>
          </w:rPr>
          <w:t>20</w:t>
        </w:r>
        <w:r>
          <w:rPr>
            <w:noProof/>
            <w:webHidden/>
          </w:rPr>
          <w:fldChar w:fldCharType="end"/>
        </w:r>
      </w:hyperlink>
    </w:p>
    <w:p w14:paraId="460927AB" w14:textId="4AEDA3B7" w:rsidR="00A52A38" w:rsidRDefault="00A52A38">
      <w:pPr>
        <w:pStyle w:val="TOC2"/>
        <w:tabs>
          <w:tab w:val="right" w:leader="dot" w:pos="9628"/>
        </w:tabs>
        <w:rPr>
          <w:noProof/>
        </w:rPr>
      </w:pPr>
      <w:hyperlink w:anchor="_Toc243940094" w:history="1">
        <w:r w:rsidRPr="00AA3D35">
          <w:rPr>
            <w:rStyle w:val="Hyperlink"/>
            <w:noProof/>
          </w:rPr>
          <w:t>UC 04 Mở ô trong ván</w:t>
        </w:r>
        <w:r>
          <w:rPr>
            <w:noProof/>
            <w:webHidden/>
          </w:rPr>
          <w:tab/>
        </w:r>
        <w:r>
          <w:rPr>
            <w:noProof/>
            <w:webHidden/>
          </w:rPr>
          <w:fldChar w:fldCharType="begin"/>
        </w:r>
        <w:r>
          <w:rPr>
            <w:noProof/>
            <w:webHidden/>
          </w:rPr>
          <w:instrText xml:space="preserve"> PAGEREF _Toc243940094 \h </w:instrText>
        </w:r>
        <w:r>
          <w:rPr>
            <w:noProof/>
            <w:webHidden/>
          </w:rPr>
        </w:r>
        <w:r>
          <w:rPr>
            <w:noProof/>
            <w:webHidden/>
          </w:rPr>
          <w:fldChar w:fldCharType="separate"/>
        </w:r>
        <w:r>
          <w:rPr>
            <w:noProof/>
            <w:webHidden/>
          </w:rPr>
          <w:t>20</w:t>
        </w:r>
        <w:r>
          <w:rPr>
            <w:noProof/>
            <w:webHidden/>
          </w:rPr>
          <w:fldChar w:fldCharType="end"/>
        </w:r>
      </w:hyperlink>
    </w:p>
    <w:p w14:paraId="6843B524" w14:textId="5529F289" w:rsidR="00A52A38" w:rsidRDefault="00A52A38">
      <w:pPr>
        <w:pStyle w:val="TOC2"/>
        <w:tabs>
          <w:tab w:val="right" w:leader="dot" w:pos="9628"/>
        </w:tabs>
        <w:rPr>
          <w:noProof/>
        </w:rPr>
      </w:pPr>
      <w:hyperlink w:anchor="_Toc243940095" w:history="1">
        <w:r w:rsidRPr="00AA3D35">
          <w:rPr>
            <w:rStyle w:val="Hyperlink"/>
            <w:noProof/>
          </w:rPr>
          <w:t>UC 05 Cắm và bỏ cờ</w:t>
        </w:r>
        <w:r>
          <w:rPr>
            <w:noProof/>
            <w:webHidden/>
          </w:rPr>
          <w:tab/>
        </w:r>
        <w:r>
          <w:rPr>
            <w:noProof/>
            <w:webHidden/>
          </w:rPr>
          <w:fldChar w:fldCharType="begin"/>
        </w:r>
        <w:r>
          <w:rPr>
            <w:noProof/>
            <w:webHidden/>
          </w:rPr>
          <w:instrText xml:space="preserve"> PAGEREF _Toc243940095 \h </w:instrText>
        </w:r>
        <w:r>
          <w:rPr>
            <w:noProof/>
            <w:webHidden/>
          </w:rPr>
        </w:r>
        <w:r>
          <w:rPr>
            <w:noProof/>
            <w:webHidden/>
          </w:rPr>
          <w:fldChar w:fldCharType="separate"/>
        </w:r>
        <w:r>
          <w:rPr>
            <w:noProof/>
            <w:webHidden/>
          </w:rPr>
          <w:t>20</w:t>
        </w:r>
        <w:r>
          <w:rPr>
            <w:noProof/>
            <w:webHidden/>
          </w:rPr>
          <w:fldChar w:fldCharType="end"/>
        </w:r>
      </w:hyperlink>
    </w:p>
    <w:p w14:paraId="0889271C" w14:textId="500F5CA7" w:rsidR="00A52A38" w:rsidRDefault="00A52A38">
      <w:pPr>
        <w:pStyle w:val="TOC2"/>
        <w:tabs>
          <w:tab w:val="right" w:leader="dot" w:pos="9628"/>
        </w:tabs>
        <w:rPr>
          <w:noProof/>
        </w:rPr>
      </w:pPr>
      <w:hyperlink w:anchor="_Toc243940096" w:history="1">
        <w:r w:rsidRPr="00AA3D35">
          <w:rPr>
            <w:rStyle w:val="Hyperlink"/>
            <w:noProof/>
          </w:rPr>
          <w:t>UC 06 Chord</w:t>
        </w:r>
        <w:r>
          <w:rPr>
            <w:noProof/>
            <w:webHidden/>
          </w:rPr>
          <w:tab/>
        </w:r>
        <w:r>
          <w:rPr>
            <w:noProof/>
            <w:webHidden/>
          </w:rPr>
          <w:fldChar w:fldCharType="begin"/>
        </w:r>
        <w:r>
          <w:rPr>
            <w:noProof/>
            <w:webHidden/>
          </w:rPr>
          <w:instrText xml:space="preserve"> PAGEREF _Toc243940096 \h </w:instrText>
        </w:r>
        <w:r>
          <w:rPr>
            <w:noProof/>
            <w:webHidden/>
          </w:rPr>
        </w:r>
        <w:r>
          <w:rPr>
            <w:noProof/>
            <w:webHidden/>
          </w:rPr>
          <w:fldChar w:fldCharType="separate"/>
        </w:r>
        <w:r>
          <w:rPr>
            <w:noProof/>
            <w:webHidden/>
          </w:rPr>
          <w:t>20</w:t>
        </w:r>
        <w:r>
          <w:rPr>
            <w:noProof/>
            <w:webHidden/>
          </w:rPr>
          <w:fldChar w:fldCharType="end"/>
        </w:r>
      </w:hyperlink>
    </w:p>
    <w:p w14:paraId="10AE0869" w14:textId="6CF8B616" w:rsidR="00A52A38" w:rsidRDefault="00A52A38">
      <w:pPr>
        <w:pStyle w:val="TOC2"/>
        <w:tabs>
          <w:tab w:val="right" w:leader="dot" w:pos="9628"/>
        </w:tabs>
        <w:rPr>
          <w:noProof/>
        </w:rPr>
      </w:pPr>
      <w:hyperlink w:anchor="_Toc243940097" w:history="1">
        <w:r w:rsidRPr="00AA3D35">
          <w:rPr>
            <w:rStyle w:val="Hyperlink"/>
            <w:noProof/>
          </w:rPr>
          <w:t>UC 07 Thắng và ghi kỷ lục</w:t>
        </w:r>
        <w:r>
          <w:rPr>
            <w:noProof/>
            <w:webHidden/>
          </w:rPr>
          <w:tab/>
        </w:r>
        <w:r>
          <w:rPr>
            <w:noProof/>
            <w:webHidden/>
          </w:rPr>
          <w:fldChar w:fldCharType="begin"/>
        </w:r>
        <w:r>
          <w:rPr>
            <w:noProof/>
            <w:webHidden/>
          </w:rPr>
          <w:instrText xml:space="preserve"> PAGEREF _Toc243940097 \h </w:instrText>
        </w:r>
        <w:r>
          <w:rPr>
            <w:noProof/>
            <w:webHidden/>
          </w:rPr>
        </w:r>
        <w:r>
          <w:rPr>
            <w:noProof/>
            <w:webHidden/>
          </w:rPr>
          <w:fldChar w:fldCharType="separate"/>
        </w:r>
        <w:r>
          <w:rPr>
            <w:noProof/>
            <w:webHidden/>
          </w:rPr>
          <w:t>21</w:t>
        </w:r>
        <w:r>
          <w:rPr>
            <w:noProof/>
            <w:webHidden/>
          </w:rPr>
          <w:fldChar w:fldCharType="end"/>
        </w:r>
      </w:hyperlink>
    </w:p>
    <w:p w14:paraId="7F855033" w14:textId="529C5588" w:rsidR="00A52A38" w:rsidRDefault="00A52A38">
      <w:pPr>
        <w:pStyle w:val="TOC2"/>
        <w:tabs>
          <w:tab w:val="right" w:leader="dot" w:pos="9628"/>
        </w:tabs>
        <w:rPr>
          <w:noProof/>
        </w:rPr>
      </w:pPr>
      <w:hyperlink w:anchor="_Toc243940098" w:history="1">
        <w:r w:rsidRPr="00AA3D35">
          <w:rPr>
            <w:rStyle w:val="Hyperlink"/>
            <w:noProof/>
          </w:rPr>
          <w:t>UC 08 Thua</w:t>
        </w:r>
        <w:r>
          <w:rPr>
            <w:noProof/>
            <w:webHidden/>
          </w:rPr>
          <w:tab/>
        </w:r>
        <w:r>
          <w:rPr>
            <w:noProof/>
            <w:webHidden/>
          </w:rPr>
          <w:fldChar w:fldCharType="begin"/>
        </w:r>
        <w:r>
          <w:rPr>
            <w:noProof/>
            <w:webHidden/>
          </w:rPr>
          <w:instrText xml:space="preserve"> PAGEREF _Toc243940098 \h </w:instrText>
        </w:r>
        <w:r>
          <w:rPr>
            <w:noProof/>
            <w:webHidden/>
          </w:rPr>
        </w:r>
        <w:r>
          <w:rPr>
            <w:noProof/>
            <w:webHidden/>
          </w:rPr>
          <w:fldChar w:fldCharType="separate"/>
        </w:r>
        <w:r>
          <w:rPr>
            <w:noProof/>
            <w:webHidden/>
          </w:rPr>
          <w:t>21</w:t>
        </w:r>
        <w:r>
          <w:rPr>
            <w:noProof/>
            <w:webHidden/>
          </w:rPr>
          <w:fldChar w:fldCharType="end"/>
        </w:r>
      </w:hyperlink>
    </w:p>
    <w:p w14:paraId="3862AD3D" w14:textId="187002CB" w:rsidR="00A52A38" w:rsidRDefault="00A52A38">
      <w:pPr>
        <w:pStyle w:val="TOC2"/>
        <w:tabs>
          <w:tab w:val="right" w:leader="dot" w:pos="9628"/>
        </w:tabs>
        <w:rPr>
          <w:noProof/>
        </w:rPr>
      </w:pPr>
      <w:hyperlink w:anchor="_Toc243940099" w:history="1">
        <w:r w:rsidRPr="00AA3D35">
          <w:rPr>
            <w:rStyle w:val="Hyperlink"/>
            <w:noProof/>
          </w:rPr>
          <w:t>UC 09 Xem bảng thành tích</w:t>
        </w:r>
        <w:r>
          <w:rPr>
            <w:noProof/>
            <w:webHidden/>
          </w:rPr>
          <w:tab/>
        </w:r>
        <w:r>
          <w:rPr>
            <w:noProof/>
            <w:webHidden/>
          </w:rPr>
          <w:fldChar w:fldCharType="begin"/>
        </w:r>
        <w:r>
          <w:rPr>
            <w:noProof/>
            <w:webHidden/>
          </w:rPr>
          <w:instrText xml:space="preserve"> PAGEREF _Toc243940099 \h </w:instrText>
        </w:r>
        <w:r>
          <w:rPr>
            <w:noProof/>
            <w:webHidden/>
          </w:rPr>
        </w:r>
        <w:r>
          <w:rPr>
            <w:noProof/>
            <w:webHidden/>
          </w:rPr>
          <w:fldChar w:fldCharType="separate"/>
        </w:r>
        <w:r>
          <w:rPr>
            <w:noProof/>
            <w:webHidden/>
          </w:rPr>
          <w:t>21</w:t>
        </w:r>
        <w:r>
          <w:rPr>
            <w:noProof/>
            <w:webHidden/>
          </w:rPr>
          <w:fldChar w:fldCharType="end"/>
        </w:r>
      </w:hyperlink>
    </w:p>
    <w:p w14:paraId="3C9CC89D" w14:textId="40FE8348" w:rsidR="00A52A38" w:rsidRDefault="00A52A38">
      <w:pPr>
        <w:pStyle w:val="TOC2"/>
        <w:tabs>
          <w:tab w:val="right" w:leader="dot" w:pos="9628"/>
        </w:tabs>
        <w:rPr>
          <w:noProof/>
        </w:rPr>
      </w:pPr>
      <w:hyperlink w:anchor="_Toc243940100" w:history="1">
        <w:r w:rsidRPr="00AA3D35">
          <w:rPr>
            <w:rStyle w:val="Hyperlink"/>
            <w:noProof/>
          </w:rPr>
          <w:t>UC 10 Trợ giúp và thoát</w:t>
        </w:r>
        <w:r>
          <w:rPr>
            <w:noProof/>
            <w:webHidden/>
          </w:rPr>
          <w:tab/>
        </w:r>
        <w:r>
          <w:rPr>
            <w:noProof/>
            <w:webHidden/>
          </w:rPr>
          <w:fldChar w:fldCharType="begin"/>
        </w:r>
        <w:r>
          <w:rPr>
            <w:noProof/>
            <w:webHidden/>
          </w:rPr>
          <w:instrText xml:space="preserve"> PAGEREF _Toc243940100 \h </w:instrText>
        </w:r>
        <w:r>
          <w:rPr>
            <w:noProof/>
            <w:webHidden/>
          </w:rPr>
        </w:r>
        <w:r>
          <w:rPr>
            <w:noProof/>
            <w:webHidden/>
          </w:rPr>
          <w:fldChar w:fldCharType="separate"/>
        </w:r>
        <w:r>
          <w:rPr>
            <w:noProof/>
            <w:webHidden/>
          </w:rPr>
          <w:t>21</w:t>
        </w:r>
        <w:r>
          <w:rPr>
            <w:noProof/>
            <w:webHidden/>
          </w:rPr>
          <w:fldChar w:fldCharType="end"/>
        </w:r>
      </w:hyperlink>
    </w:p>
    <w:p w14:paraId="65C90580" w14:textId="222227D1" w:rsidR="00A52A38" w:rsidRDefault="00A52A38">
      <w:pPr>
        <w:pStyle w:val="TOC1"/>
        <w:tabs>
          <w:tab w:val="right" w:leader="dot" w:pos="9628"/>
        </w:tabs>
        <w:rPr>
          <w:noProof/>
        </w:rPr>
      </w:pPr>
      <w:hyperlink w:anchor="_Toc243940101" w:history="1">
        <w:r w:rsidRPr="00AA3D35">
          <w:rPr>
            <w:rStyle w:val="Hyperlink"/>
            <w:noProof/>
          </w:rPr>
          <w:t>6 Giao diện bên ngoài</w:t>
        </w:r>
        <w:r>
          <w:rPr>
            <w:noProof/>
            <w:webHidden/>
          </w:rPr>
          <w:tab/>
        </w:r>
        <w:r>
          <w:rPr>
            <w:noProof/>
            <w:webHidden/>
          </w:rPr>
          <w:fldChar w:fldCharType="begin"/>
        </w:r>
        <w:r>
          <w:rPr>
            <w:noProof/>
            <w:webHidden/>
          </w:rPr>
          <w:instrText xml:space="preserve"> PAGEREF _Toc243940101 \h </w:instrText>
        </w:r>
        <w:r>
          <w:rPr>
            <w:noProof/>
            <w:webHidden/>
          </w:rPr>
        </w:r>
        <w:r>
          <w:rPr>
            <w:noProof/>
            <w:webHidden/>
          </w:rPr>
          <w:fldChar w:fldCharType="separate"/>
        </w:r>
        <w:r>
          <w:rPr>
            <w:noProof/>
            <w:webHidden/>
          </w:rPr>
          <w:t>22</w:t>
        </w:r>
        <w:r>
          <w:rPr>
            <w:noProof/>
            <w:webHidden/>
          </w:rPr>
          <w:fldChar w:fldCharType="end"/>
        </w:r>
      </w:hyperlink>
    </w:p>
    <w:p w14:paraId="6BE4F0DD" w14:textId="23114773" w:rsidR="00A52A38" w:rsidRDefault="00A52A38">
      <w:pPr>
        <w:pStyle w:val="TOC2"/>
        <w:tabs>
          <w:tab w:val="right" w:leader="dot" w:pos="9628"/>
        </w:tabs>
        <w:rPr>
          <w:noProof/>
        </w:rPr>
      </w:pPr>
      <w:hyperlink w:anchor="_Toc243940102" w:history="1">
        <w:r w:rsidRPr="00AA3D35">
          <w:rPr>
            <w:rStyle w:val="Hyperlink"/>
            <w:noProof/>
          </w:rPr>
          <w:t>Cấu trúc cửa sổ</w:t>
        </w:r>
        <w:r>
          <w:rPr>
            <w:noProof/>
            <w:webHidden/>
          </w:rPr>
          <w:tab/>
        </w:r>
        <w:r>
          <w:rPr>
            <w:noProof/>
            <w:webHidden/>
          </w:rPr>
          <w:fldChar w:fldCharType="begin"/>
        </w:r>
        <w:r>
          <w:rPr>
            <w:noProof/>
            <w:webHidden/>
          </w:rPr>
          <w:instrText xml:space="preserve"> PAGEREF _Toc243940102 \h </w:instrText>
        </w:r>
        <w:r>
          <w:rPr>
            <w:noProof/>
            <w:webHidden/>
          </w:rPr>
        </w:r>
        <w:r>
          <w:rPr>
            <w:noProof/>
            <w:webHidden/>
          </w:rPr>
          <w:fldChar w:fldCharType="separate"/>
        </w:r>
        <w:r>
          <w:rPr>
            <w:noProof/>
            <w:webHidden/>
          </w:rPr>
          <w:t>22</w:t>
        </w:r>
        <w:r>
          <w:rPr>
            <w:noProof/>
            <w:webHidden/>
          </w:rPr>
          <w:fldChar w:fldCharType="end"/>
        </w:r>
      </w:hyperlink>
    </w:p>
    <w:p w14:paraId="48F947AB" w14:textId="2BB686E7" w:rsidR="00A52A38" w:rsidRDefault="00A52A38">
      <w:pPr>
        <w:pStyle w:val="TOC2"/>
        <w:tabs>
          <w:tab w:val="right" w:leader="dot" w:pos="9628"/>
        </w:tabs>
        <w:rPr>
          <w:noProof/>
        </w:rPr>
      </w:pPr>
      <w:hyperlink w:anchor="_Toc243940103" w:history="1">
        <w:r w:rsidRPr="00AA3D35">
          <w:rPr>
            <w:rStyle w:val="Hyperlink"/>
            <w:noProof/>
          </w:rPr>
          <w:t>Trình bày ô</w:t>
        </w:r>
        <w:r>
          <w:rPr>
            <w:noProof/>
            <w:webHidden/>
          </w:rPr>
          <w:tab/>
        </w:r>
        <w:r>
          <w:rPr>
            <w:noProof/>
            <w:webHidden/>
          </w:rPr>
          <w:fldChar w:fldCharType="begin"/>
        </w:r>
        <w:r>
          <w:rPr>
            <w:noProof/>
            <w:webHidden/>
          </w:rPr>
          <w:instrText xml:space="preserve"> PAGEREF _Toc243940103 \h </w:instrText>
        </w:r>
        <w:r>
          <w:rPr>
            <w:noProof/>
            <w:webHidden/>
          </w:rPr>
        </w:r>
        <w:r>
          <w:rPr>
            <w:noProof/>
            <w:webHidden/>
          </w:rPr>
          <w:fldChar w:fldCharType="separate"/>
        </w:r>
        <w:r>
          <w:rPr>
            <w:noProof/>
            <w:webHidden/>
          </w:rPr>
          <w:t>22</w:t>
        </w:r>
        <w:r>
          <w:rPr>
            <w:noProof/>
            <w:webHidden/>
          </w:rPr>
          <w:fldChar w:fldCharType="end"/>
        </w:r>
      </w:hyperlink>
    </w:p>
    <w:p w14:paraId="1E3F4EDA" w14:textId="14BC903D" w:rsidR="00A52A38" w:rsidRDefault="00A52A38">
      <w:pPr>
        <w:pStyle w:val="TOC2"/>
        <w:tabs>
          <w:tab w:val="right" w:leader="dot" w:pos="9628"/>
        </w:tabs>
        <w:rPr>
          <w:noProof/>
        </w:rPr>
      </w:pPr>
      <w:hyperlink w:anchor="_Toc243940104" w:history="1">
        <w:r w:rsidRPr="00AA3D35">
          <w:rPr>
            <w:rStyle w:val="Hyperlink"/>
            <w:noProof/>
          </w:rPr>
          <w:t>Hợp đồng đầu vào và đầu ra nội bộ</w:t>
        </w:r>
        <w:r>
          <w:rPr>
            <w:noProof/>
            <w:webHidden/>
          </w:rPr>
          <w:tab/>
        </w:r>
        <w:r>
          <w:rPr>
            <w:noProof/>
            <w:webHidden/>
          </w:rPr>
          <w:fldChar w:fldCharType="begin"/>
        </w:r>
        <w:r>
          <w:rPr>
            <w:noProof/>
            <w:webHidden/>
          </w:rPr>
          <w:instrText xml:space="preserve"> PAGEREF _Toc243940104 \h </w:instrText>
        </w:r>
        <w:r>
          <w:rPr>
            <w:noProof/>
            <w:webHidden/>
          </w:rPr>
        </w:r>
        <w:r>
          <w:rPr>
            <w:noProof/>
            <w:webHidden/>
          </w:rPr>
          <w:fldChar w:fldCharType="separate"/>
        </w:r>
        <w:r>
          <w:rPr>
            <w:noProof/>
            <w:webHidden/>
          </w:rPr>
          <w:t>23</w:t>
        </w:r>
        <w:r>
          <w:rPr>
            <w:noProof/>
            <w:webHidden/>
          </w:rPr>
          <w:fldChar w:fldCharType="end"/>
        </w:r>
      </w:hyperlink>
    </w:p>
    <w:p w14:paraId="7DC0D1F7" w14:textId="1DD17019" w:rsidR="00A52A38" w:rsidRDefault="00A52A38">
      <w:pPr>
        <w:pStyle w:val="TOC1"/>
        <w:tabs>
          <w:tab w:val="right" w:leader="dot" w:pos="9628"/>
        </w:tabs>
        <w:rPr>
          <w:noProof/>
        </w:rPr>
      </w:pPr>
      <w:hyperlink w:anchor="_Toc243940105" w:history="1">
        <w:r w:rsidRPr="00AA3D35">
          <w:rPr>
            <w:rStyle w:val="Hyperlink"/>
            <w:noProof/>
          </w:rPr>
          <w:t>7 Mô hình dữ liệu và lưu trữ</w:t>
        </w:r>
        <w:r>
          <w:rPr>
            <w:noProof/>
            <w:webHidden/>
          </w:rPr>
          <w:tab/>
        </w:r>
        <w:r>
          <w:rPr>
            <w:noProof/>
            <w:webHidden/>
          </w:rPr>
          <w:fldChar w:fldCharType="begin"/>
        </w:r>
        <w:r>
          <w:rPr>
            <w:noProof/>
            <w:webHidden/>
          </w:rPr>
          <w:instrText xml:space="preserve"> PAGEREF _Toc243940105 \h </w:instrText>
        </w:r>
        <w:r>
          <w:rPr>
            <w:noProof/>
            <w:webHidden/>
          </w:rPr>
        </w:r>
        <w:r>
          <w:rPr>
            <w:noProof/>
            <w:webHidden/>
          </w:rPr>
          <w:fldChar w:fldCharType="separate"/>
        </w:r>
        <w:r>
          <w:rPr>
            <w:noProof/>
            <w:webHidden/>
          </w:rPr>
          <w:t>24</w:t>
        </w:r>
        <w:r>
          <w:rPr>
            <w:noProof/>
            <w:webHidden/>
          </w:rPr>
          <w:fldChar w:fldCharType="end"/>
        </w:r>
      </w:hyperlink>
    </w:p>
    <w:p w14:paraId="6943E996" w14:textId="7AFD500C" w:rsidR="00A52A38" w:rsidRDefault="00A52A38">
      <w:pPr>
        <w:pStyle w:val="TOC2"/>
        <w:tabs>
          <w:tab w:val="right" w:leader="dot" w:pos="9628"/>
        </w:tabs>
        <w:rPr>
          <w:noProof/>
        </w:rPr>
      </w:pPr>
      <w:hyperlink w:anchor="_Toc243940106" w:history="1">
        <w:r w:rsidRPr="00AA3D35">
          <w:rPr>
            <w:rStyle w:val="Hyperlink"/>
            <w:noProof/>
          </w:rPr>
          <w:t>Từ điển dữ liệu</w:t>
        </w:r>
        <w:r>
          <w:rPr>
            <w:noProof/>
            <w:webHidden/>
          </w:rPr>
          <w:tab/>
        </w:r>
        <w:r>
          <w:rPr>
            <w:noProof/>
            <w:webHidden/>
          </w:rPr>
          <w:fldChar w:fldCharType="begin"/>
        </w:r>
        <w:r>
          <w:rPr>
            <w:noProof/>
            <w:webHidden/>
          </w:rPr>
          <w:instrText xml:space="preserve"> PAGEREF _Toc243940106 \h </w:instrText>
        </w:r>
        <w:r>
          <w:rPr>
            <w:noProof/>
            <w:webHidden/>
          </w:rPr>
        </w:r>
        <w:r>
          <w:rPr>
            <w:noProof/>
            <w:webHidden/>
          </w:rPr>
          <w:fldChar w:fldCharType="separate"/>
        </w:r>
        <w:r>
          <w:rPr>
            <w:noProof/>
            <w:webHidden/>
          </w:rPr>
          <w:t>24</w:t>
        </w:r>
        <w:r>
          <w:rPr>
            <w:noProof/>
            <w:webHidden/>
          </w:rPr>
          <w:fldChar w:fldCharType="end"/>
        </w:r>
      </w:hyperlink>
    </w:p>
    <w:p w14:paraId="6D651F3E" w14:textId="66F7CF78" w:rsidR="00A52A38" w:rsidRDefault="00A52A38">
      <w:pPr>
        <w:pStyle w:val="TOC2"/>
        <w:tabs>
          <w:tab w:val="right" w:leader="dot" w:pos="9628"/>
        </w:tabs>
        <w:rPr>
          <w:noProof/>
        </w:rPr>
      </w:pPr>
      <w:hyperlink w:anchor="_Toc243940107" w:history="1">
        <w:r w:rsidRPr="00AA3D35">
          <w:rPr>
            <w:rStyle w:val="Hyperlink"/>
            <w:noProof/>
          </w:rPr>
          <w:t>Quy tắc đồng nhất dữ liệu</w:t>
        </w:r>
        <w:r>
          <w:rPr>
            <w:noProof/>
            <w:webHidden/>
          </w:rPr>
          <w:tab/>
        </w:r>
        <w:r>
          <w:rPr>
            <w:noProof/>
            <w:webHidden/>
          </w:rPr>
          <w:fldChar w:fldCharType="begin"/>
        </w:r>
        <w:r>
          <w:rPr>
            <w:noProof/>
            <w:webHidden/>
          </w:rPr>
          <w:instrText xml:space="preserve"> PAGEREF _Toc243940107 \h </w:instrText>
        </w:r>
        <w:r>
          <w:rPr>
            <w:noProof/>
            <w:webHidden/>
          </w:rPr>
        </w:r>
        <w:r>
          <w:rPr>
            <w:noProof/>
            <w:webHidden/>
          </w:rPr>
          <w:fldChar w:fldCharType="separate"/>
        </w:r>
        <w:r>
          <w:rPr>
            <w:noProof/>
            <w:webHidden/>
          </w:rPr>
          <w:t>24</w:t>
        </w:r>
        <w:r>
          <w:rPr>
            <w:noProof/>
            <w:webHidden/>
          </w:rPr>
          <w:fldChar w:fldCharType="end"/>
        </w:r>
      </w:hyperlink>
    </w:p>
    <w:p w14:paraId="5B6C821C" w14:textId="4C32B85C" w:rsidR="00A52A38" w:rsidRDefault="00A52A38">
      <w:pPr>
        <w:pStyle w:val="TOC2"/>
        <w:tabs>
          <w:tab w:val="right" w:leader="dot" w:pos="9628"/>
        </w:tabs>
        <w:rPr>
          <w:noProof/>
        </w:rPr>
      </w:pPr>
      <w:hyperlink w:anchor="_Toc243940108" w:history="1">
        <w:r w:rsidRPr="00AA3D35">
          <w:rPr>
            <w:rStyle w:val="Hyperlink"/>
            <w:noProof/>
          </w:rPr>
          <w:t>Cấu trúc tệp thành tích</w:t>
        </w:r>
        <w:r>
          <w:rPr>
            <w:noProof/>
            <w:webHidden/>
          </w:rPr>
          <w:tab/>
        </w:r>
        <w:r>
          <w:rPr>
            <w:noProof/>
            <w:webHidden/>
          </w:rPr>
          <w:fldChar w:fldCharType="begin"/>
        </w:r>
        <w:r>
          <w:rPr>
            <w:noProof/>
            <w:webHidden/>
          </w:rPr>
          <w:instrText xml:space="preserve"> PAGEREF _Toc243940108 \h </w:instrText>
        </w:r>
        <w:r>
          <w:rPr>
            <w:noProof/>
            <w:webHidden/>
          </w:rPr>
        </w:r>
        <w:r>
          <w:rPr>
            <w:noProof/>
            <w:webHidden/>
          </w:rPr>
          <w:fldChar w:fldCharType="separate"/>
        </w:r>
        <w:r>
          <w:rPr>
            <w:noProof/>
            <w:webHidden/>
          </w:rPr>
          <w:t>25</w:t>
        </w:r>
        <w:r>
          <w:rPr>
            <w:noProof/>
            <w:webHidden/>
          </w:rPr>
          <w:fldChar w:fldCharType="end"/>
        </w:r>
      </w:hyperlink>
    </w:p>
    <w:p w14:paraId="6CC85E49" w14:textId="7483F7D0" w:rsidR="00A52A38" w:rsidRDefault="00A52A38">
      <w:pPr>
        <w:pStyle w:val="TOC2"/>
        <w:tabs>
          <w:tab w:val="right" w:leader="dot" w:pos="9628"/>
        </w:tabs>
        <w:rPr>
          <w:noProof/>
        </w:rPr>
      </w:pPr>
      <w:hyperlink w:anchor="_Toc243940109" w:history="1">
        <w:r w:rsidRPr="00AA3D35">
          <w:rPr>
            <w:rStyle w:val="Hyperlink"/>
            <w:noProof/>
          </w:rPr>
          <w:t>Sắp xếp và giới hạn</w:t>
        </w:r>
        <w:r>
          <w:rPr>
            <w:noProof/>
            <w:webHidden/>
          </w:rPr>
          <w:tab/>
        </w:r>
        <w:r>
          <w:rPr>
            <w:noProof/>
            <w:webHidden/>
          </w:rPr>
          <w:fldChar w:fldCharType="begin"/>
        </w:r>
        <w:r>
          <w:rPr>
            <w:noProof/>
            <w:webHidden/>
          </w:rPr>
          <w:instrText xml:space="preserve"> PAGEREF _Toc243940109 \h </w:instrText>
        </w:r>
        <w:r>
          <w:rPr>
            <w:noProof/>
            <w:webHidden/>
          </w:rPr>
        </w:r>
        <w:r>
          <w:rPr>
            <w:noProof/>
            <w:webHidden/>
          </w:rPr>
          <w:fldChar w:fldCharType="separate"/>
        </w:r>
        <w:r>
          <w:rPr>
            <w:noProof/>
            <w:webHidden/>
          </w:rPr>
          <w:t>25</w:t>
        </w:r>
        <w:r>
          <w:rPr>
            <w:noProof/>
            <w:webHidden/>
          </w:rPr>
          <w:fldChar w:fldCharType="end"/>
        </w:r>
      </w:hyperlink>
    </w:p>
    <w:p w14:paraId="5DD608DC" w14:textId="3864F7FC" w:rsidR="00A52A38" w:rsidRDefault="00A52A38">
      <w:pPr>
        <w:pStyle w:val="TOC2"/>
        <w:tabs>
          <w:tab w:val="right" w:leader="dot" w:pos="9628"/>
        </w:tabs>
        <w:rPr>
          <w:noProof/>
        </w:rPr>
      </w:pPr>
      <w:hyperlink w:anchor="_Toc243940110" w:history="1">
        <w:r w:rsidRPr="00AA3D35">
          <w:rPr>
            <w:rStyle w:val="Hyperlink"/>
            <w:noProof/>
          </w:rPr>
          <w:t>Lưu và phục hồi</w:t>
        </w:r>
        <w:r>
          <w:rPr>
            <w:noProof/>
            <w:webHidden/>
          </w:rPr>
          <w:tab/>
        </w:r>
        <w:r>
          <w:rPr>
            <w:noProof/>
            <w:webHidden/>
          </w:rPr>
          <w:fldChar w:fldCharType="begin"/>
        </w:r>
        <w:r>
          <w:rPr>
            <w:noProof/>
            <w:webHidden/>
          </w:rPr>
          <w:instrText xml:space="preserve"> PAGEREF _Toc243940110 \h </w:instrText>
        </w:r>
        <w:r>
          <w:rPr>
            <w:noProof/>
            <w:webHidden/>
          </w:rPr>
        </w:r>
        <w:r>
          <w:rPr>
            <w:noProof/>
            <w:webHidden/>
          </w:rPr>
          <w:fldChar w:fldCharType="separate"/>
        </w:r>
        <w:r>
          <w:rPr>
            <w:noProof/>
            <w:webHidden/>
          </w:rPr>
          <w:t>26</w:t>
        </w:r>
        <w:r>
          <w:rPr>
            <w:noProof/>
            <w:webHidden/>
          </w:rPr>
          <w:fldChar w:fldCharType="end"/>
        </w:r>
      </w:hyperlink>
    </w:p>
    <w:p w14:paraId="771EC0F3" w14:textId="1AE93A14" w:rsidR="00A52A38" w:rsidRDefault="00A52A38">
      <w:pPr>
        <w:pStyle w:val="TOC1"/>
        <w:tabs>
          <w:tab w:val="right" w:leader="dot" w:pos="9628"/>
        </w:tabs>
        <w:rPr>
          <w:noProof/>
        </w:rPr>
      </w:pPr>
      <w:hyperlink w:anchor="_Toc243940111" w:history="1">
        <w:r w:rsidRPr="00AA3D35">
          <w:rPr>
            <w:rStyle w:val="Hyperlink"/>
            <w:noProof/>
          </w:rPr>
          <w:t>8 Xử lý lỗi và tình huống biên</w:t>
        </w:r>
        <w:r>
          <w:rPr>
            <w:noProof/>
            <w:webHidden/>
          </w:rPr>
          <w:tab/>
        </w:r>
        <w:r>
          <w:rPr>
            <w:noProof/>
            <w:webHidden/>
          </w:rPr>
          <w:fldChar w:fldCharType="begin"/>
        </w:r>
        <w:r>
          <w:rPr>
            <w:noProof/>
            <w:webHidden/>
          </w:rPr>
          <w:instrText xml:space="preserve"> PAGEREF _Toc243940111 \h </w:instrText>
        </w:r>
        <w:r>
          <w:rPr>
            <w:noProof/>
            <w:webHidden/>
          </w:rPr>
        </w:r>
        <w:r>
          <w:rPr>
            <w:noProof/>
            <w:webHidden/>
          </w:rPr>
          <w:fldChar w:fldCharType="separate"/>
        </w:r>
        <w:r>
          <w:rPr>
            <w:noProof/>
            <w:webHidden/>
          </w:rPr>
          <w:t>27</w:t>
        </w:r>
        <w:r>
          <w:rPr>
            <w:noProof/>
            <w:webHidden/>
          </w:rPr>
          <w:fldChar w:fldCharType="end"/>
        </w:r>
      </w:hyperlink>
    </w:p>
    <w:p w14:paraId="71DD3318" w14:textId="5D58C640" w:rsidR="00A52A38" w:rsidRDefault="00A52A38">
      <w:pPr>
        <w:pStyle w:val="TOC1"/>
        <w:tabs>
          <w:tab w:val="right" w:leader="dot" w:pos="9628"/>
        </w:tabs>
        <w:rPr>
          <w:noProof/>
        </w:rPr>
      </w:pPr>
      <w:hyperlink w:anchor="_Toc243940112" w:history="1">
        <w:r w:rsidRPr="00AA3D35">
          <w:rPr>
            <w:rStyle w:val="Hyperlink"/>
            <w:noProof/>
          </w:rPr>
          <w:t>9 Ràng buộc thiết kế và công nghệ</w:t>
        </w:r>
        <w:r>
          <w:rPr>
            <w:noProof/>
            <w:webHidden/>
          </w:rPr>
          <w:tab/>
        </w:r>
        <w:r>
          <w:rPr>
            <w:noProof/>
            <w:webHidden/>
          </w:rPr>
          <w:fldChar w:fldCharType="begin"/>
        </w:r>
        <w:r>
          <w:rPr>
            <w:noProof/>
            <w:webHidden/>
          </w:rPr>
          <w:instrText xml:space="preserve"> PAGEREF _Toc243940112 \h </w:instrText>
        </w:r>
        <w:r>
          <w:rPr>
            <w:noProof/>
            <w:webHidden/>
          </w:rPr>
        </w:r>
        <w:r>
          <w:rPr>
            <w:noProof/>
            <w:webHidden/>
          </w:rPr>
          <w:fldChar w:fldCharType="separate"/>
        </w:r>
        <w:r>
          <w:rPr>
            <w:noProof/>
            <w:webHidden/>
          </w:rPr>
          <w:t>28</w:t>
        </w:r>
        <w:r>
          <w:rPr>
            <w:noProof/>
            <w:webHidden/>
          </w:rPr>
          <w:fldChar w:fldCharType="end"/>
        </w:r>
      </w:hyperlink>
    </w:p>
    <w:p w14:paraId="4DFE13A2" w14:textId="59CFC805" w:rsidR="00A52A38" w:rsidRDefault="00A52A38">
      <w:pPr>
        <w:pStyle w:val="TOC1"/>
        <w:tabs>
          <w:tab w:val="right" w:leader="dot" w:pos="9628"/>
        </w:tabs>
        <w:rPr>
          <w:noProof/>
        </w:rPr>
      </w:pPr>
      <w:hyperlink w:anchor="_Toc243940113" w:history="1">
        <w:r w:rsidRPr="00AA3D35">
          <w:rPr>
            <w:rStyle w:val="Hyperlink"/>
            <w:noProof/>
          </w:rPr>
          <w:t>10 Yêu cầu phi chức năng</w:t>
        </w:r>
        <w:r>
          <w:rPr>
            <w:noProof/>
            <w:webHidden/>
          </w:rPr>
          <w:tab/>
        </w:r>
        <w:r>
          <w:rPr>
            <w:noProof/>
            <w:webHidden/>
          </w:rPr>
          <w:fldChar w:fldCharType="begin"/>
        </w:r>
        <w:r>
          <w:rPr>
            <w:noProof/>
            <w:webHidden/>
          </w:rPr>
          <w:instrText xml:space="preserve"> PAGEREF _Toc243940113 \h </w:instrText>
        </w:r>
        <w:r>
          <w:rPr>
            <w:noProof/>
            <w:webHidden/>
          </w:rPr>
        </w:r>
        <w:r>
          <w:rPr>
            <w:noProof/>
            <w:webHidden/>
          </w:rPr>
          <w:fldChar w:fldCharType="separate"/>
        </w:r>
        <w:r>
          <w:rPr>
            <w:noProof/>
            <w:webHidden/>
          </w:rPr>
          <w:t>29</w:t>
        </w:r>
        <w:r>
          <w:rPr>
            <w:noProof/>
            <w:webHidden/>
          </w:rPr>
          <w:fldChar w:fldCharType="end"/>
        </w:r>
      </w:hyperlink>
    </w:p>
    <w:p w14:paraId="274407B1" w14:textId="1781713B" w:rsidR="00A52A38" w:rsidRDefault="00A52A38">
      <w:pPr>
        <w:pStyle w:val="TOC1"/>
        <w:tabs>
          <w:tab w:val="right" w:leader="dot" w:pos="9628"/>
        </w:tabs>
        <w:rPr>
          <w:noProof/>
        </w:rPr>
      </w:pPr>
      <w:hyperlink w:anchor="_Toc243940114" w:history="1">
        <w:r w:rsidRPr="00AA3D35">
          <w:rPr>
            <w:rStyle w:val="Hyperlink"/>
            <w:noProof/>
          </w:rPr>
          <w:t>11 Bộ kiểm thử nghiệm thu</w:t>
        </w:r>
        <w:r>
          <w:rPr>
            <w:noProof/>
            <w:webHidden/>
          </w:rPr>
          <w:tab/>
        </w:r>
        <w:r>
          <w:rPr>
            <w:noProof/>
            <w:webHidden/>
          </w:rPr>
          <w:fldChar w:fldCharType="begin"/>
        </w:r>
        <w:r>
          <w:rPr>
            <w:noProof/>
            <w:webHidden/>
          </w:rPr>
          <w:instrText xml:space="preserve"> PAGEREF _Toc243940114 \h </w:instrText>
        </w:r>
        <w:r>
          <w:rPr>
            <w:noProof/>
            <w:webHidden/>
          </w:rPr>
        </w:r>
        <w:r>
          <w:rPr>
            <w:noProof/>
            <w:webHidden/>
          </w:rPr>
          <w:fldChar w:fldCharType="separate"/>
        </w:r>
        <w:r>
          <w:rPr>
            <w:noProof/>
            <w:webHidden/>
          </w:rPr>
          <w:t>30</w:t>
        </w:r>
        <w:r>
          <w:rPr>
            <w:noProof/>
            <w:webHidden/>
          </w:rPr>
          <w:fldChar w:fldCharType="end"/>
        </w:r>
      </w:hyperlink>
    </w:p>
    <w:p w14:paraId="77E7E2F8" w14:textId="7A34244D" w:rsidR="00A52A38" w:rsidRDefault="00A52A38">
      <w:pPr>
        <w:pStyle w:val="TOC2"/>
        <w:tabs>
          <w:tab w:val="right" w:leader="dot" w:pos="9628"/>
        </w:tabs>
        <w:rPr>
          <w:noProof/>
        </w:rPr>
      </w:pPr>
      <w:hyperlink w:anchor="_Toc243940115" w:history="1">
        <w:r w:rsidRPr="00AA3D35">
          <w:rPr>
            <w:rStyle w:val="Hyperlink"/>
            <w:noProof/>
          </w:rPr>
          <w:t>Kiểm tra bổ sung để phủ trường hợp biên</w:t>
        </w:r>
        <w:r>
          <w:rPr>
            <w:noProof/>
            <w:webHidden/>
          </w:rPr>
          <w:tab/>
        </w:r>
        <w:r>
          <w:rPr>
            <w:noProof/>
            <w:webHidden/>
          </w:rPr>
          <w:fldChar w:fldCharType="begin"/>
        </w:r>
        <w:r>
          <w:rPr>
            <w:noProof/>
            <w:webHidden/>
          </w:rPr>
          <w:instrText xml:space="preserve"> PAGEREF _Toc243940115 \h </w:instrText>
        </w:r>
        <w:r>
          <w:rPr>
            <w:noProof/>
            <w:webHidden/>
          </w:rPr>
        </w:r>
        <w:r>
          <w:rPr>
            <w:noProof/>
            <w:webHidden/>
          </w:rPr>
          <w:fldChar w:fldCharType="separate"/>
        </w:r>
        <w:r>
          <w:rPr>
            <w:noProof/>
            <w:webHidden/>
          </w:rPr>
          <w:t>32</w:t>
        </w:r>
        <w:r>
          <w:rPr>
            <w:noProof/>
            <w:webHidden/>
          </w:rPr>
          <w:fldChar w:fldCharType="end"/>
        </w:r>
      </w:hyperlink>
    </w:p>
    <w:p w14:paraId="15FB43D9" w14:textId="662048F5" w:rsidR="00A52A38" w:rsidRDefault="00A52A38">
      <w:pPr>
        <w:pStyle w:val="TOC1"/>
        <w:tabs>
          <w:tab w:val="right" w:leader="dot" w:pos="9628"/>
        </w:tabs>
        <w:rPr>
          <w:noProof/>
        </w:rPr>
      </w:pPr>
      <w:hyperlink w:anchor="_Toc243940116" w:history="1">
        <w:r w:rsidRPr="00AA3D35">
          <w:rPr>
            <w:rStyle w:val="Hyperlink"/>
            <w:noProof/>
          </w:rPr>
          <w:t>12 Truy nguyên yêu cầu</w:t>
        </w:r>
        <w:r>
          <w:rPr>
            <w:noProof/>
            <w:webHidden/>
          </w:rPr>
          <w:tab/>
        </w:r>
        <w:r>
          <w:rPr>
            <w:noProof/>
            <w:webHidden/>
          </w:rPr>
          <w:fldChar w:fldCharType="begin"/>
        </w:r>
        <w:r>
          <w:rPr>
            <w:noProof/>
            <w:webHidden/>
          </w:rPr>
          <w:instrText xml:space="preserve"> PAGEREF _Toc243940116 \h </w:instrText>
        </w:r>
        <w:r>
          <w:rPr>
            <w:noProof/>
            <w:webHidden/>
          </w:rPr>
        </w:r>
        <w:r>
          <w:rPr>
            <w:noProof/>
            <w:webHidden/>
          </w:rPr>
          <w:fldChar w:fldCharType="separate"/>
        </w:r>
        <w:r>
          <w:rPr>
            <w:noProof/>
            <w:webHidden/>
          </w:rPr>
          <w:t>33</w:t>
        </w:r>
        <w:r>
          <w:rPr>
            <w:noProof/>
            <w:webHidden/>
          </w:rPr>
          <w:fldChar w:fldCharType="end"/>
        </w:r>
      </w:hyperlink>
    </w:p>
    <w:p w14:paraId="6366AA21" w14:textId="14DB1EF6" w:rsidR="00A52A38" w:rsidRDefault="00A52A38">
      <w:pPr>
        <w:pStyle w:val="TOC1"/>
        <w:tabs>
          <w:tab w:val="right" w:leader="dot" w:pos="9628"/>
        </w:tabs>
        <w:rPr>
          <w:noProof/>
        </w:rPr>
      </w:pPr>
      <w:hyperlink w:anchor="_Toc243940117" w:history="1">
        <w:r w:rsidRPr="00AA3D35">
          <w:rPr>
            <w:rStyle w:val="Hyperlink"/>
            <w:noProof/>
          </w:rPr>
          <w:t>13 Các quyết định cần chốt và rủi ro</w:t>
        </w:r>
        <w:r>
          <w:rPr>
            <w:noProof/>
            <w:webHidden/>
          </w:rPr>
          <w:tab/>
        </w:r>
        <w:r>
          <w:rPr>
            <w:noProof/>
            <w:webHidden/>
          </w:rPr>
          <w:fldChar w:fldCharType="begin"/>
        </w:r>
        <w:r>
          <w:rPr>
            <w:noProof/>
            <w:webHidden/>
          </w:rPr>
          <w:instrText xml:space="preserve"> PAGEREF _Toc243940117 \h </w:instrText>
        </w:r>
        <w:r>
          <w:rPr>
            <w:noProof/>
            <w:webHidden/>
          </w:rPr>
        </w:r>
        <w:r>
          <w:rPr>
            <w:noProof/>
            <w:webHidden/>
          </w:rPr>
          <w:fldChar w:fldCharType="separate"/>
        </w:r>
        <w:r>
          <w:rPr>
            <w:noProof/>
            <w:webHidden/>
          </w:rPr>
          <w:t>34</w:t>
        </w:r>
        <w:r>
          <w:rPr>
            <w:noProof/>
            <w:webHidden/>
          </w:rPr>
          <w:fldChar w:fldCharType="end"/>
        </w:r>
      </w:hyperlink>
    </w:p>
    <w:p w14:paraId="7499AD12" w14:textId="60D5B616" w:rsidR="00A52A38" w:rsidRDefault="00A52A38">
      <w:pPr>
        <w:pStyle w:val="TOC2"/>
        <w:tabs>
          <w:tab w:val="right" w:leader="dot" w:pos="9628"/>
        </w:tabs>
        <w:rPr>
          <w:noProof/>
        </w:rPr>
      </w:pPr>
      <w:hyperlink w:anchor="_Toc243940118" w:history="1">
        <w:r w:rsidRPr="00AA3D35">
          <w:rPr>
            <w:rStyle w:val="Hyperlink"/>
            <w:noProof/>
          </w:rPr>
          <w:t>Danh mục quyết định mở</w:t>
        </w:r>
        <w:r>
          <w:rPr>
            <w:noProof/>
            <w:webHidden/>
          </w:rPr>
          <w:tab/>
        </w:r>
        <w:r>
          <w:rPr>
            <w:noProof/>
            <w:webHidden/>
          </w:rPr>
          <w:fldChar w:fldCharType="begin"/>
        </w:r>
        <w:r>
          <w:rPr>
            <w:noProof/>
            <w:webHidden/>
          </w:rPr>
          <w:instrText xml:space="preserve"> PAGEREF _Toc243940118 \h </w:instrText>
        </w:r>
        <w:r>
          <w:rPr>
            <w:noProof/>
            <w:webHidden/>
          </w:rPr>
        </w:r>
        <w:r>
          <w:rPr>
            <w:noProof/>
            <w:webHidden/>
          </w:rPr>
          <w:fldChar w:fldCharType="separate"/>
        </w:r>
        <w:r>
          <w:rPr>
            <w:noProof/>
            <w:webHidden/>
          </w:rPr>
          <w:t>34</w:t>
        </w:r>
        <w:r>
          <w:rPr>
            <w:noProof/>
            <w:webHidden/>
          </w:rPr>
          <w:fldChar w:fldCharType="end"/>
        </w:r>
      </w:hyperlink>
    </w:p>
    <w:p w14:paraId="469179C2" w14:textId="6EBD9388" w:rsidR="00A52A38" w:rsidRDefault="00A52A38">
      <w:pPr>
        <w:pStyle w:val="TOC2"/>
        <w:tabs>
          <w:tab w:val="right" w:leader="dot" w:pos="9628"/>
        </w:tabs>
        <w:rPr>
          <w:noProof/>
        </w:rPr>
      </w:pPr>
      <w:hyperlink w:anchor="_Toc243940119" w:history="1">
        <w:r w:rsidRPr="00AA3D35">
          <w:rPr>
            <w:rStyle w:val="Hyperlink"/>
            <w:noProof/>
          </w:rPr>
          <w:t>Rủi ro kỹ thuật</w:t>
        </w:r>
        <w:r>
          <w:rPr>
            <w:noProof/>
            <w:webHidden/>
          </w:rPr>
          <w:tab/>
        </w:r>
        <w:r>
          <w:rPr>
            <w:noProof/>
            <w:webHidden/>
          </w:rPr>
          <w:fldChar w:fldCharType="begin"/>
        </w:r>
        <w:r>
          <w:rPr>
            <w:noProof/>
            <w:webHidden/>
          </w:rPr>
          <w:instrText xml:space="preserve"> PAGEREF _Toc243940119 \h </w:instrText>
        </w:r>
        <w:r>
          <w:rPr>
            <w:noProof/>
            <w:webHidden/>
          </w:rPr>
        </w:r>
        <w:r>
          <w:rPr>
            <w:noProof/>
            <w:webHidden/>
          </w:rPr>
          <w:fldChar w:fldCharType="separate"/>
        </w:r>
        <w:r>
          <w:rPr>
            <w:noProof/>
            <w:webHidden/>
          </w:rPr>
          <w:t>35</w:t>
        </w:r>
        <w:r>
          <w:rPr>
            <w:noProof/>
            <w:webHidden/>
          </w:rPr>
          <w:fldChar w:fldCharType="end"/>
        </w:r>
      </w:hyperlink>
    </w:p>
    <w:p w14:paraId="55F8E8CF" w14:textId="7D804E92" w:rsidR="00A52A38" w:rsidRDefault="00A52A38">
      <w:pPr>
        <w:pStyle w:val="TOC1"/>
        <w:tabs>
          <w:tab w:val="right" w:leader="dot" w:pos="9628"/>
        </w:tabs>
        <w:rPr>
          <w:noProof/>
        </w:rPr>
      </w:pPr>
      <w:hyperlink w:anchor="_Toc243940120" w:history="1">
        <w:r w:rsidRPr="00AA3D35">
          <w:rPr>
            <w:rStyle w:val="Hyperlink"/>
            <w:noProof/>
          </w:rPr>
          <w:t>14 Tích hợp và tiêu chí bàn giao</w:t>
        </w:r>
        <w:r>
          <w:rPr>
            <w:noProof/>
            <w:webHidden/>
          </w:rPr>
          <w:tab/>
        </w:r>
        <w:r>
          <w:rPr>
            <w:noProof/>
            <w:webHidden/>
          </w:rPr>
          <w:fldChar w:fldCharType="begin"/>
        </w:r>
        <w:r>
          <w:rPr>
            <w:noProof/>
            <w:webHidden/>
          </w:rPr>
          <w:instrText xml:space="preserve"> PAGEREF _Toc243940120 \h </w:instrText>
        </w:r>
        <w:r>
          <w:rPr>
            <w:noProof/>
            <w:webHidden/>
          </w:rPr>
        </w:r>
        <w:r>
          <w:rPr>
            <w:noProof/>
            <w:webHidden/>
          </w:rPr>
          <w:fldChar w:fldCharType="separate"/>
        </w:r>
        <w:r>
          <w:rPr>
            <w:noProof/>
            <w:webHidden/>
          </w:rPr>
          <w:t>36</w:t>
        </w:r>
        <w:r>
          <w:rPr>
            <w:noProof/>
            <w:webHidden/>
          </w:rPr>
          <w:fldChar w:fldCharType="end"/>
        </w:r>
      </w:hyperlink>
    </w:p>
    <w:p w14:paraId="4908252A" w14:textId="19A91534" w:rsidR="00A52A38" w:rsidRDefault="00A52A38">
      <w:pPr>
        <w:pStyle w:val="TOC2"/>
        <w:tabs>
          <w:tab w:val="right" w:leader="dot" w:pos="9628"/>
        </w:tabs>
        <w:rPr>
          <w:noProof/>
        </w:rPr>
      </w:pPr>
      <w:hyperlink w:anchor="_Toc243940121" w:history="1">
        <w:r w:rsidRPr="00AA3D35">
          <w:rPr>
            <w:rStyle w:val="Hyperlink"/>
            <w:noProof/>
          </w:rPr>
          <w:t>Trách nhiệm triển khai</w:t>
        </w:r>
        <w:r>
          <w:rPr>
            <w:noProof/>
            <w:webHidden/>
          </w:rPr>
          <w:tab/>
        </w:r>
        <w:r>
          <w:rPr>
            <w:noProof/>
            <w:webHidden/>
          </w:rPr>
          <w:fldChar w:fldCharType="begin"/>
        </w:r>
        <w:r>
          <w:rPr>
            <w:noProof/>
            <w:webHidden/>
          </w:rPr>
          <w:instrText xml:space="preserve"> PAGEREF _Toc243940121 \h </w:instrText>
        </w:r>
        <w:r>
          <w:rPr>
            <w:noProof/>
            <w:webHidden/>
          </w:rPr>
        </w:r>
        <w:r>
          <w:rPr>
            <w:noProof/>
            <w:webHidden/>
          </w:rPr>
          <w:fldChar w:fldCharType="separate"/>
        </w:r>
        <w:r>
          <w:rPr>
            <w:noProof/>
            <w:webHidden/>
          </w:rPr>
          <w:t>36</w:t>
        </w:r>
        <w:r>
          <w:rPr>
            <w:noProof/>
            <w:webHidden/>
          </w:rPr>
          <w:fldChar w:fldCharType="end"/>
        </w:r>
      </w:hyperlink>
    </w:p>
    <w:p w14:paraId="58869F89" w14:textId="241B2CF3" w:rsidR="00A52A38" w:rsidRDefault="00A52A38">
      <w:pPr>
        <w:pStyle w:val="TOC2"/>
        <w:tabs>
          <w:tab w:val="right" w:leader="dot" w:pos="9628"/>
        </w:tabs>
        <w:rPr>
          <w:noProof/>
        </w:rPr>
      </w:pPr>
      <w:hyperlink w:anchor="_Toc243940122" w:history="1">
        <w:r w:rsidRPr="00AA3D35">
          <w:rPr>
            <w:rStyle w:val="Hyperlink"/>
            <w:noProof/>
          </w:rPr>
          <w:t>Thứ tự mở khóa và mốc tích hợp</w:t>
        </w:r>
        <w:r>
          <w:rPr>
            <w:noProof/>
            <w:webHidden/>
          </w:rPr>
          <w:tab/>
        </w:r>
        <w:r>
          <w:rPr>
            <w:noProof/>
            <w:webHidden/>
          </w:rPr>
          <w:fldChar w:fldCharType="begin"/>
        </w:r>
        <w:r>
          <w:rPr>
            <w:noProof/>
            <w:webHidden/>
          </w:rPr>
          <w:instrText xml:space="preserve"> PAGEREF _Toc243940122 \h </w:instrText>
        </w:r>
        <w:r>
          <w:rPr>
            <w:noProof/>
            <w:webHidden/>
          </w:rPr>
        </w:r>
        <w:r>
          <w:rPr>
            <w:noProof/>
            <w:webHidden/>
          </w:rPr>
          <w:fldChar w:fldCharType="separate"/>
        </w:r>
        <w:r>
          <w:rPr>
            <w:noProof/>
            <w:webHidden/>
          </w:rPr>
          <w:t>36</w:t>
        </w:r>
        <w:r>
          <w:rPr>
            <w:noProof/>
            <w:webHidden/>
          </w:rPr>
          <w:fldChar w:fldCharType="end"/>
        </w:r>
      </w:hyperlink>
    </w:p>
    <w:p w14:paraId="3FA33E76" w14:textId="0420A747" w:rsidR="00A52A38" w:rsidRDefault="00A52A38">
      <w:pPr>
        <w:pStyle w:val="TOC2"/>
        <w:tabs>
          <w:tab w:val="right" w:leader="dot" w:pos="9628"/>
        </w:tabs>
        <w:rPr>
          <w:noProof/>
        </w:rPr>
      </w:pPr>
      <w:hyperlink w:anchor="_Toc243940123" w:history="1">
        <w:r w:rsidRPr="00AA3D35">
          <w:rPr>
            <w:rStyle w:val="Hyperlink"/>
            <w:noProof/>
          </w:rPr>
          <w:t>Định nghĩa hoàn thành</w:t>
        </w:r>
        <w:r>
          <w:rPr>
            <w:noProof/>
            <w:webHidden/>
          </w:rPr>
          <w:tab/>
        </w:r>
        <w:r>
          <w:rPr>
            <w:noProof/>
            <w:webHidden/>
          </w:rPr>
          <w:fldChar w:fldCharType="begin"/>
        </w:r>
        <w:r>
          <w:rPr>
            <w:noProof/>
            <w:webHidden/>
          </w:rPr>
          <w:instrText xml:space="preserve"> PAGEREF _Toc243940123 \h </w:instrText>
        </w:r>
        <w:r>
          <w:rPr>
            <w:noProof/>
            <w:webHidden/>
          </w:rPr>
        </w:r>
        <w:r>
          <w:rPr>
            <w:noProof/>
            <w:webHidden/>
          </w:rPr>
          <w:fldChar w:fldCharType="separate"/>
        </w:r>
        <w:r>
          <w:rPr>
            <w:noProof/>
            <w:webHidden/>
          </w:rPr>
          <w:t>37</w:t>
        </w:r>
        <w:r>
          <w:rPr>
            <w:noProof/>
            <w:webHidden/>
          </w:rPr>
          <w:fldChar w:fldCharType="end"/>
        </w:r>
      </w:hyperlink>
    </w:p>
    <w:p w14:paraId="749FF9B9" w14:textId="5DDF666A" w:rsidR="00A52A38" w:rsidRDefault="00A52A38">
      <w:pPr>
        <w:pStyle w:val="TOC1"/>
        <w:tabs>
          <w:tab w:val="right" w:leader="dot" w:pos="9628"/>
        </w:tabs>
        <w:rPr>
          <w:noProof/>
        </w:rPr>
      </w:pPr>
      <w:hyperlink w:anchor="_Toc243940124" w:history="1">
        <w:r w:rsidRPr="00AA3D35">
          <w:rPr>
            <w:rStyle w:val="Hyperlink"/>
            <w:noProof/>
          </w:rPr>
          <w:t>15 Thuật ngữ</w:t>
        </w:r>
        <w:r>
          <w:rPr>
            <w:noProof/>
            <w:webHidden/>
          </w:rPr>
          <w:tab/>
        </w:r>
        <w:r>
          <w:rPr>
            <w:noProof/>
            <w:webHidden/>
          </w:rPr>
          <w:fldChar w:fldCharType="begin"/>
        </w:r>
        <w:r>
          <w:rPr>
            <w:noProof/>
            <w:webHidden/>
          </w:rPr>
          <w:instrText xml:space="preserve"> PAGEREF _Toc243940124 \h </w:instrText>
        </w:r>
        <w:r>
          <w:rPr>
            <w:noProof/>
            <w:webHidden/>
          </w:rPr>
        </w:r>
        <w:r>
          <w:rPr>
            <w:noProof/>
            <w:webHidden/>
          </w:rPr>
          <w:fldChar w:fldCharType="separate"/>
        </w:r>
        <w:r>
          <w:rPr>
            <w:noProof/>
            <w:webHidden/>
          </w:rPr>
          <w:t>38</w:t>
        </w:r>
        <w:r>
          <w:rPr>
            <w:noProof/>
            <w:webHidden/>
          </w:rPr>
          <w:fldChar w:fldCharType="end"/>
        </w:r>
      </w:hyperlink>
    </w:p>
    <w:p w14:paraId="383C2BA3" w14:textId="77D3AB39" w:rsidR="00A52A38" w:rsidRDefault="00A52A38">
      <w:pPr>
        <w:pStyle w:val="TOC1"/>
        <w:tabs>
          <w:tab w:val="right" w:leader="dot" w:pos="9628"/>
        </w:tabs>
        <w:rPr>
          <w:noProof/>
        </w:rPr>
      </w:pPr>
      <w:hyperlink w:anchor="_Toc243940125" w:history="1">
        <w:r w:rsidRPr="00AA3D35">
          <w:rPr>
            <w:rStyle w:val="Hyperlink"/>
            <w:noProof/>
          </w:rPr>
          <w:t>16 Phụ lục nguồn</w:t>
        </w:r>
        <w:r>
          <w:rPr>
            <w:noProof/>
            <w:webHidden/>
          </w:rPr>
          <w:tab/>
        </w:r>
        <w:r>
          <w:rPr>
            <w:noProof/>
            <w:webHidden/>
          </w:rPr>
          <w:fldChar w:fldCharType="begin"/>
        </w:r>
        <w:r>
          <w:rPr>
            <w:noProof/>
            <w:webHidden/>
          </w:rPr>
          <w:instrText xml:space="preserve"> PAGEREF _Toc243940125 \h </w:instrText>
        </w:r>
        <w:r>
          <w:rPr>
            <w:noProof/>
            <w:webHidden/>
          </w:rPr>
        </w:r>
        <w:r>
          <w:rPr>
            <w:noProof/>
            <w:webHidden/>
          </w:rPr>
          <w:fldChar w:fldCharType="separate"/>
        </w:r>
        <w:r>
          <w:rPr>
            <w:noProof/>
            <w:webHidden/>
          </w:rPr>
          <w:t>39</w:t>
        </w:r>
        <w:r>
          <w:rPr>
            <w:noProof/>
            <w:webHidden/>
          </w:rPr>
          <w:fldChar w:fldCharType="end"/>
        </w:r>
      </w:hyperlink>
    </w:p>
    <w:p w14:paraId="4EEF8B07" w14:textId="7762E8C0" w:rsidR="009913F8" w:rsidRDefault="00000000">
      <w:r>
        <w:fldChar w:fldCharType="end"/>
      </w:r>
    </w:p>
    <w:p w14:paraId="56B5709F" w14:textId="77777777" w:rsidR="009913F8" w:rsidRDefault="00000000">
      <w:r>
        <w:rPr>
          <w:i/>
        </w:rPr>
        <w:t>Mã FR, DC, NFR và AT được truy nguyên trong các bảng của tài liệu.</w:t>
      </w:r>
    </w:p>
    <w:p w14:paraId="09AE5EE1" w14:textId="77777777" w:rsidR="009913F8" w:rsidRDefault="00000000">
      <w:pPr>
        <w:pStyle w:val="Heading1"/>
        <w:pageBreakBefore/>
      </w:pPr>
      <w:bookmarkStart w:id="1" w:name="_Toc243940071"/>
      <w:r>
        <w:lastRenderedPageBreak/>
        <w:t>1 Giới thiệu và quản lý tài liệu</w:t>
      </w:r>
      <w:bookmarkEnd w:id="1"/>
    </w:p>
    <w:p w14:paraId="017A8C6C" w14:textId="77777777" w:rsidR="009913F8" w:rsidRDefault="00000000">
      <w:pPr>
        <w:pStyle w:val="Heading2"/>
      </w:pPr>
      <w:bookmarkStart w:id="2" w:name="_Toc243940072"/>
      <w:r>
        <w:t>Mục đích và đối tượng sử dụng</w:t>
      </w:r>
      <w:bookmarkEnd w:id="2"/>
    </w:p>
    <w:p w14:paraId="5569C4EE" w14:textId="77777777" w:rsidR="009913F8" w:rsidRDefault="00000000">
      <w:r>
        <w:t>SRS là căn cứ thống nhất giữa năm thành viên về những gì phần mềm phải làm, dữ liệu phải lưu, các trường hợp biên và điều kiện hoàn thành. Người phát triển dùng mã yêu cầu để triển khai; người kiểm thử dùng tiêu chí nghiệm thu và bảng AT; người tích hợp dùng ma trận trách nhiệm và phụ thuộc; giảng viên dùng các ràng buộc học thuật để đánh giá việc áp dụng cấu trúc dữ liệu và thuật toán.</w:t>
      </w:r>
    </w:p>
    <w:p w14:paraId="55B4B30E" w14:textId="77777777" w:rsidR="009913F8" w:rsidRDefault="00000000">
      <w:r>
        <w:t>Các tên lớp, phương thức và hằng số được giữ theo repo nhằm truy nguyên. Chúng là ràng buộc thiết kế khi nguồn đã quy định, không thay thế yêu cầu về hành vi quan sát được. Tài liệu không yêu cầu người chơi hiểu BFS, DFS hay định dạng tệp để sử dụng trò chơi.</w:t>
      </w:r>
    </w:p>
    <w:p w14:paraId="1046082A" w14:textId="77777777" w:rsidR="009913F8" w:rsidRDefault="00000000">
      <w:pPr>
        <w:pStyle w:val="Heading2"/>
      </w:pPr>
      <w:bookmarkStart w:id="3" w:name="_Toc243940073"/>
      <w:r>
        <w:t>Quy ước yêu cầu</w:t>
      </w:r>
      <w:bookmarkEnd w:id="3"/>
    </w:p>
    <w:tbl>
      <w:tblPr>
        <w:tblStyle w:val="TableGrid"/>
        <w:tblW w:w="0" w:type="auto"/>
        <w:jc w:val="center"/>
        <w:tblLayout w:type="fixed"/>
        <w:tblLook w:val="04A0" w:firstRow="1" w:lastRow="0" w:firstColumn="1" w:lastColumn="0" w:noHBand="0" w:noVBand="1"/>
      </w:tblPr>
      <w:tblGrid>
        <w:gridCol w:w="2795"/>
        <w:gridCol w:w="6843"/>
      </w:tblGrid>
      <w:tr w:rsidR="009913F8" w14:paraId="5FC6CBC1" w14:textId="77777777">
        <w:trPr>
          <w:cantSplit/>
          <w:tblHeader/>
          <w:jc w:val="center"/>
        </w:trPr>
        <w:tc>
          <w:tcPr>
            <w:tcW w:w="2795" w:type="dxa"/>
            <w:shd w:val="clear" w:color="auto" w:fill="E8EDF2"/>
            <w:tcMar>
              <w:top w:w="65" w:type="dxa"/>
              <w:left w:w="85" w:type="dxa"/>
              <w:bottom w:w="65" w:type="dxa"/>
              <w:right w:w="85" w:type="dxa"/>
            </w:tcMar>
          </w:tcPr>
          <w:p w14:paraId="69B3F232" w14:textId="77777777" w:rsidR="009913F8" w:rsidRDefault="00000000">
            <w:pPr>
              <w:spacing w:after="0" w:line="247" w:lineRule="auto"/>
            </w:pPr>
            <w:r>
              <w:rPr>
                <w:b/>
                <w:sz w:val="18"/>
              </w:rPr>
              <w:t>Ký hiệu</w:t>
            </w:r>
          </w:p>
        </w:tc>
        <w:tc>
          <w:tcPr>
            <w:tcW w:w="6843" w:type="dxa"/>
            <w:shd w:val="clear" w:color="auto" w:fill="E8EDF2"/>
            <w:tcMar>
              <w:top w:w="65" w:type="dxa"/>
              <w:left w:w="85" w:type="dxa"/>
              <w:bottom w:w="65" w:type="dxa"/>
              <w:right w:w="85" w:type="dxa"/>
            </w:tcMar>
          </w:tcPr>
          <w:p w14:paraId="375F582F" w14:textId="77777777" w:rsidR="009913F8" w:rsidRDefault="00000000">
            <w:pPr>
              <w:spacing w:after="0" w:line="247" w:lineRule="auto"/>
            </w:pPr>
            <w:r>
              <w:rPr>
                <w:b/>
                <w:sz w:val="18"/>
              </w:rPr>
              <w:t>Ý nghĩa</w:t>
            </w:r>
          </w:p>
        </w:tc>
      </w:tr>
      <w:tr w:rsidR="009913F8" w14:paraId="2B409DBD" w14:textId="77777777">
        <w:trPr>
          <w:cantSplit/>
          <w:jc w:val="center"/>
        </w:trPr>
        <w:tc>
          <w:tcPr>
            <w:tcW w:w="2795" w:type="dxa"/>
            <w:tcMar>
              <w:top w:w="65" w:type="dxa"/>
              <w:left w:w="85" w:type="dxa"/>
              <w:bottom w:w="65" w:type="dxa"/>
              <w:right w:w="85" w:type="dxa"/>
            </w:tcMar>
          </w:tcPr>
          <w:p w14:paraId="68838C4B" w14:textId="77777777" w:rsidR="009913F8" w:rsidRDefault="00000000">
            <w:pPr>
              <w:spacing w:after="0" w:line="247" w:lineRule="auto"/>
            </w:pPr>
            <w:r>
              <w:rPr>
                <w:sz w:val="18"/>
              </w:rPr>
              <w:t>FR</w:t>
            </w:r>
          </w:p>
        </w:tc>
        <w:tc>
          <w:tcPr>
            <w:tcW w:w="6843" w:type="dxa"/>
            <w:tcMar>
              <w:top w:w="65" w:type="dxa"/>
              <w:left w:w="85" w:type="dxa"/>
              <w:bottom w:w="65" w:type="dxa"/>
              <w:right w:w="85" w:type="dxa"/>
            </w:tcMar>
          </w:tcPr>
          <w:p w14:paraId="19AA09A4" w14:textId="77777777" w:rsidR="009913F8" w:rsidRDefault="00000000">
            <w:pPr>
              <w:spacing w:after="0" w:line="247" w:lineRule="auto"/>
            </w:pPr>
            <w:r>
              <w:rPr>
                <w:sz w:val="18"/>
              </w:rPr>
              <w:t>Yêu cầu chức năng có thể quan sát hoặc kiểm tra ở mức API</w:t>
            </w:r>
          </w:p>
        </w:tc>
      </w:tr>
      <w:tr w:rsidR="009913F8" w14:paraId="3DBED7BA" w14:textId="77777777">
        <w:trPr>
          <w:cantSplit/>
          <w:jc w:val="center"/>
        </w:trPr>
        <w:tc>
          <w:tcPr>
            <w:tcW w:w="2795" w:type="dxa"/>
            <w:tcMar>
              <w:top w:w="65" w:type="dxa"/>
              <w:left w:w="85" w:type="dxa"/>
              <w:bottom w:w="65" w:type="dxa"/>
              <w:right w:w="85" w:type="dxa"/>
            </w:tcMar>
          </w:tcPr>
          <w:p w14:paraId="68F0283C" w14:textId="77777777" w:rsidR="009913F8" w:rsidRDefault="00000000">
            <w:pPr>
              <w:spacing w:after="0" w:line="247" w:lineRule="auto"/>
            </w:pPr>
            <w:r>
              <w:rPr>
                <w:sz w:val="18"/>
              </w:rPr>
              <w:t>BR</w:t>
            </w:r>
          </w:p>
        </w:tc>
        <w:tc>
          <w:tcPr>
            <w:tcW w:w="6843" w:type="dxa"/>
            <w:tcMar>
              <w:top w:w="65" w:type="dxa"/>
              <w:left w:w="85" w:type="dxa"/>
              <w:bottom w:w="65" w:type="dxa"/>
              <w:right w:w="85" w:type="dxa"/>
            </w:tcMar>
          </w:tcPr>
          <w:p w14:paraId="60447810" w14:textId="77777777" w:rsidR="009913F8" w:rsidRDefault="00000000">
            <w:pPr>
              <w:spacing w:after="0" w:line="247" w:lineRule="auto"/>
            </w:pPr>
            <w:r>
              <w:rPr>
                <w:sz w:val="18"/>
              </w:rPr>
              <w:t>Quy tắc nghiệp vụ và bất biến dữ liệu</w:t>
            </w:r>
          </w:p>
        </w:tc>
      </w:tr>
      <w:tr w:rsidR="009913F8" w14:paraId="39533A11" w14:textId="77777777">
        <w:trPr>
          <w:cantSplit/>
          <w:jc w:val="center"/>
        </w:trPr>
        <w:tc>
          <w:tcPr>
            <w:tcW w:w="2795" w:type="dxa"/>
            <w:tcMar>
              <w:top w:w="65" w:type="dxa"/>
              <w:left w:w="85" w:type="dxa"/>
              <w:bottom w:w="65" w:type="dxa"/>
              <w:right w:w="85" w:type="dxa"/>
            </w:tcMar>
          </w:tcPr>
          <w:p w14:paraId="5D66D336" w14:textId="77777777" w:rsidR="009913F8" w:rsidRDefault="00000000">
            <w:pPr>
              <w:spacing w:after="0" w:line="247" w:lineRule="auto"/>
            </w:pPr>
            <w:r>
              <w:rPr>
                <w:sz w:val="18"/>
              </w:rPr>
              <w:t>UC</w:t>
            </w:r>
          </w:p>
        </w:tc>
        <w:tc>
          <w:tcPr>
            <w:tcW w:w="6843" w:type="dxa"/>
            <w:tcMar>
              <w:top w:w="65" w:type="dxa"/>
              <w:left w:w="85" w:type="dxa"/>
              <w:bottom w:w="65" w:type="dxa"/>
              <w:right w:w="85" w:type="dxa"/>
            </w:tcMar>
          </w:tcPr>
          <w:p w14:paraId="4CC193E3" w14:textId="77777777" w:rsidR="009913F8" w:rsidRDefault="00000000">
            <w:pPr>
              <w:spacing w:after="0" w:line="247" w:lineRule="auto"/>
            </w:pPr>
            <w:r>
              <w:rPr>
                <w:sz w:val="18"/>
              </w:rPr>
              <w:t>Kịch bản tương tác giữa người chơi và ứng dụng</w:t>
            </w:r>
          </w:p>
        </w:tc>
      </w:tr>
      <w:tr w:rsidR="009913F8" w14:paraId="5B8587B5" w14:textId="77777777">
        <w:trPr>
          <w:cantSplit/>
          <w:jc w:val="center"/>
        </w:trPr>
        <w:tc>
          <w:tcPr>
            <w:tcW w:w="2795" w:type="dxa"/>
            <w:tcMar>
              <w:top w:w="65" w:type="dxa"/>
              <w:left w:w="85" w:type="dxa"/>
              <w:bottom w:w="65" w:type="dxa"/>
              <w:right w:w="85" w:type="dxa"/>
            </w:tcMar>
          </w:tcPr>
          <w:p w14:paraId="48E76668" w14:textId="77777777" w:rsidR="009913F8" w:rsidRDefault="00000000">
            <w:pPr>
              <w:spacing w:after="0" w:line="247" w:lineRule="auto"/>
            </w:pPr>
            <w:r>
              <w:rPr>
                <w:sz w:val="18"/>
              </w:rPr>
              <w:t>DC</w:t>
            </w:r>
          </w:p>
        </w:tc>
        <w:tc>
          <w:tcPr>
            <w:tcW w:w="6843" w:type="dxa"/>
            <w:tcMar>
              <w:top w:w="65" w:type="dxa"/>
              <w:left w:w="85" w:type="dxa"/>
              <w:bottom w:w="65" w:type="dxa"/>
              <w:right w:w="85" w:type="dxa"/>
            </w:tcMar>
          </w:tcPr>
          <w:p w14:paraId="70508184" w14:textId="77777777" w:rsidR="009913F8" w:rsidRDefault="00000000">
            <w:pPr>
              <w:spacing w:after="0" w:line="247" w:lineRule="auto"/>
            </w:pPr>
            <w:r>
              <w:rPr>
                <w:sz w:val="18"/>
              </w:rPr>
              <w:t>Ràng buộc thiết kế hoặc kỹ thuật bắt buộc của đề tài</w:t>
            </w:r>
          </w:p>
        </w:tc>
      </w:tr>
      <w:tr w:rsidR="009913F8" w14:paraId="552E6979" w14:textId="77777777">
        <w:trPr>
          <w:cantSplit/>
          <w:jc w:val="center"/>
        </w:trPr>
        <w:tc>
          <w:tcPr>
            <w:tcW w:w="2795" w:type="dxa"/>
            <w:tcMar>
              <w:top w:w="65" w:type="dxa"/>
              <w:left w:w="85" w:type="dxa"/>
              <w:bottom w:w="65" w:type="dxa"/>
              <w:right w:w="85" w:type="dxa"/>
            </w:tcMar>
          </w:tcPr>
          <w:p w14:paraId="2CB4142E" w14:textId="77777777" w:rsidR="009913F8" w:rsidRDefault="00000000">
            <w:pPr>
              <w:spacing w:after="0" w:line="247" w:lineRule="auto"/>
            </w:pPr>
            <w:r>
              <w:rPr>
                <w:sz w:val="18"/>
              </w:rPr>
              <w:t>NFR</w:t>
            </w:r>
          </w:p>
        </w:tc>
        <w:tc>
          <w:tcPr>
            <w:tcW w:w="6843" w:type="dxa"/>
            <w:tcMar>
              <w:top w:w="65" w:type="dxa"/>
              <w:left w:w="85" w:type="dxa"/>
              <w:bottom w:w="65" w:type="dxa"/>
              <w:right w:w="85" w:type="dxa"/>
            </w:tcMar>
          </w:tcPr>
          <w:p w14:paraId="1376F1FE" w14:textId="77777777" w:rsidR="009913F8" w:rsidRDefault="00000000">
            <w:pPr>
              <w:spacing w:after="0" w:line="247" w:lineRule="auto"/>
            </w:pPr>
            <w:r>
              <w:rPr>
                <w:sz w:val="18"/>
              </w:rPr>
              <w:t>Yêu cầu chất lượng và điều kiện vận hành</w:t>
            </w:r>
          </w:p>
        </w:tc>
      </w:tr>
      <w:tr w:rsidR="009913F8" w14:paraId="7DCA3256" w14:textId="77777777">
        <w:trPr>
          <w:cantSplit/>
          <w:jc w:val="center"/>
        </w:trPr>
        <w:tc>
          <w:tcPr>
            <w:tcW w:w="2795" w:type="dxa"/>
            <w:tcMar>
              <w:top w:w="65" w:type="dxa"/>
              <w:left w:w="85" w:type="dxa"/>
              <w:bottom w:w="65" w:type="dxa"/>
              <w:right w:w="85" w:type="dxa"/>
            </w:tcMar>
          </w:tcPr>
          <w:p w14:paraId="70913CBE" w14:textId="77777777" w:rsidR="009913F8" w:rsidRDefault="00000000">
            <w:pPr>
              <w:spacing w:after="0" w:line="247" w:lineRule="auto"/>
            </w:pPr>
            <w:r>
              <w:rPr>
                <w:sz w:val="18"/>
              </w:rPr>
              <w:t>AT</w:t>
            </w:r>
          </w:p>
        </w:tc>
        <w:tc>
          <w:tcPr>
            <w:tcW w:w="6843" w:type="dxa"/>
            <w:tcMar>
              <w:top w:w="65" w:type="dxa"/>
              <w:left w:w="85" w:type="dxa"/>
              <w:bottom w:w="65" w:type="dxa"/>
              <w:right w:w="85" w:type="dxa"/>
            </w:tcMar>
          </w:tcPr>
          <w:p w14:paraId="0ED4338C" w14:textId="77777777" w:rsidR="009913F8" w:rsidRDefault="00000000">
            <w:pPr>
              <w:spacing w:after="0" w:line="247" w:lineRule="auto"/>
            </w:pPr>
            <w:r>
              <w:rPr>
                <w:sz w:val="18"/>
              </w:rPr>
              <w:t>Ca kiểm thử nghiệm thu dự kiến</w:t>
            </w:r>
          </w:p>
        </w:tc>
      </w:tr>
      <w:tr w:rsidR="009913F8" w14:paraId="3EC6ADE9" w14:textId="77777777">
        <w:trPr>
          <w:cantSplit/>
          <w:jc w:val="center"/>
        </w:trPr>
        <w:tc>
          <w:tcPr>
            <w:tcW w:w="2795" w:type="dxa"/>
            <w:tcMar>
              <w:top w:w="65" w:type="dxa"/>
              <w:left w:w="85" w:type="dxa"/>
              <w:bottom w:w="65" w:type="dxa"/>
              <w:right w:w="85" w:type="dxa"/>
            </w:tcMar>
          </w:tcPr>
          <w:p w14:paraId="50F9FB16" w14:textId="77777777" w:rsidR="009913F8" w:rsidRDefault="00000000">
            <w:pPr>
              <w:spacing w:after="0" w:line="247" w:lineRule="auto"/>
            </w:pPr>
            <w:r>
              <w:rPr>
                <w:sz w:val="18"/>
              </w:rPr>
              <w:t>OI</w:t>
            </w:r>
          </w:p>
        </w:tc>
        <w:tc>
          <w:tcPr>
            <w:tcW w:w="6843" w:type="dxa"/>
            <w:tcMar>
              <w:top w:w="65" w:type="dxa"/>
              <w:left w:w="85" w:type="dxa"/>
              <w:bottom w:w="65" w:type="dxa"/>
              <w:right w:w="85" w:type="dxa"/>
            </w:tcMar>
          </w:tcPr>
          <w:p w14:paraId="21225FEC" w14:textId="77777777" w:rsidR="009913F8" w:rsidRDefault="00000000">
            <w:pPr>
              <w:spacing w:after="0" w:line="247" w:lineRule="auto"/>
            </w:pPr>
            <w:r>
              <w:rPr>
                <w:sz w:val="18"/>
              </w:rPr>
              <w:t>Điểm cần nhóm xác nhận trước khi chốt đường cơ sở</w:t>
            </w:r>
          </w:p>
        </w:tc>
      </w:tr>
      <w:tr w:rsidR="009913F8" w14:paraId="4F99C634" w14:textId="77777777">
        <w:trPr>
          <w:cantSplit/>
          <w:jc w:val="center"/>
        </w:trPr>
        <w:tc>
          <w:tcPr>
            <w:tcW w:w="2795" w:type="dxa"/>
            <w:tcMar>
              <w:top w:w="65" w:type="dxa"/>
              <w:left w:w="85" w:type="dxa"/>
              <w:bottom w:w="65" w:type="dxa"/>
              <w:right w:w="85" w:type="dxa"/>
            </w:tcMar>
          </w:tcPr>
          <w:p w14:paraId="670AA0EE" w14:textId="77777777" w:rsidR="009913F8" w:rsidRDefault="00000000">
            <w:pPr>
              <w:spacing w:after="0" w:line="247" w:lineRule="auto"/>
            </w:pPr>
            <w:r>
              <w:rPr>
                <w:sz w:val="18"/>
              </w:rPr>
              <w:t>Xác lập</w:t>
            </w:r>
          </w:p>
        </w:tc>
        <w:tc>
          <w:tcPr>
            <w:tcW w:w="6843" w:type="dxa"/>
            <w:tcMar>
              <w:top w:w="65" w:type="dxa"/>
              <w:left w:w="85" w:type="dxa"/>
              <w:bottom w:w="65" w:type="dxa"/>
              <w:right w:w="85" w:type="dxa"/>
            </w:tcMar>
          </w:tcPr>
          <w:p w14:paraId="1DCCA9C6" w14:textId="77777777" w:rsidR="009913F8" w:rsidRDefault="00000000">
            <w:pPr>
              <w:spacing w:after="0" w:line="247" w:lineRule="auto"/>
            </w:pPr>
            <w:r>
              <w:rPr>
                <w:sz w:val="18"/>
              </w:rPr>
              <w:t>Có căn cứ rõ trong README, Javadoc, mã hoặc tài liệu phân công</w:t>
            </w:r>
          </w:p>
        </w:tc>
      </w:tr>
      <w:tr w:rsidR="009913F8" w14:paraId="167ED680" w14:textId="77777777">
        <w:trPr>
          <w:cantSplit/>
          <w:jc w:val="center"/>
        </w:trPr>
        <w:tc>
          <w:tcPr>
            <w:tcW w:w="2795" w:type="dxa"/>
            <w:tcMar>
              <w:top w:w="65" w:type="dxa"/>
              <w:left w:w="85" w:type="dxa"/>
              <w:bottom w:w="65" w:type="dxa"/>
              <w:right w:w="85" w:type="dxa"/>
            </w:tcMar>
          </w:tcPr>
          <w:p w14:paraId="59559859" w14:textId="77777777" w:rsidR="009913F8" w:rsidRDefault="00000000">
            <w:pPr>
              <w:spacing w:after="0" w:line="247" w:lineRule="auto"/>
            </w:pPr>
            <w:r>
              <w:rPr>
                <w:sz w:val="18"/>
              </w:rPr>
              <w:t>Đề xuất</w:t>
            </w:r>
          </w:p>
        </w:tc>
        <w:tc>
          <w:tcPr>
            <w:tcW w:w="6843" w:type="dxa"/>
            <w:tcMar>
              <w:top w:w="65" w:type="dxa"/>
              <w:left w:w="85" w:type="dxa"/>
              <w:bottom w:w="65" w:type="dxa"/>
              <w:right w:w="85" w:type="dxa"/>
            </w:tcMar>
          </w:tcPr>
          <w:p w14:paraId="43C277E8" w14:textId="77777777" w:rsidR="009913F8" w:rsidRDefault="00000000">
            <w:pPr>
              <w:spacing w:after="0" w:line="247" w:lineRule="auto"/>
            </w:pPr>
            <w:r>
              <w:rPr>
                <w:sz w:val="18"/>
              </w:rPr>
              <w:t>Bổ sung hợp lý, cần nhóm chấp thuận trước khi dùng làm điều kiện bắt buộc</w:t>
            </w:r>
          </w:p>
        </w:tc>
      </w:tr>
    </w:tbl>
    <w:p w14:paraId="1AF7B076" w14:textId="77777777" w:rsidR="009913F8" w:rsidRDefault="009913F8">
      <w:pPr>
        <w:spacing w:after="40" w:line="72" w:lineRule="auto"/>
      </w:pPr>
    </w:p>
    <w:p w14:paraId="2B396F0B" w14:textId="77777777" w:rsidR="009913F8" w:rsidRDefault="00000000">
      <w:r>
        <w:t>“Phải” biểu thị nghĩa vụ kiểm thử được; “nên” là khuyến nghị. Mức P0 là điều kiện chơi đúng hoặc ràng buộc học phần; P1 là chức năng cần có trong bản đầy đủ; P2 là cải thiện chất lượng. Mặc định chức năng luật chơi và DC là P0, giao diện phụ trợ và bảng xếp hạng là P1. Mỗi FR có phần nghiệm thu; việc xuất hiện của một FR không hàm ý ca kiểm thử đã được chạy.</w:t>
      </w:r>
    </w:p>
    <w:p w14:paraId="5565BA1C" w14:textId="77777777" w:rsidR="009913F8" w:rsidRDefault="00000000">
      <w:pPr>
        <w:pStyle w:val="Heading2"/>
      </w:pPr>
      <w:bookmarkStart w:id="4" w:name="_Toc243940074"/>
      <w:r>
        <w:t>Danh mục nguồn và phiên bản</w:t>
      </w:r>
      <w:bookmarkEnd w:id="4"/>
    </w:p>
    <w:p w14:paraId="3AA19818" w14:textId="77777777" w:rsidR="009913F8" w:rsidRDefault="00000000">
      <w:r>
        <w:t>Snapshot GitHub được đọc trên nhánh master tại commit 7456c382fa18564113509eafaf5f326c97b5894e, truy cập ngày 26 tháng 10 năm 2026. Các đường dẫn G1 đến G8 được cố định theo commit này để tránh thay đổi khi nhánh tiếp tục phát triển.</w:t>
      </w:r>
    </w:p>
    <w:tbl>
      <w:tblPr>
        <w:tblStyle w:val="TableGrid"/>
        <w:tblW w:w="0" w:type="auto"/>
        <w:jc w:val="center"/>
        <w:tblLayout w:type="fixed"/>
        <w:tblLook w:val="04A0" w:firstRow="1" w:lastRow="0" w:firstColumn="1" w:lastColumn="0" w:noHBand="0" w:noVBand="1"/>
      </w:tblPr>
      <w:tblGrid>
        <w:gridCol w:w="2795"/>
        <w:gridCol w:w="6843"/>
      </w:tblGrid>
      <w:tr w:rsidR="009913F8" w14:paraId="1AB3E9A5" w14:textId="77777777">
        <w:trPr>
          <w:cantSplit/>
          <w:tblHeader/>
          <w:jc w:val="center"/>
        </w:trPr>
        <w:tc>
          <w:tcPr>
            <w:tcW w:w="2795" w:type="dxa"/>
            <w:shd w:val="clear" w:color="auto" w:fill="E8EDF2"/>
            <w:tcMar>
              <w:top w:w="65" w:type="dxa"/>
              <w:left w:w="85" w:type="dxa"/>
              <w:bottom w:w="65" w:type="dxa"/>
              <w:right w:w="85" w:type="dxa"/>
            </w:tcMar>
          </w:tcPr>
          <w:p w14:paraId="645494FA" w14:textId="77777777" w:rsidR="009913F8" w:rsidRDefault="00000000">
            <w:pPr>
              <w:spacing w:after="0" w:line="247" w:lineRule="auto"/>
            </w:pPr>
            <w:r>
              <w:rPr>
                <w:b/>
                <w:sz w:val="18"/>
              </w:rPr>
              <w:t>Mã nguồn</w:t>
            </w:r>
          </w:p>
        </w:tc>
        <w:tc>
          <w:tcPr>
            <w:tcW w:w="6843" w:type="dxa"/>
            <w:shd w:val="clear" w:color="auto" w:fill="E8EDF2"/>
            <w:tcMar>
              <w:top w:w="65" w:type="dxa"/>
              <w:left w:w="85" w:type="dxa"/>
              <w:bottom w:w="65" w:type="dxa"/>
              <w:right w:w="85" w:type="dxa"/>
            </w:tcMar>
          </w:tcPr>
          <w:p w14:paraId="1BE426DF" w14:textId="77777777" w:rsidR="009913F8" w:rsidRDefault="00000000">
            <w:pPr>
              <w:spacing w:after="0" w:line="247" w:lineRule="auto"/>
            </w:pPr>
            <w:r>
              <w:rPr>
                <w:b/>
                <w:sz w:val="18"/>
              </w:rPr>
              <w:t>Nội dung và vị trí</w:t>
            </w:r>
          </w:p>
        </w:tc>
      </w:tr>
      <w:tr w:rsidR="009913F8" w14:paraId="36259A57" w14:textId="77777777">
        <w:trPr>
          <w:cantSplit/>
          <w:jc w:val="center"/>
        </w:trPr>
        <w:tc>
          <w:tcPr>
            <w:tcW w:w="2795" w:type="dxa"/>
            <w:tcMar>
              <w:top w:w="65" w:type="dxa"/>
              <w:left w:w="85" w:type="dxa"/>
              <w:bottom w:w="65" w:type="dxa"/>
              <w:right w:w="85" w:type="dxa"/>
            </w:tcMar>
          </w:tcPr>
          <w:p w14:paraId="03170E00" w14:textId="77777777" w:rsidR="009913F8" w:rsidRDefault="00000000">
            <w:pPr>
              <w:spacing w:after="0" w:line="247" w:lineRule="auto"/>
            </w:pPr>
            <w:r>
              <w:rPr>
                <w:sz w:val="18"/>
              </w:rPr>
              <w:t>G1</w:t>
            </w:r>
          </w:p>
        </w:tc>
        <w:tc>
          <w:tcPr>
            <w:tcW w:w="6843" w:type="dxa"/>
            <w:tcMar>
              <w:top w:w="65" w:type="dxa"/>
              <w:left w:w="85" w:type="dxa"/>
              <w:bottom w:w="65" w:type="dxa"/>
              <w:right w:w="85" w:type="dxa"/>
            </w:tcMar>
          </w:tcPr>
          <w:p w14:paraId="2680CC2D" w14:textId="77777777" w:rsidR="009913F8" w:rsidRDefault="00000000">
            <w:pPr>
              <w:spacing w:after="0" w:line="247" w:lineRule="auto"/>
            </w:pPr>
            <w:r>
              <w:rPr>
                <w:sz w:val="18"/>
              </w:rPr>
              <w:t>README.md mô tả trò chơi, thuật toán và cách chạy</w:t>
            </w:r>
          </w:p>
        </w:tc>
      </w:tr>
      <w:tr w:rsidR="009913F8" w14:paraId="69D82704" w14:textId="77777777">
        <w:trPr>
          <w:cantSplit/>
          <w:jc w:val="center"/>
        </w:trPr>
        <w:tc>
          <w:tcPr>
            <w:tcW w:w="2795" w:type="dxa"/>
            <w:tcMar>
              <w:top w:w="65" w:type="dxa"/>
              <w:left w:w="85" w:type="dxa"/>
              <w:bottom w:w="65" w:type="dxa"/>
              <w:right w:w="85" w:type="dxa"/>
            </w:tcMar>
          </w:tcPr>
          <w:p w14:paraId="5B9ECABA" w14:textId="77777777" w:rsidR="009913F8" w:rsidRDefault="00000000">
            <w:pPr>
              <w:spacing w:after="0" w:line="247" w:lineRule="auto"/>
            </w:pPr>
            <w:r>
              <w:rPr>
                <w:sz w:val="18"/>
              </w:rPr>
              <w:t>G2</w:t>
            </w:r>
          </w:p>
        </w:tc>
        <w:tc>
          <w:tcPr>
            <w:tcW w:w="6843" w:type="dxa"/>
            <w:tcMar>
              <w:top w:w="65" w:type="dxa"/>
              <w:left w:w="85" w:type="dxa"/>
              <w:bottom w:w="65" w:type="dxa"/>
              <w:right w:w="85" w:type="dxa"/>
            </w:tcMar>
          </w:tcPr>
          <w:p w14:paraId="75D43A94" w14:textId="77777777" w:rsidR="009913F8" w:rsidRDefault="00000000">
            <w:pPr>
              <w:spacing w:after="0" w:line="247" w:lineRule="auto"/>
            </w:pPr>
            <w:r>
              <w:rPr>
                <w:sz w:val="18"/>
              </w:rPr>
              <w:t>src/yam/model và src/yam/logic/MinePlacer.java quy định ô, bàn, độ khó và đặt mìn</w:t>
            </w:r>
          </w:p>
        </w:tc>
      </w:tr>
      <w:tr w:rsidR="009913F8" w14:paraId="4510BBB4" w14:textId="77777777">
        <w:trPr>
          <w:cantSplit/>
          <w:jc w:val="center"/>
        </w:trPr>
        <w:tc>
          <w:tcPr>
            <w:tcW w:w="2795" w:type="dxa"/>
            <w:tcMar>
              <w:top w:w="65" w:type="dxa"/>
              <w:left w:w="85" w:type="dxa"/>
              <w:bottom w:w="65" w:type="dxa"/>
              <w:right w:w="85" w:type="dxa"/>
            </w:tcMar>
          </w:tcPr>
          <w:p w14:paraId="245DA9FC" w14:textId="77777777" w:rsidR="009913F8" w:rsidRDefault="00000000">
            <w:pPr>
              <w:spacing w:after="0" w:line="247" w:lineRule="auto"/>
            </w:pPr>
            <w:r>
              <w:rPr>
                <w:sz w:val="18"/>
              </w:rPr>
              <w:t>G3</w:t>
            </w:r>
          </w:p>
        </w:tc>
        <w:tc>
          <w:tcPr>
            <w:tcW w:w="6843" w:type="dxa"/>
            <w:tcMar>
              <w:top w:w="65" w:type="dxa"/>
              <w:left w:w="85" w:type="dxa"/>
              <w:bottom w:w="65" w:type="dxa"/>
              <w:right w:w="85" w:type="dxa"/>
            </w:tcMar>
          </w:tcPr>
          <w:p w14:paraId="384EE0BE" w14:textId="77777777" w:rsidR="009913F8" w:rsidRDefault="00000000">
            <w:pPr>
              <w:spacing w:after="0" w:line="247" w:lineRule="auto"/>
            </w:pPr>
            <w:r>
              <w:rPr>
                <w:sz w:val="18"/>
              </w:rPr>
              <w:t>src/yam/logic/Game.java và FloodFill.java quy định luật điều phối ván và mở vùng</w:t>
            </w:r>
          </w:p>
        </w:tc>
      </w:tr>
      <w:tr w:rsidR="009913F8" w14:paraId="089159D9" w14:textId="77777777">
        <w:trPr>
          <w:cantSplit/>
          <w:jc w:val="center"/>
        </w:trPr>
        <w:tc>
          <w:tcPr>
            <w:tcW w:w="2795" w:type="dxa"/>
            <w:tcMar>
              <w:top w:w="65" w:type="dxa"/>
              <w:left w:w="85" w:type="dxa"/>
              <w:bottom w:w="65" w:type="dxa"/>
              <w:right w:w="85" w:type="dxa"/>
            </w:tcMar>
          </w:tcPr>
          <w:p w14:paraId="2DFDCAB3" w14:textId="77777777" w:rsidR="009913F8" w:rsidRDefault="00000000">
            <w:pPr>
              <w:spacing w:after="0" w:line="247" w:lineRule="auto"/>
            </w:pPr>
            <w:r>
              <w:rPr>
                <w:sz w:val="18"/>
              </w:rPr>
              <w:t>G4</w:t>
            </w:r>
          </w:p>
        </w:tc>
        <w:tc>
          <w:tcPr>
            <w:tcW w:w="6843" w:type="dxa"/>
            <w:tcMar>
              <w:top w:w="65" w:type="dxa"/>
              <w:left w:w="85" w:type="dxa"/>
              <w:bottom w:w="65" w:type="dxa"/>
              <w:right w:w="85" w:type="dxa"/>
            </w:tcMar>
          </w:tcPr>
          <w:p w14:paraId="7C55F47D" w14:textId="77777777" w:rsidR="009913F8" w:rsidRDefault="00000000">
            <w:pPr>
              <w:spacing w:after="0" w:line="247" w:lineRule="auto"/>
            </w:pPr>
            <w:r>
              <w:rPr>
                <w:sz w:val="18"/>
              </w:rPr>
              <w:t>src/yam/Main.java và src/yam/ui quy định Swing, chuột, menu, hiển thị và hộp thoại</w:t>
            </w:r>
          </w:p>
        </w:tc>
      </w:tr>
      <w:tr w:rsidR="009913F8" w14:paraId="1CB675D6" w14:textId="77777777">
        <w:trPr>
          <w:cantSplit/>
          <w:jc w:val="center"/>
        </w:trPr>
        <w:tc>
          <w:tcPr>
            <w:tcW w:w="2795" w:type="dxa"/>
            <w:tcMar>
              <w:top w:w="65" w:type="dxa"/>
              <w:left w:w="85" w:type="dxa"/>
              <w:bottom w:w="65" w:type="dxa"/>
              <w:right w:w="85" w:type="dxa"/>
            </w:tcMar>
          </w:tcPr>
          <w:p w14:paraId="4B3085D1" w14:textId="77777777" w:rsidR="009913F8" w:rsidRDefault="00000000">
            <w:pPr>
              <w:spacing w:after="0" w:line="247" w:lineRule="auto"/>
            </w:pPr>
            <w:r>
              <w:rPr>
                <w:sz w:val="18"/>
              </w:rPr>
              <w:t>G5</w:t>
            </w:r>
          </w:p>
        </w:tc>
        <w:tc>
          <w:tcPr>
            <w:tcW w:w="6843" w:type="dxa"/>
            <w:tcMar>
              <w:top w:w="65" w:type="dxa"/>
              <w:left w:w="85" w:type="dxa"/>
              <w:bottom w:w="65" w:type="dxa"/>
              <w:right w:w="85" w:type="dxa"/>
            </w:tcMar>
          </w:tcPr>
          <w:p w14:paraId="1F8A6E4E" w14:textId="77777777" w:rsidR="009913F8" w:rsidRDefault="00000000">
            <w:pPr>
              <w:spacing w:after="0" w:line="247" w:lineRule="auto"/>
            </w:pPr>
            <w:r>
              <w:rPr>
                <w:sz w:val="18"/>
              </w:rPr>
              <w:t>src/yam/score quy định kỷ lục, so sánh, lọc và lưu đọc tệp</w:t>
            </w:r>
          </w:p>
        </w:tc>
      </w:tr>
      <w:tr w:rsidR="009913F8" w14:paraId="73D4A87F" w14:textId="77777777">
        <w:trPr>
          <w:cantSplit/>
          <w:jc w:val="center"/>
        </w:trPr>
        <w:tc>
          <w:tcPr>
            <w:tcW w:w="2795" w:type="dxa"/>
            <w:tcMar>
              <w:top w:w="65" w:type="dxa"/>
              <w:left w:w="85" w:type="dxa"/>
              <w:bottom w:w="65" w:type="dxa"/>
              <w:right w:w="85" w:type="dxa"/>
            </w:tcMar>
          </w:tcPr>
          <w:p w14:paraId="1ED361DE" w14:textId="77777777" w:rsidR="009913F8" w:rsidRDefault="00000000">
            <w:pPr>
              <w:spacing w:after="0" w:line="247" w:lineRule="auto"/>
            </w:pPr>
            <w:r>
              <w:rPr>
                <w:sz w:val="18"/>
              </w:rPr>
              <w:t>G6</w:t>
            </w:r>
          </w:p>
        </w:tc>
        <w:tc>
          <w:tcPr>
            <w:tcW w:w="6843" w:type="dxa"/>
            <w:tcMar>
              <w:top w:w="65" w:type="dxa"/>
              <w:left w:w="85" w:type="dxa"/>
              <w:bottom w:w="65" w:type="dxa"/>
              <w:right w:w="85" w:type="dxa"/>
            </w:tcMar>
          </w:tcPr>
          <w:p w14:paraId="2E5E544C" w14:textId="77777777" w:rsidR="009913F8" w:rsidRDefault="00000000">
            <w:pPr>
              <w:spacing w:after="0" w:line="247" w:lineRule="auto"/>
            </w:pPr>
            <w:r>
              <w:rPr>
                <w:sz w:val="18"/>
              </w:rPr>
              <w:t>src/yam/util/Constants.java chứa giá trị cấu hình chung</w:t>
            </w:r>
          </w:p>
        </w:tc>
      </w:tr>
      <w:tr w:rsidR="009913F8" w14:paraId="5BFE6732" w14:textId="77777777">
        <w:trPr>
          <w:cantSplit/>
          <w:jc w:val="center"/>
        </w:trPr>
        <w:tc>
          <w:tcPr>
            <w:tcW w:w="2795" w:type="dxa"/>
            <w:tcMar>
              <w:top w:w="65" w:type="dxa"/>
              <w:left w:w="85" w:type="dxa"/>
              <w:bottom w:w="65" w:type="dxa"/>
              <w:right w:w="85" w:type="dxa"/>
            </w:tcMar>
          </w:tcPr>
          <w:p w14:paraId="4050F584" w14:textId="77777777" w:rsidR="009913F8" w:rsidRDefault="00000000">
            <w:pPr>
              <w:spacing w:after="0" w:line="247" w:lineRule="auto"/>
            </w:pPr>
            <w:r>
              <w:rPr>
                <w:sz w:val="18"/>
              </w:rPr>
              <w:t>G7</w:t>
            </w:r>
          </w:p>
        </w:tc>
        <w:tc>
          <w:tcPr>
            <w:tcW w:w="6843" w:type="dxa"/>
            <w:tcMar>
              <w:top w:w="65" w:type="dxa"/>
              <w:left w:w="85" w:type="dxa"/>
              <w:bottom w:w="65" w:type="dxa"/>
              <w:right w:w="85" w:type="dxa"/>
            </w:tcMar>
          </w:tcPr>
          <w:p w14:paraId="7CE799A6" w14:textId="77777777" w:rsidR="009913F8" w:rsidRDefault="00000000">
            <w:pPr>
              <w:spacing w:after="0" w:line="247" w:lineRule="auto"/>
            </w:pPr>
            <w:r>
              <w:rPr>
                <w:sz w:val="18"/>
              </w:rPr>
              <w:t>src/yam/ds quy định danh sách liên kết, ngăn xếp, hàng đợi và iterator</w:t>
            </w:r>
          </w:p>
        </w:tc>
      </w:tr>
      <w:tr w:rsidR="009913F8" w14:paraId="6A294069" w14:textId="77777777">
        <w:trPr>
          <w:cantSplit/>
          <w:jc w:val="center"/>
        </w:trPr>
        <w:tc>
          <w:tcPr>
            <w:tcW w:w="2795" w:type="dxa"/>
            <w:tcMar>
              <w:top w:w="65" w:type="dxa"/>
              <w:left w:w="85" w:type="dxa"/>
              <w:bottom w:w="65" w:type="dxa"/>
              <w:right w:w="85" w:type="dxa"/>
            </w:tcMar>
          </w:tcPr>
          <w:p w14:paraId="49C9C699" w14:textId="77777777" w:rsidR="009913F8" w:rsidRDefault="00000000">
            <w:pPr>
              <w:spacing w:after="0" w:line="247" w:lineRule="auto"/>
            </w:pPr>
            <w:r>
              <w:rPr>
                <w:sz w:val="18"/>
              </w:rPr>
              <w:t>G8</w:t>
            </w:r>
          </w:p>
        </w:tc>
        <w:tc>
          <w:tcPr>
            <w:tcW w:w="6843" w:type="dxa"/>
            <w:tcMar>
              <w:top w:w="65" w:type="dxa"/>
              <w:left w:w="85" w:type="dxa"/>
              <w:bottom w:w="65" w:type="dxa"/>
              <w:right w:w="85" w:type="dxa"/>
            </w:tcMar>
          </w:tcPr>
          <w:p w14:paraId="5CD4C8D3" w14:textId="77777777" w:rsidR="009913F8" w:rsidRDefault="00000000">
            <w:pPr>
              <w:spacing w:after="0" w:line="247" w:lineRule="auto"/>
            </w:pPr>
            <w:r>
              <w:rPr>
                <w:sz w:val="18"/>
              </w:rPr>
              <w:t>nbproject/project.properties, build.xml, manifest.mf quy định build và điểm vào</w:t>
            </w:r>
          </w:p>
        </w:tc>
      </w:tr>
      <w:tr w:rsidR="009913F8" w14:paraId="3734C471" w14:textId="77777777">
        <w:trPr>
          <w:cantSplit/>
          <w:jc w:val="center"/>
        </w:trPr>
        <w:tc>
          <w:tcPr>
            <w:tcW w:w="2795" w:type="dxa"/>
            <w:tcMar>
              <w:top w:w="65" w:type="dxa"/>
              <w:left w:w="85" w:type="dxa"/>
              <w:bottom w:w="65" w:type="dxa"/>
              <w:right w:w="85" w:type="dxa"/>
            </w:tcMar>
          </w:tcPr>
          <w:p w14:paraId="4B98DC5A" w14:textId="77777777" w:rsidR="009913F8" w:rsidRDefault="00000000">
            <w:pPr>
              <w:spacing w:after="0" w:line="247" w:lineRule="auto"/>
            </w:pPr>
            <w:r>
              <w:rPr>
                <w:sz w:val="18"/>
              </w:rPr>
              <w:t>N1</w:t>
            </w:r>
          </w:p>
        </w:tc>
        <w:tc>
          <w:tcPr>
            <w:tcW w:w="6843" w:type="dxa"/>
            <w:tcMar>
              <w:top w:w="65" w:type="dxa"/>
              <w:left w:w="85" w:type="dxa"/>
              <w:bottom w:w="65" w:type="dxa"/>
              <w:right w:w="85" w:type="dxa"/>
            </w:tcMar>
          </w:tcPr>
          <w:p w14:paraId="424A4B3A" w14:textId="77777777" w:rsidR="009913F8" w:rsidRDefault="00000000">
            <w:pPr>
              <w:spacing w:after="0" w:line="247" w:lineRule="auto"/>
            </w:pPr>
            <w:r>
              <w:rPr>
                <w:sz w:val="18"/>
              </w:rPr>
              <w:t>Tài liệu phân công do nhóm cung cấp gồm 5 mục từ Bảng phân công đến Các mốc tích hợp</w:t>
            </w:r>
          </w:p>
        </w:tc>
      </w:tr>
    </w:tbl>
    <w:p w14:paraId="7E60EAC1" w14:textId="77777777" w:rsidR="009913F8" w:rsidRDefault="009913F8">
      <w:pPr>
        <w:spacing w:after="40" w:line="72" w:lineRule="auto"/>
      </w:pPr>
    </w:p>
    <w:p w14:paraId="671AE7CB" w14:textId="77777777" w:rsidR="009913F8" w:rsidRDefault="00000000">
      <w:r>
        <w:t>Đường dẫn truy cập chi tiết nằm ở Phụ lục nguồn. Khi nguồn chưa nói rõ một hành vi, SRS đặt hành vi đó trong mục đề xuất hoặc OI. Nếu nguồn mâu thuẫn, nhóm phải quyết định và cập nhật đồng thời SRS, Javadoc, README và kiểm thử liên quan.</w:t>
      </w:r>
    </w:p>
    <w:p w14:paraId="0E3B565A" w14:textId="77777777" w:rsidR="009913F8" w:rsidRDefault="00000000">
      <w:pPr>
        <w:pStyle w:val="Heading2"/>
      </w:pPr>
      <w:bookmarkStart w:id="5" w:name="_Toc243940075"/>
      <w:r>
        <w:t>Đường cơ sở và phạm vi xác minh</w:t>
      </w:r>
      <w:bookmarkEnd w:id="5"/>
    </w:p>
    <w:p w14:paraId="156C7AFD" w14:textId="77777777" w:rsidR="009913F8" w:rsidRDefault="00000000">
      <w:r>
        <w:t>Snapshot có 22 tệp Java. Model, MinePlacer và cấu trúc dữ liệu có mã thực thi; các enum, interface và hằng số đã có định nghĩa; Game, FloodFill, score và một số lớp giao diện còn TODO hoặc phương thức chưa triển khai. Vì vậy đây là đặc tả sản phẩm đích và kế hoạch nghiệm thu, không phải báo cáo xác nhận sản phẩm hiện đã chơi được. Việc đọc mã không tương đương thực thi build hoặc chạy GUI. Báo cáo kiểm thử thực tế phải ghi riêng môi trường, phiên bản commit, kết quả và bằng chứng.</w:t>
      </w:r>
    </w:p>
    <w:p w14:paraId="7DB6E98A" w14:textId="77777777" w:rsidR="009913F8" w:rsidRDefault="00000000">
      <w:pPr>
        <w:pStyle w:val="Heading1"/>
        <w:pageBreakBefore/>
      </w:pPr>
      <w:bookmarkStart w:id="6" w:name="_Toc243940076"/>
      <w:r>
        <w:lastRenderedPageBreak/>
        <w:t>2 Mô tả tổng quan sản phẩm</w:t>
      </w:r>
      <w:bookmarkEnd w:id="6"/>
    </w:p>
    <w:p w14:paraId="6D2A44B9" w14:textId="77777777" w:rsidR="009913F8" w:rsidRDefault="00000000">
      <w:pPr>
        <w:pStyle w:val="Heading2"/>
      </w:pPr>
      <w:bookmarkStart w:id="7" w:name="_Toc243940077"/>
      <w:r>
        <w:t>Bối cảnh và mục tiêu</w:t>
      </w:r>
      <w:bookmarkEnd w:id="7"/>
    </w:p>
    <w:p w14:paraId="099B5523" w14:textId="77777777" w:rsidR="009913F8" w:rsidRDefault="00000000">
      <w:r>
        <w:t>YAM là trò chơi dò mìn một người trên máy tính, phục vụ đồ án CSD201 về cấu trúc dữ liệu và giải thuật. Người chơi phải mở toàn bộ ô không có mìn, sử dụng số mìn lân cận để suy luận và cắm cờ những ô nghi ngờ. Trò chơi đo thời gian thắng và giữ tối đa 10 thành tích nhanh nhất cho từng độ khó.</w:t>
      </w:r>
    </w:p>
    <w:p w14:paraId="271DD0CB" w14:textId="77777777" w:rsidR="009913F8" w:rsidRDefault="00000000">
      <w:r>
        <w:t>Mục tiêu sản phẩm là hoàn thành một ván đúng luật, phản hồi rõ ràng các thao tác chuột, bảo vệ lần mở đầu tiên và lưu thành tích qua các lần khởi động. Mục tiêu học thuật là sử dụng các cấu trúc tự cài đặt và chứng minh BFS, DFS, Fisher–Yates, chèn có thứ tự hoạt động đúng.</w:t>
      </w:r>
    </w:p>
    <w:p w14:paraId="3DDFD49D" w14:textId="77777777" w:rsidR="009913F8" w:rsidRDefault="00000000">
      <w:pPr>
        <w:pStyle w:val="Heading2"/>
      </w:pPr>
      <w:bookmarkStart w:id="8" w:name="_Toc243940078"/>
      <w:r>
        <w:t>Phạm vi trong phiên bản</w:t>
      </w:r>
      <w:bookmarkEnd w:id="8"/>
    </w:p>
    <w:tbl>
      <w:tblPr>
        <w:tblStyle w:val="TableGrid"/>
        <w:tblW w:w="0" w:type="auto"/>
        <w:jc w:val="center"/>
        <w:tblLayout w:type="fixed"/>
        <w:tblLook w:val="04A0" w:firstRow="1" w:lastRow="0" w:firstColumn="1" w:lastColumn="0" w:noHBand="0" w:noVBand="1"/>
      </w:tblPr>
      <w:tblGrid>
        <w:gridCol w:w="2795"/>
        <w:gridCol w:w="6843"/>
      </w:tblGrid>
      <w:tr w:rsidR="009913F8" w14:paraId="522B84E5" w14:textId="77777777">
        <w:trPr>
          <w:cantSplit/>
          <w:tblHeader/>
          <w:jc w:val="center"/>
        </w:trPr>
        <w:tc>
          <w:tcPr>
            <w:tcW w:w="2795" w:type="dxa"/>
            <w:shd w:val="clear" w:color="auto" w:fill="E8EDF2"/>
            <w:tcMar>
              <w:top w:w="65" w:type="dxa"/>
              <w:left w:w="85" w:type="dxa"/>
              <w:bottom w:w="65" w:type="dxa"/>
              <w:right w:w="85" w:type="dxa"/>
            </w:tcMar>
          </w:tcPr>
          <w:p w14:paraId="4EEC4ED8" w14:textId="77777777" w:rsidR="009913F8" w:rsidRDefault="00000000">
            <w:pPr>
              <w:spacing w:after="0" w:line="247" w:lineRule="auto"/>
            </w:pPr>
            <w:r>
              <w:rPr>
                <w:b/>
                <w:sz w:val="18"/>
              </w:rPr>
              <w:t>Trong phạm vi</w:t>
            </w:r>
          </w:p>
        </w:tc>
        <w:tc>
          <w:tcPr>
            <w:tcW w:w="6843" w:type="dxa"/>
            <w:shd w:val="clear" w:color="auto" w:fill="E8EDF2"/>
            <w:tcMar>
              <w:top w:w="65" w:type="dxa"/>
              <w:left w:w="85" w:type="dxa"/>
              <w:bottom w:w="65" w:type="dxa"/>
              <w:right w:w="85" w:type="dxa"/>
            </w:tcMar>
          </w:tcPr>
          <w:p w14:paraId="5A999D11" w14:textId="77777777" w:rsidR="009913F8" w:rsidRDefault="00000000">
            <w:pPr>
              <w:spacing w:after="0" w:line="247" w:lineRule="auto"/>
            </w:pPr>
            <w:r>
              <w:rPr>
                <w:b/>
                <w:sz w:val="18"/>
              </w:rPr>
              <w:t>Kết quả cần có</w:t>
            </w:r>
          </w:p>
        </w:tc>
      </w:tr>
      <w:tr w:rsidR="009913F8" w14:paraId="531901E3" w14:textId="77777777">
        <w:trPr>
          <w:cantSplit/>
          <w:jc w:val="center"/>
        </w:trPr>
        <w:tc>
          <w:tcPr>
            <w:tcW w:w="2795" w:type="dxa"/>
            <w:tcMar>
              <w:top w:w="65" w:type="dxa"/>
              <w:left w:w="85" w:type="dxa"/>
              <w:bottom w:w="65" w:type="dxa"/>
              <w:right w:w="85" w:type="dxa"/>
            </w:tcMar>
          </w:tcPr>
          <w:p w14:paraId="6A96185C" w14:textId="77777777" w:rsidR="009913F8" w:rsidRDefault="00000000">
            <w:pPr>
              <w:spacing w:after="0" w:line="247" w:lineRule="auto"/>
            </w:pPr>
            <w:r>
              <w:rPr>
                <w:sz w:val="18"/>
              </w:rPr>
              <w:t>Ván chơi cục bộ</w:t>
            </w:r>
          </w:p>
        </w:tc>
        <w:tc>
          <w:tcPr>
            <w:tcW w:w="6843" w:type="dxa"/>
            <w:tcMar>
              <w:top w:w="65" w:type="dxa"/>
              <w:left w:w="85" w:type="dxa"/>
              <w:bottom w:w="65" w:type="dxa"/>
              <w:right w:w="85" w:type="dxa"/>
            </w:tcMar>
          </w:tcPr>
          <w:p w14:paraId="1B317317" w14:textId="77777777" w:rsidR="009913F8" w:rsidRDefault="00000000">
            <w:pPr>
              <w:spacing w:after="0" w:line="247" w:lineRule="auto"/>
            </w:pPr>
            <w:r>
              <w:rPr>
                <w:sz w:val="18"/>
              </w:rPr>
              <w:t>Khởi tạo, mở ô, mở vùng, cắm và bỏ cờ, chord, thắng, thua và chơi lại</w:t>
            </w:r>
          </w:p>
        </w:tc>
      </w:tr>
      <w:tr w:rsidR="009913F8" w14:paraId="3D034CBD" w14:textId="77777777">
        <w:trPr>
          <w:cantSplit/>
          <w:jc w:val="center"/>
        </w:trPr>
        <w:tc>
          <w:tcPr>
            <w:tcW w:w="2795" w:type="dxa"/>
            <w:tcMar>
              <w:top w:w="65" w:type="dxa"/>
              <w:left w:w="85" w:type="dxa"/>
              <w:bottom w:w="65" w:type="dxa"/>
              <w:right w:w="85" w:type="dxa"/>
            </w:tcMar>
          </w:tcPr>
          <w:p w14:paraId="016A34B7" w14:textId="77777777" w:rsidR="009913F8" w:rsidRDefault="00000000">
            <w:pPr>
              <w:spacing w:after="0" w:line="247" w:lineRule="auto"/>
            </w:pPr>
            <w:r>
              <w:rPr>
                <w:sz w:val="18"/>
              </w:rPr>
              <w:t>Ba độ khó cố định</w:t>
            </w:r>
          </w:p>
        </w:tc>
        <w:tc>
          <w:tcPr>
            <w:tcW w:w="6843" w:type="dxa"/>
            <w:tcMar>
              <w:top w:w="65" w:type="dxa"/>
              <w:left w:w="85" w:type="dxa"/>
              <w:bottom w:w="65" w:type="dxa"/>
              <w:right w:w="85" w:type="dxa"/>
            </w:tcMar>
          </w:tcPr>
          <w:p w14:paraId="6274FC63" w14:textId="77777777" w:rsidR="009913F8" w:rsidRDefault="00000000">
            <w:pPr>
              <w:spacing w:after="0" w:line="247" w:lineRule="auto"/>
            </w:pPr>
            <w:r>
              <w:rPr>
                <w:sz w:val="18"/>
              </w:rPr>
              <w:t>Beginner, Intermediate, Expert với kích thước và số mìn xác định</w:t>
            </w:r>
          </w:p>
        </w:tc>
      </w:tr>
      <w:tr w:rsidR="009913F8" w14:paraId="52346DB8" w14:textId="77777777">
        <w:trPr>
          <w:cantSplit/>
          <w:jc w:val="center"/>
        </w:trPr>
        <w:tc>
          <w:tcPr>
            <w:tcW w:w="2795" w:type="dxa"/>
            <w:tcMar>
              <w:top w:w="65" w:type="dxa"/>
              <w:left w:w="85" w:type="dxa"/>
              <w:bottom w:w="65" w:type="dxa"/>
              <w:right w:w="85" w:type="dxa"/>
            </w:tcMar>
          </w:tcPr>
          <w:p w14:paraId="42A3CDBF" w14:textId="77777777" w:rsidR="009913F8" w:rsidRDefault="00000000">
            <w:pPr>
              <w:spacing w:after="0" w:line="247" w:lineRule="auto"/>
            </w:pPr>
            <w:r>
              <w:rPr>
                <w:sz w:val="18"/>
              </w:rPr>
              <w:t>Theo dõi ván</w:t>
            </w:r>
          </w:p>
        </w:tc>
        <w:tc>
          <w:tcPr>
            <w:tcW w:w="6843" w:type="dxa"/>
            <w:tcMar>
              <w:top w:w="65" w:type="dxa"/>
              <w:left w:w="85" w:type="dxa"/>
              <w:bottom w:w="65" w:type="dxa"/>
              <w:right w:w="85" w:type="dxa"/>
            </w:tcMar>
          </w:tcPr>
          <w:p w14:paraId="2118DF1F" w14:textId="77777777" w:rsidR="009913F8" w:rsidRDefault="00000000">
            <w:pPr>
              <w:spacing w:after="0" w:line="247" w:lineRule="auto"/>
            </w:pPr>
            <w:r>
              <w:rPr>
                <w:sz w:val="18"/>
              </w:rPr>
              <w:t>Trạng thái khuôn mặt, số mìn còn lại và đồng hồ ba chữ số</w:t>
            </w:r>
          </w:p>
        </w:tc>
      </w:tr>
      <w:tr w:rsidR="009913F8" w14:paraId="6930DEF4" w14:textId="77777777">
        <w:trPr>
          <w:cantSplit/>
          <w:jc w:val="center"/>
        </w:trPr>
        <w:tc>
          <w:tcPr>
            <w:tcW w:w="2795" w:type="dxa"/>
            <w:tcMar>
              <w:top w:w="65" w:type="dxa"/>
              <w:left w:w="85" w:type="dxa"/>
              <w:bottom w:w="65" w:type="dxa"/>
              <w:right w:w="85" w:type="dxa"/>
            </w:tcMar>
          </w:tcPr>
          <w:p w14:paraId="4062144B" w14:textId="77777777" w:rsidR="009913F8" w:rsidRDefault="00000000">
            <w:pPr>
              <w:spacing w:after="0" w:line="247" w:lineRule="auto"/>
            </w:pPr>
            <w:r>
              <w:rPr>
                <w:sz w:val="18"/>
              </w:rPr>
              <w:t>Thành tích</w:t>
            </w:r>
          </w:p>
        </w:tc>
        <w:tc>
          <w:tcPr>
            <w:tcW w:w="6843" w:type="dxa"/>
            <w:tcMar>
              <w:top w:w="65" w:type="dxa"/>
              <w:left w:w="85" w:type="dxa"/>
              <w:bottom w:w="65" w:type="dxa"/>
              <w:right w:w="85" w:type="dxa"/>
            </w:tcMar>
          </w:tcPr>
          <w:p w14:paraId="0DB16308" w14:textId="77777777" w:rsidR="009913F8" w:rsidRDefault="00000000">
            <w:pPr>
              <w:spacing w:after="0" w:line="247" w:lineRule="auto"/>
            </w:pPr>
            <w:r>
              <w:rPr>
                <w:sz w:val="18"/>
              </w:rPr>
              <w:t>Nhập tên sau thắng đủ điều kiện, top 10 riêng từng độ khó, lưu đọc leaderboard.txt</w:t>
            </w:r>
          </w:p>
        </w:tc>
      </w:tr>
      <w:tr w:rsidR="009913F8" w14:paraId="661EB2C5" w14:textId="77777777">
        <w:trPr>
          <w:cantSplit/>
          <w:jc w:val="center"/>
        </w:trPr>
        <w:tc>
          <w:tcPr>
            <w:tcW w:w="2795" w:type="dxa"/>
            <w:tcMar>
              <w:top w:w="65" w:type="dxa"/>
              <w:left w:w="85" w:type="dxa"/>
              <w:bottom w:w="65" w:type="dxa"/>
              <w:right w:w="85" w:type="dxa"/>
            </w:tcMar>
          </w:tcPr>
          <w:p w14:paraId="12E62790" w14:textId="77777777" w:rsidR="009913F8" w:rsidRDefault="00000000">
            <w:pPr>
              <w:spacing w:after="0" w:line="247" w:lineRule="auto"/>
            </w:pPr>
            <w:r>
              <w:rPr>
                <w:sz w:val="18"/>
              </w:rPr>
              <w:t>Thông tin hỗ trợ</w:t>
            </w:r>
          </w:p>
        </w:tc>
        <w:tc>
          <w:tcPr>
            <w:tcW w:w="6843" w:type="dxa"/>
            <w:tcMar>
              <w:top w:w="65" w:type="dxa"/>
              <w:left w:w="85" w:type="dxa"/>
              <w:bottom w:w="65" w:type="dxa"/>
              <w:right w:w="85" w:type="dxa"/>
            </w:tcMar>
          </w:tcPr>
          <w:p w14:paraId="22886886" w14:textId="77777777" w:rsidR="009913F8" w:rsidRDefault="00000000">
            <w:pPr>
              <w:spacing w:after="0" w:line="247" w:lineRule="auto"/>
            </w:pPr>
            <w:r>
              <w:rPr>
                <w:sz w:val="18"/>
              </w:rPr>
              <w:t>Hướng dẫn chơi, giới thiệu, menu và phím F2</w:t>
            </w:r>
          </w:p>
        </w:tc>
      </w:tr>
      <w:tr w:rsidR="009913F8" w14:paraId="5A160A0F" w14:textId="77777777">
        <w:trPr>
          <w:cantSplit/>
          <w:jc w:val="center"/>
        </w:trPr>
        <w:tc>
          <w:tcPr>
            <w:tcW w:w="2795" w:type="dxa"/>
            <w:tcMar>
              <w:top w:w="65" w:type="dxa"/>
              <w:left w:w="85" w:type="dxa"/>
              <w:bottom w:w="65" w:type="dxa"/>
              <w:right w:w="85" w:type="dxa"/>
            </w:tcMar>
          </w:tcPr>
          <w:p w14:paraId="42BD2474" w14:textId="77777777" w:rsidR="009913F8" w:rsidRDefault="00000000">
            <w:pPr>
              <w:spacing w:after="0" w:line="247" w:lineRule="auto"/>
            </w:pPr>
            <w:r>
              <w:rPr>
                <w:sz w:val="18"/>
              </w:rPr>
              <w:t>Kiểm chứng thuật toán</w:t>
            </w:r>
          </w:p>
        </w:tc>
        <w:tc>
          <w:tcPr>
            <w:tcW w:w="6843" w:type="dxa"/>
            <w:tcMar>
              <w:top w:w="65" w:type="dxa"/>
              <w:left w:w="85" w:type="dxa"/>
              <w:bottom w:w="65" w:type="dxa"/>
              <w:right w:w="85" w:type="dxa"/>
            </w:tcMar>
          </w:tcPr>
          <w:p w14:paraId="6D2C5DC4" w14:textId="77777777" w:rsidR="009913F8" w:rsidRDefault="00000000">
            <w:pPr>
              <w:spacing w:after="0" w:line="247" w:lineRule="auto"/>
            </w:pPr>
            <w:r>
              <w:rPr>
                <w:sz w:val="18"/>
              </w:rPr>
              <w:t>Seed cho kiểm thử, giao diện debug, sandbox từng thành viên</w:t>
            </w:r>
          </w:p>
        </w:tc>
      </w:tr>
    </w:tbl>
    <w:p w14:paraId="1A8CC3FC" w14:textId="77777777" w:rsidR="009913F8" w:rsidRDefault="009913F8">
      <w:pPr>
        <w:spacing w:after="40" w:line="72" w:lineRule="auto"/>
      </w:pPr>
    </w:p>
    <w:p w14:paraId="2547488E" w14:textId="77777777" w:rsidR="009913F8" w:rsidRDefault="00000000">
      <w:r>
        <w:t>Không thuộc phạm vi đường cơ sở này: tài khoản và đăng nhập, chơi nhiều người, máy chủ hoặc xếp hạng trực tuyến, đồng bộ đám mây, giao dịch thanh toán, trình giải tự động hoặc gợi ý, hoàn tác, tạm dừng, lưu tiếp ván dở, bản đồ tùy chỉnh trên GUI và lựa chọn BFS/DFS từ menu. Constructor Board linh hoạt phục vụ mô hình và kiểm thử không tự tạo ra tính năng bàn tùy chỉnh cho người dùng.</w:t>
      </w:r>
    </w:p>
    <w:p w14:paraId="3AB7374B" w14:textId="77777777" w:rsidR="009913F8" w:rsidRDefault="00000000">
      <w:pPr>
        <w:pStyle w:val="Heading2"/>
      </w:pPr>
      <w:bookmarkStart w:id="9" w:name="_Toc243940079"/>
      <w:r>
        <w:t>Tác nhân và hệ thống liên quan</w:t>
      </w:r>
      <w:bookmarkEnd w:id="9"/>
    </w:p>
    <w:p w14:paraId="21D10B92" w14:textId="77777777" w:rsidR="009913F8" w:rsidRDefault="00000000">
      <w:r>
        <w:t>Người chơi là tác nhân chính: chọn độ khó, thao tác bàn, xem thành tích và nhập tên. Hệ thống tệp cục bộ là tác nhân hỗ trợ lưu đọc dữ liệu. Đồng hồ hệ thống cung cấp mốc đo thời gian và ngày ghi thành tích. Người kiểm thử hoặc giảng viên gọi API không GUI, sử dụng seed và kiểm tra ràng buộc học thuật. Nhóm phát triển là bên duy trì mã, không phải vai trò có quyền quản trị trong ứng dụng.</w:t>
      </w:r>
    </w:p>
    <w:p w14:paraId="6BB592EA" w14:textId="77777777" w:rsidR="009913F8" w:rsidRDefault="00000000">
      <w:r>
        <w:t>Ứng dụng không có API mạng, cơ sở dữ liệu ngoài hoặc yêu cầu xác thực. Tên trong bảng thành tích là nhãn hiển thị cục bộ, không phải danh tính được xác minh.</w:t>
      </w:r>
    </w:p>
    <w:p w14:paraId="2FD201A9" w14:textId="77777777" w:rsidR="009913F8" w:rsidRDefault="00000000">
      <w:pPr>
        <w:pStyle w:val="Heading2"/>
      </w:pPr>
      <w:bookmarkStart w:id="10" w:name="_Toc243940080"/>
      <w:r>
        <w:t>Môi trường và giả định</w:t>
      </w:r>
      <w:bookmarkEnd w:id="10"/>
    </w:p>
    <w:p w14:paraId="2696848A" w14:textId="77777777" w:rsidR="009913F8" w:rsidRDefault="00000000">
      <w:r>
        <w:t>Môi trường xây dựng theo G1 và G8 là JDK 21 trở lên, dự án NetBeans Java with Ant, mã UTF-8 và lớp chính yam.Main. Cách chạy bằng dòng lệnh là ant clean jar rồi java -jar dist/yam.jar. G8 đặt source và target bằng 21; hỗ trợ JDK mới hơn chỉ được coi là đạt sau khi build và chạy thử trên phiên bản cụ thể.</w:t>
      </w:r>
    </w:p>
    <w:p w14:paraId="77677B4B" w14:textId="77777777" w:rsidR="009913F8" w:rsidRDefault="00000000">
      <w:r>
        <w:t>Máy chạy phải hỗ trợ Java Swing và thiết bị trỏ với thao tác trái/phải; chord còn có đường thay thế là nhấn trái lên ô số đã mở. Thư mục làm việc quyết định vị trí leaderboard.txt. Quyền ghi tại đó là điều kiện lưu bền vững; việc không có quyền ghi phải được xử lý theo chính sách lỗi dữ liệu ở mục 8. Màn hình đủ rộng để hiển thị lưới Expert 900 × 480 px cộng khung và thanh menu là giả định môi trường, không phải kết quả kiểm chứng đa nền tảng.</w:t>
      </w:r>
    </w:p>
    <w:p w14:paraId="57F1F24B" w14:textId="77777777" w:rsidR="009913F8" w:rsidRDefault="00000000">
      <w:pPr>
        <w:pStyle w:val="Heading1"/>
        <w:pageBreakBefore/>
      </w:pPr>
      <w:bookmarkStart w:id="11" w:name="_Toc243940081"/>
      <w:r>
        <w:lastRenderedPageBreak/>
        <w:t>3 Quy tắc nghiệp vụ và trạng thái</w:t>
      </w:r>
      <w:bookmarkEnd w:id="11"/>
    </w:p>
    <w:p w14:paraId="77E8FF6F" w14:textId="77777777" w:rsidR="009913F8" w:rsidRDefault="00000000">
      <w:pPr>
        <w:pStyle w:val="Heading2"/>
      </w:pPr>
      <w:bookmarkStart w:id="12" w:name="_Toc243940082"/>
      <w:r>
        <w:t>Các mức độ khó</w:t>
      </w:r>
      <w:bookmarkEnd w:id="12"/>
    </w:p>
    <w:tbl>
      <w:tblPr>
        <w:tblStyle w:val="TableGrid"/>
        <w:tblW w:w="0" w:type="auto"/>
        <w:jc w:val="center"/>
        <w:tblLayout w:type="fixed"/>
        <w:tblLook w:val="04A0" w:firstRow="1" w:lastRow="0" w:firstColumn="1" w:lastColumn="0" w:noHBand="0" w:noVBand="1"/>
      </w:tblPr>
      <w:tblGrid>
        <w:gridCol w:w="1831"/>
        <w:gridCol w:w="1831"/>
        <w:gridCol w:w="771"/>
        <w:gridCol w:w="771"/>
        <w:gridCol w:w="1157"/>
        <w:gridCol w:w="964"/>
        <w:gridCol w:w="2313"/>
      </w:tblGrid>
      <w:tr w:rsidR="009913F8" w14:paraId="632943B5" w14:textId="77777777">
        <w:trPr>
          <w:cantSplit/>
          <w:tblHeader/>
          <w:jc w:val="center"/>
        </w:trPr>
        <w:tc>
          <w:tcPr>
            <w:tcW w:w="1831" w:type="dxa"/>
            <w:shd w:val="clear" w:color="auto" w:fill="E8EDF2"/>
            <w:tcMar>
              <w:top w:w="65" w:type="dxa"/>
              <w:left w:w="85" w:type="dxa"/>
              <w:bottom w:w="65" w:type="dxa"/>
              <w:right w:w="85" w:type="dxa"/>
            </w:tcMar>
          </w:tcPr>
          <w:p w14:paraId="409C3D82" w14:textId="77777777" w:rsidR="009913F8" w:rsidRDefault="00000000">
            <w:pPr>
              <w:spacing w:after="0" w:line="247" w:lineRule="auto"/>
            </w:pPr>
            <w:r>
              <w:rPr>
                <w:b/>
                <w:sz w:val="18"/>
              </w:rPr>
              <w:t>Giá trị enum</w:t>
            </w:r>
          </w:p>
        </w:tc>
        <w:tc>
          <w:tcPr>
            <w:tcW w:w="1831" w:type="dxa"/>
            <w:shd w:val="clear" w:color="auto" w:fill="E8EDF2"/>
            <w:tcMar>
              <w:top w:w="65" w:type="dxa"/>
              <w:left w:w="85" w:type="dxa"/>
              <w:bottom w:w="65" w:type="dxa"/>
              <w:right w:w="85" w:type="dxa"/>
            </w:tcMar>
          </w:tcPr>
          <w:p w14:paraId="44F08B8D" w14:textId="77777777" w:rsidR="009913F8" w:rsidRDefault="00000000">
            <w:pPr>
              <w:spacing w:after="0" w:line="247" w:lineRule="auto"/>
            </w:pPr>
            <w:r>
              <w:rPr>
                <w:b/>
                <w:sz w:val="18"/>
              </w:rPr>
              <w:t>Nhãn</w:t>
            </w:r>
          </w:p>
        </w:tc>
        <w:tc>
          <w:tcPr>
            <w:tcW w:w="771" w:type="dxa"/>
            <w:shd w:val="clear" w:color="auto" w:fill="E8EDF2"/>
            <w:tcMar>
              <w:top w:w="65" w:type="dxa"/>
              <w:left w:w="85" w:type="dxa"/>
              <w:bottom w:w="65" w:type="dxa"/>
              <w:right w:w="85" w:type="dxa"/>
            </w:tcMar>
          </w:tcPr>
          <w:p w14:paraId="5B268C91" w14:textId="77777777" w:rsidR="009913F8" w:rsidRDefault="00000000">
            <w:pPr>
              <w:spacing w:after="0" w:line="247" w:lineRule="auto"/>
            </w:pPr>
            <w:r>
              <w:rPr>
                <w:b/>
                <w:sz w:val="18"/>
              </w:rPr>
              <w:t>Hàng</w:t>
            </w:r>
          </w:p>
        </w:tc>
        <w:tc>
          <w:tcPr>
            <w:tcW w:w="771" w:type="dxa"/>
            <w:shd w:val="clear" w:color="auto" w:fill="E8EDF2"/>
            <w:tcMar>
              <w:top w:w="65" w:type="dxa"/>
              <w:left w:w="85" w:type="dxa"/>
              <w:bottom w:w="65" w:type="dxa"/>
              <w:right w:w="85" w:type="dxa"/>
            </w:tcMar>
          </w:tcPr>
          <w:p w14:paraId="70EB898A" w14:textId="77777777" w:rsidR="009913F8" w:rsidRDefault="00000000">
            <w:pPr>
              <w:spacing w:after="0" w:line="247" w:lineRule="auto"/>
            </w:pPr>
            <w:r>
              <w:rPr>
                <w:b/>
                <w:sz w:val="18"/>
              </w:rPr>
              <w:t>Cột</w:t>
            </w:r>
          </w:p>
        </w:tc>
        <w:tc>
          <w:tcPr>
            <w:tcW w:w="1157" w:type="dxa"/>
            <w:shd w:val="clear" w:color="auto" w:fill="E8EDF2"/>
            <w:tcMar>
              <w:top w:w="65" w:type="dxa"/>
              <w:left w:w="85" w:type="dxa"/>
              <w:bottom w:w="65" w:type="dxa"/>
              <w:right w:w="85" w:type="dxa"/>
            </w:tcMar>
          </w:tcPr>
          <w:p w14:paraId="17085E6F" w14:textId="77777777" w:rsidR="009913F8" w:rsidRDefault="00000000">
            <w:pPr>
              <w:spacing w:after="0" w:line="247" w:lineRule="auto"/>
            </w:pPr>
            <w:r>
              <w:rPr>
                <w:b/>
                <w:sz w:val="18"/>
              </w:rPr>
              <w:t>Số ô</w:t>
            </w:r>
          </w:p>
        </w:tc>
        <w:tc>
          <w:tcPr>
            <w:tcW w:w="964" w:type="dxa"/>
            <w:shd w:val="clear" w:color="auto" w:fill="E8EDF2"/>
            <w:tcMar>
              <w:top w:w="65" w:type="dxa"/>
              <w:left w:w="85" w:type="dxa"/>
              <w:bottom w:w="65" w:type="dxa"/>
              <w:right w:w="85" w:type="dxa"/>
            </w:tcMar>
          </w:tcPr>
          <w:p w14:paraId="371B7FFF" w14:textId="77777777" w:rsidR="009913F8" w:rsidRDefault="00000000">
            <w:pPr>
              <w:spacing w:after="0" w:line="247" w:lineRule="auto"/>
            </w:pPr>
            <w:r>
              <w:rPr>
                <w:b/>
                <w:sz w:val="18"/>
              </w:rPr>
              <w:t>Mìn</w:t>
            </w:r>
          </w:p>
        </w:tc>
        <w:tc>
          <w:tcPr>
            <w:tcW w:w="2313" w:type="dxa"/>
            <w:shd w:val="clear" w:color="auto" w:fill="E8EDF2"/>
            <w:tcMar>
              <w:top w:w="65" w:type="dxa"/>
              <w:left w:w="85" w:type="dxa"/>
              <w:bottom w:w="65" w:type="dxa"/>
              <w:right w:w="85" w:type="dxa"/>
            </w:tcMar>
          </w:tcPr>
          <w:p w14:paraId="350A31E7" w14:textId="77777777" w:rsidR="009913F8" w:rsidRDefault="00000000">
            <w:pPr>
              <w:spacing w:after="0" w:line="247" w:lineRule="auto"/>
            </w:pPr>
            <w:r>
              <w:rPr>
                <w:b/>
                <w:sz w:val="18"/>
              </w:rPr>
              <w:t>Ô an toàn phải mở</w:t>
            </w:r>
          </w:p>
        </w:tc>
      </w:tr>
      <w:tr w:rsidR="009913F8" w14:paraId="2D602CCE" w14:textId="77777777">
        <w:trPr>
          <w:cantSplit/>
          <w:jc w:val="center"/>
        </w:trPr>
        <w:tc>
          <w:tcPr>
            <w:tcW w:w="1831" w:type="dxa"/>
            <w:tcMar>
              <w:top w:w="65" w:type="dxa"/>
              <w:left w:w="85" w:type="dxa"/>
              <w:bottom w:w="65" w:type="dxa"/>
              <w:right w:w="85" w:type="dxa"/>
            </w:tcMar>
          </w:tcPr>
          <w:p w14:paraId="411759F6" w14:textId="77777777" w:rsidR="009913F8" w:rsidRDefault="00000000">
            <w:pPr>
              <w:spacing w:after="0" w:line="247" w:lineRule="auto"/>
            </w:pPr>
            <w:r>
              <w:rPr>
                <w:sz w:val="18"/>
              </w:rPr>
              <w:t>BEGINNER</w:t>
            </w:r>
          </w:p>
        </w:tc>
        <w:tc>
          <w:tcPr>
            <w:tcW w:w="1831" w:type="dxa"/>
            <w:tcMar>
              <w:top w:w="65" w:type="dxa"/>
              <w:left w:w="85" w:type="dxa"/>
              <w:bottom w:w="65" w:type="dxa"/>
              <w:right w:w="85" w:type="dxa"/>
            </w:tcMar>
          </w:tcPr>
          <w:p w14:paraId="37E2F8BA" w14:textId="77777777" w:rsidR="009913F8" w:rsidRDefault="00000000">
            <w:pPr>
              <w:spacing w:after="0" w:line="247" w:lineRule="auto"/>
            </w:pPr>
            <w:r>
              <w:rPr>
                <w:sz w:val="18"/>
              </w:rPr>
              <w:t>Beginner</w:t>
            </w:r>
          </w:p>
        </w:tc>
        <w:tc>
          <w:tcPr>
            <w:tcW w:w="771" w:type="dxa"/>
            <w:tcMar>
              <w:top w:w="65" w:type="dxa"/>
              <w:left w:w="85" w:type="dxa"/>
              <w:bottom w:w="65" w:type="dxa"/>
              <w:right w:w="85" w:type="dxa"/>
            </w:tcMar>
          </w:tcPr>
          <w:p w14:paraId="196CC08E" w14:textId="77777777" w:rsidR="009913F8" w:rsidRDefault="00000000">
            <w:pPr>
              <w:spacing w:after="0" w:line="247" w:lineRule="auto"/>
            </w:pPr>
            <w:r>
              <w:rPr>
                <w:sz w:val="18"/>
              </w:rPr>
              <w:t>9</w:t>
            </w:r>
          </w:p>
        </w:tc>
        <w:tc>
          <w:tcPr>
            <w:tcW w:w="771" w:type="dxa"/>
            <w:tcMar>
              <w:top w:w="65" w:type="dxa"/>
              <w:left w:w="85" w:type="dxa"/>
              <w:bottom w:w="65" w:type="dxa"/>
              <w:right w:w="85" w:type="dxa"/>
            </w:tcMar>
          </w:tcPr>
          <w:p w14:paraId="7C23B7E9" w14:textId="77777777" w:rsidR="009913F8" w:rsidRDefault="00000000">
            <w:pPr>
              <w:spacing w:after="0" w:line="247" w:lineRule="auto"/>
            </w:pPr>
            <w:r>
              <w:rPr>
                <w:sz w:val="18"/>
              </w:rPr>
              <w:t>9</w:t>
            </w:r>
          </w:p>
        </w:tc>
        <w:tc>
          <w:tcPr>
            <w:tcW w:w="1157" w:type="dxa"/>
            <w:tcMar>
              <w:top w:w="65" w:type="dxa"/>
              <w:left w:w="85" w:type="dxa"/>
              <w:bottom w:w="65" w:type="dxa"/>
              <w:right w:w="85" w:type="dxa"/>
            </w:tcMar>
          </w:tcPr>
          <w:p w14:paraId="01536BEC" w14:textId="77777777" w:rsidR="009913F8" w:rsidRDefault="00000000">
            <w:pPr>
              <w:spacing w:after="0" w:line="247" w:lineRule="auto"/>
            </w:pPr>
            <w:r>
              <w:rPr>
                <w:sz w:val="18"/>
              </w:rPr>
              <w:t>81</w:t>
            </w:r>
          </w:p>
        </w:tc>
        <w:tc>
          <w:tcPr>
            <w:tcW w:w="964" w:type="dxa"/>
            <w:tcMar>
              <w:top w:w="65" w:type="dxa"/>
              <w:left w:w="85" w:type="dxa"/>
              <w:bottom w:w="65" w:type="dxa"/>
              <w:right w:w="85" w:type="dxa"/>
            </w:tcMar>
          </w:tcPr>
          <w:p w14:paraId="785FDD06" w14:textId="77777777" w:rsidR="009913F8" w:rsidRDefault="00000000">
            <w:pPr>
              <w:spacing w:after="0" w:line="247" w:lineRule="auto"/>
            </w:pPr>
            <w:r>
              <w:rPr>
                <w:sz w:val="18"/>
              </w:rPr>
              <w:t>10</w:t>
            </w:r>
          </w:p>
        </w:tc>
        <w:tc>
          <w:tcPr>
            <w:tcW w:w="2313" w:type="dxa"/>
            <w:tcMar>
              <w:top w:w="65" w:type="dxa"/>
              <w:left w:w="85" w:type="dxa"/>
              <w:bottom w:w="65" w:type="dxa"/>
              <w:right w:w="85" w:type="dxa"/>
            </w:tcMar>
          </w:tcPr>
          <w:p w14:paraId="10AF3A67" w14:textId="77777777" w:rsidR="009913F8" w:rsidRDefault="00000000">
            <w:pPr>
              <w:spacing w:after="0" w:line="247" w:lineRule="auto"/>
            </w:pPr>
            <w:r>
              <w:rPr>
                <w:sz w:val="18"/>
              </w:rPr>
              <w:t>71</w:t>
            </w:r>
          </w:p>
        </w:tc>
      </w:tr>
      <w:tr w:rsidR="009913F8" w14:paraId="7B994E46" w14:textId="77777777">
        <w:trPr>
          <w:cantSplit/>
          <w:jc w:val="center"/>
        </w:trPr>
        <w:tc>
          <w:tcPr>
            <w:tcW w:w="1831" w:type="dxa"/>
            <w:tcMar>
              <w:top w:w="65" w:type="dxa"/>
              <w:left w:w="85" w:type="dxa"/>
              <w:bottom w:w="65" w:type="dxa"/>
              <w:right w:w="85" w:type="dxa"/>
            </w:tcMar>
          </w:tcPr>
          <w:p w14:paraId="5DA394D4" w14:textId="77777777" w:rsidR="009913F8" w:rsidRDefault="00000000">
            <w:pPr>
              <w:spacing w:after="0" w:line="247" w:lineRule="auto"/>
            </w:pPr>
            <w:r>
              <w:rPr>
                <w:sz w:val="18"/>
              </w:rPr>
              <w:t>INTERMEDIATE</w:t>
            </w:r>
          </w:p>
        </w:tc>
        <w:tc>
          <w:tcPr>
            <w:tcW w:w="1831" w:type="dxa"/>
            <w:tcMar>
              <w:top w:w="65" w:type="dxa"/>
              <w:left w:w="85" w:type="dxa"/>
              <w:bottom w:w="65" w:type="dxa"/>
              <w:right w:w="85" w:type="dxa"/>
            </w:tcMar>
          </w:tcPr>
          <w:p w14:paraId="6791797B" w14:textId="77777777" w:rsidR="009913F8" w:rsidRDefault="00000000">
            <w:pPr>
              <w:spacing w:after="0" w:line="247" w:lineRule="auto"/>
            </w:pPr>
            <w:r>
              <w:rPr>
                <w:sz w:val="18"/>
              </w:rPr>
              <w:t>Intermediate</w:t>
            </w:r>
          </w:p>
        </w:tc>
        <w:tc>
          <w:tcPr>
            <w:tcW w:w="771" w:type="dxa"/>
            <w:tcMar>
              <w:top w:w="65" w:type="dxa"/>
              <w:left w:w="85" w:type="dxa"/>
              <w:bottom w:w="65" w:type="dxa"/>
              <w:right w:w="85" w:type="dxa"/>
            </w:tcMar>
          </w:tcPr>
          <w:p w14:paraId="52EE562C" w14:textId="77777777" w:rsidR="009913F8" w:rsidRDefault="00000000">
            <w:pPr>
              <w:spacing w:after="0" w:line="247" w:lineRule="auto"/>
            </w:pPr>
            <w:r>
              <w:rPr>
                <w:sz w:val="18"/>
              </w:rPr>
              <w:t>16</w:t>
            </w:r>
          </w:p>
        </w:tc>
        <w:tc>
          <w:tcPr>
            <w:tcW w:w="771" w:type="dxa"/>
            <w:tcMar>
              <w:top w:w="65" w:type="dxa"/>
              <w:left w:w="85" w:type="dxa"/>
              <w:bottom w:w="65" w:type="dxa"/>
              <w:right w:w="85" w:type="dxa"/>
            </w:tcMar>
          </w:tcPr>
          <w:p w14:paraId="1C6CC4CE" w14:textId="77777777" w:rsidR="009913F8" w:rsidRDefault="00000000">
            <w:pPr>
              <w:spacing w:after="0" w:line="247" w:lineRule="auto"/>
            </w:pPr>
            <w:r>
              <w:rPr>
                <w:sz w:val="18"/>
              </w:rPr>
              <w:t>16</w:t>
            </w:r>
          </w:p>
        </w:tc>
        <w:tc>
          <w:tcPr>
            <w:tcW w:w="1157" w:type="dxa"/>
            <w:tcMar>
              <w:top w:w="65" w:type="dxa"/>
              <w:left w:w="85" w:type="dxa"/>
              <w:bottom w:w="65" w:type="dxa"/>
              <w:right w:w="85" w:type="dxa"/>
            </w:tcMar>
          </w:tcPr>
          <w:p w14:paraId="13C6DF1E" w14:textId="77777777" w:rsidR="009913F8" w:rsidRDefault="00000000">
            <w:pPr>
              <w:spacing w:after="0" w:line="247" w:lineRule="auto"/>
            </w:pPr>
            <w:r>
              <w:rPr>
                <w:sz w:val="18"/>
              </w:rPr>
              <w:t>256</w:t>
            </w:r>
          </w:p>
        </w:tc>
        <w:tc>
          <w:tcPr>
            <w:tcW w:w="964" w:type="dxa"/>
            <w:tcMar>
              <w:top w:w="65" w:type="dxa"/>
              <w:left w:w="85" w:type="dxa"/>
              <w:bottom w:w="65" w:type="dxa"/>
              <w:right w:w="85" w:type="dxa"/>
            </w:tcMar>
          </w:tcPr>
          <w:p w14:paraId="4F6A31ED" w14:textId="77777777" w:rsidR="009913F8" w:rsidRDefault="00000000">
            <w:pPr>
              <w:spacing w:after="0" w:line="247" w:lineRule="auto"/>
            </w:pPr>
            <w:r>
              <w:rPr>
                <w:sz w:val="18"/>
              </w:rPr>
              <w:t>40</w:t>
            </w:r>
          </w:p>
        </w:tc>
        <w:tc>
          <w:tcPr>
            <w:tcW w:w="2313" w:type="dxa"/>
            <w:tcMar>
              <w:top w:w="65" w:type="dxa"/>
              <w:left w:w="85" w:type="dxa"/>
              <w:bottom w:w="65" w:type="dxa"/>
              <w:right w:w="85" w:type="dxa"/>
            </w:tcMar>
          </w:tcPr>
          <w:p w14:paraId="380A3B7F" w14:textId="77777777" w:rsidR="009913F8" w:rsidRDefault="00000000">
            <w:pPr>
              <w:spacing w:after="0" w:line="247" w:lineRule="auto"/>
            </w:pPr>
            <w:r>
              <w:rPr>
                <w:sz w:val="18"/>
              </w:rPr>
              <w:t>216</w:t>
            </w:r>
          </w:p>
        </w:tc>
      </w:tr>
      <w:tr w:rsidR="009913F8" w14:paraId="7BCCD13C" w14:textId="77777777">
        <w:trPr>
          <w:cantSplit/>
          <w:jc w:val="center"/>
        </w:trPr>
        <w:tc>
          <w:tcPr>
            <w:tcW w:w="1831" w:type="dxa"/>
            <w:tcMar>
              <w:top w:w="65" w:type="dxa"/>
              <w:left w:w="85" w:type="dxa"/>
              <w:bottom w:w="65" w:type="dxa"/>
              <w:right w:w="85" w:type="dxa"/>
            </w:tcMar>
          </w:tcPr>
          <w:p w14:paraId="435CDD26" w14:textId="77777777" w:rsidR="009913F8" w:rsidRDefault="00000000">
            <w:pPr>
              <w:spacing w:after="0" w:line="247" w:lineRule="auto"/>
            </w:pPr>
            <w:r>
              <w:rPr>
                <w:sz w:val="18"/>
              </w:rPr>
              <w:t>EXPERT</w:t>
            </w:r>
          </w:p>
        </w:tc>
        <w:tc>
          <w:tcPr>
            <w:tcW w:w="1831" w:type="dxa"/>
            <w:tcMar>
              <w:top w:w="65" w:type="dxa"/>
              <w:left w:w="85" w:type="dxa"/>
              <w:bottom w:w="65" w:type="dxa"/>
              <w:right w:w="85" w:type="dxa"/>
            </w:tcMar>
          </w:tcPr>
          <w:p w14:paraId="5C9CCF3F" w14:textId="77777777" w:rsidR="009913F8" w:rsidRDefault="00000000">
            <w:pPr>
              <w:spacing w:after="0" w:line="247" w:lineRule="auto"/>
            </w:pPr>
            <w:r>
              <w:rPr>
                <w:sz w:val="18"/>
              </w:rPr>
              <w:t>Expert</w:t>
            </w:r>
          </w:p>
        </w:tc>
        <w:tc>
          <w:tcPr>
            <w:tcW w:w="771" w:type="dxa"/>
            <w:tcMar>
              <w:top w:w="65" w:type="dxa"/>
              <w:left w:w="85" w:type="dxa"/>
              <w:bottom w:w="65" w:type="dxa"/>
              <w:right w:w="85" w:type="dxa"/>
            </w:tcMar>
          </w:tcPr>
          <w:p w14:paraId="06C798EE" w14:textId="77777777" w:rsidR="009913F8" w:rsidRDefault="00000000">
            <w:pPr>
              <w:spacing w:after="0" w:line="247" w:lineRule="auto"/>
            </w:pPr>
            <w:r>
              <w:rPr>
                <w:sz w:val="18"/>
              </w:rPr>
              <w:t>16</w:t>
            </w:r>
          </w:p>
        </w:tc>
        <w:tc>
          <w:tcPr>
            <w:tcW w:w="771" w:type="dxa"/>
            <w:tcMar>
              <w:top w:w="65" w:type="dxa"/>
              <w:left w:w="85" w:type="dxa"/>
              <w:bottom w:w="65" w:type="dxa"/>
              <w:right w:w="85" w:type="dxa"/>
            </w:tcMar>
          </w:tcPr>
          <w:p w14:paraId="32428B4C" w14:textId="77777777" w:rsidR="009913F8" w:rsidRDefault="00000000">
            <w:pPr>
              <w:spacing w:after="0" w:line="247" w:lineRule="auto"/>
            </w:pPr>
            <w:r>
              <w:rPr>
                <w:sz w:val="18"/>
              </w:rPr>
              <w:t>30</w:t>
            </w:r>
          </w:p>
        </w:tc>
        <w:tc>
          <w:tcPr>
            <w:tcW w:w="1157" w:type="dxa"/>
            <w:tcMar>
              <w:top w:w="65" w:type="dxa"/>
              <w:left w:w="85" w:type="dxa"/>
              <w:bottom w:w="65" w:type="dxa"/>
              <w:right w:w="85" w:type="dxa"/>
            </w:tcMar>
          </w:tcPr>
          <w:p w14:paraId="3DE6BC39" w14:textId="77777777" w:rsidR="009913F8" w:rsidRDefault="00000000">
            <w:pPr>
              <w:spacing w:after="0" w:line="247" w:lineRule="auto"/>
            </w:pPr>
            <w:r>
              <w:rPr>
                <w:sz w:val="18"/>
              </w:rPr>
              <w:t>480</w:t>
            </w:r>
          </w:p>
        </w:tc>
        <w:tc>
          <w:tcPr>
            <w:tcW w:w="964" w:type="dxa"/>
            <w:tcMar>
              <w:top w:w="65" w:type="dxa"/>
              <w:left w:w="85" w:type="dxa"/>
              <w:bottom w:w="65" w:type="dxa"/>
              <w:right w:w="85" w:type="dxa"/>
            </w:tcMar>
          </w:tcPr>
          <w:p w14:paraId="57CFB9D6" w14:textId="77777777" w:rsidR="009913F8" w:rsidRDefault="00000000">
            <w:pPr>
              <w:spacing w:after="0" w:line="247" w:lineRule="auto"/>
            </w:pPr>
            <w:r>
              <w:rPr>
                <w:sz w:val="18"/>
              </w:rPr>
              <w:t>99</w:t>
            </w:r>
          </w:p>
        </w:tc>
        <w:tc>
          <w:tcPr>
            <w:tcW w:w="2313" w:type="dxa"/>
            <w:tcMar>
              <w:top w:w="65" w:type="dxa"/>
              <w:left w:w="85" w:type="dxa"/>
              <w:bottom w:w="65" w:type="dxa"/>
              <w:right w:w="85" w:type="dxa"/>
            </w:tcMar>
          </w:tcPr>
          <w:p w14:paraId="57192C7E" w14:textId="77777777" w:rsidR="009913F8" w:rsidRDefault="00000000">
            <w:pPr>
              <w:spacing w:after="0" w:line="247" w:lineRule="auto"/>
            </w:pPr>
            <w:r>
              <w:rPr>
                <w:sz w:val="18"/>
              </w:rPr>
              <w:t>381</w:t>
            </w:r>
          </w:p>
        </w:tc>
      </w:tr>
    </w:tbl>
    <w:p w14:paraId="7B83E779" w14:textId="77777777" w:rsidR="009913F8" w:rsidRDefault="009913F8">
      <w:pPr>
        <w:spacing w:after="40" w:line="72" w:lineRule="auto"/>
      </w:pPr>
    </w:p>
    <w:p w14:paraId="0E5416C1" w14:textId="77777777" w:rsidR="009913F8" w:rsidRDefault="00000000">
      <w:r>
        <w:t>Nguồn G1, G2. Tọa độ trong mã bắt đầu từ 0; hàng tăng từ trên xuống, cột tăng từ trái sang phải. Người dùng không cần nhập tọa độ.</w:t>
      </w:r>
    </w:p>
    <w:p w14:paraId="4AF99F16" w14:textId="77777777" w:rsidR="009913F8" w:rsidRDefault="00000000">
      <w:pPr>
        <w:pStyle w:val="Heading2"/>
      </w:pPr>
      <w:bookmarkStart w:id="13" w:name="_Toc243940083"/>
      <w:r>
        <w:t>Các bất biến</w:t>
      </w:r>
      <w:bookmarkEnd w:id="13"/>
    </w:p>
    <w:tbl>
      <w:tblPr>
        <w:tblStyle w:val="TableGrid"/>
        <w:tblW w:w="0" w:type="auto"/>
        <w:jc w:val="center"/>
        <w:tblLayout w:type="fixed"/>
        <w:tblLook w:val="04A0" w:firstRow="1" w:lastRow="0" w:firstColumn="1" w:lastColumn="0" w:noHBand="0" w:noVBand="1"/>
      </w:tblPr>
      <w:tblGrid>
        <w:gridCol w:w="1349"/>
        <w:gridCol w:w="6168"/>
        <w:gridCol w:w="2120"/>
      </w:tblGrid>
      <w:tr w:rsidR="009913F8" w14:paraId="6F768B5A" w14:textId="77777777">
        <w:trPr>
          <w:cantSplit/>
          <w:tblHeader/>
          <w:jc w:val="center"/>
        </w:trPr>
        <w:tc>
          <w:tcPr>
            <w:tcW w:w="1349" w:type="dxa"/>
            <w:shd w:val="clear" w:color="auto" w:fill="E8EDF2"/>
            <w:tcMar>
              <w:top w:w="65" w:type="dxa"/>
              <w:left w:w="85" w:type="dxa"/>
              <w:bottom w:w="65" w:type="dxa"/>
              <w:right w:w="85" w:type="dxa"/>
            </w:tcMar>
          </w:tcPr>
          <w:p w14:paraId="6558F8F0" w14:textId="77777777" w:rsidR="009913F8" w:rsidRDefault="00000000">
            <w:pPr>
              <w:spacing w:after="0" w:line="247" w:lineRule="auto"/>
            </w:pPr>
            <w:r>
              <w:rPr>
                <w:b/>
                <w:sz w:val="18"/>
              </w:rPr>
              <w:t>Mã</w:t>
            </w:r>
          </w:p>
        </w:tc>
        <w:tc>
          <w:tcPr>
            <w:tcW w:w="6168" w:type="dxa"/>
            <w:shd w:val="clear" w:color="auto" w:fill="E8EDF2"/>
            <w:tcMar>
              <w:top w:w="65" w:type="dxa"/>
              <w:left w:w="85" w:type="dxa"/>
              <w:bottom w:w="65" w:type="dxa"/>
              <w:right w:w="85" w:type="dxa"/>
            </w:tcMar>
          </w:tcPr>
          <w:p w14:paraId="2153093F" w14:textId="77777777" w:rsidR="009913F8" w:rsidRDefault="00000000">
            <w:pPr>
              <w:spacing w:after="0" w:line="247" w:lineRule="auto"/>
            </w:pPr>
            <w:r>
              <w:rPr>
                <w:b/>
                <w:sz w:val="18"/>
              </w:rPr>
              <w:t>Quy tắc bắt buộc</w:t>
            </w:r>
          </w:p>
        </w:tc>
        <w:tc>
          <w:tcPr>
            <w:tcW w:w="2120" w:type="dxa"/>
            <w:shd w:val="clear" w:color="auto" w:fill="E8EDF2"/>
            <w:tcMar>
              <w:top w:w="65" w:type="dxa"/>
              <w:left w:w="85" w:type="dxa"/>
              <w:bottom w:w="65" w:type="dxa"/>
              <w:right w:w="85" w:type="dxa"/>
            </w:tcMar>
          </w:tcPr>
          <w:p w14:paraId="09968B9C" w14:textId="77777777" w:rsidR="009913F8" w:rsidRDefault="00000000">
            <w:pPr>
              <w:spacing w:after="0" w:line="247" w:lineRule="auto"/>
            </w:pPr>
            <w:r>
              <w:rPr>
                <w:b/>
                <w:sz w:val="18"/>
              </w:rPr>
              <w:t>Nguồn</w:t>
            </w:r>
          </w:p>
        </w:tc>
      </w:tr>
      <w:tr w:rsidR="009913F8" w14:paraId="084C1021" w14:textId="77777777">
        <w:trPr>
          <w:cantSplit/>
          <w:jc w:val="center"/>
        </w:trPr>
        <w:tc>
          <w:tcPr>
            <w:tcW w:w="1349" w:type="dxa"/>
            <w:tcMar>
              <w:top w:w="65" w:type="dxa"/>
              <w:left w:w="85" w:type="dxa"/>
              <w:bottom w:w="65" w:type="dxa"/>
              <w:right w:w="85" w:type="dxa"/>
            </w:tcMar>
          </w:tcPr>
          <w:p w14:paraId="31CCF7ED" w14:textId="77777777" w:rsidR="009913F8" w:rsidRDefault="00000000">
            <w:pPr>
              <w:spacing w:after="0" w:line="247" w:lineRule="auto"/>
            </w:pPr>
            <w:r>
              <w:rPr>
                <w:sz w:val="18"/>
              </w:rPr>
              <w:t>BR-01</w:t>
            </w:r>
          </w:p>
        </w:tc>
        <w:tc>
          <w:tcPr>
            <w:tcW w:w="6168" w:type="dxa"/>
            <w:tcMar>
              <w:top w:w="65" w:type="dxa"/>
              <w:left w:w="85" w:type="dxa"/>
              <w:bottom w:w="65" w:type="dxa"/>
              <w:right w:w="85" w:type="dxa"/>
            </w:tcMar>
          </w:tcPr>
          <w:p w14:paraId="1F501F3C" w14:textId="77777777" w:rsidR="009913F8" w:rsidRDefault="00000000">
            <w:pPr>
              <w:spacing w:after="0" w:line="247" w:lineRule="auto"/>
            </w:pPr>
            <w:r>
              <w:rPr>
                <w:sz w:val="18"/>
              </w:rPr>
              <w:t>Chỉ thắng khi mọi ô an toàn đều mở. Cắm đủ số cờ hoặc cắm đúng tất cả mìn chưa đủ để thắng.</w:t>
            </w:r>
          </w:p>
        </w:tc>
        <w:tc>
          <w:tcPr>
            <w:tcW w:w="2120" w:type="dxa"/>
            <w:tcMar>
              <w:top w:w="65" w:type="dxa"/>
              <w:left w:w="85" w:type="dxa"/>
              <w:bottom w:w="65" w:type="dxa"/>
              <w:right w:w="85" w:type="dxa"/>
            </w:tcMar>
          </w:tcPr>
          <w:p w14:paraId="5FCAF5FF" w14:textId="77777777" w:rsidR="009913F8" w:rsidRDefault="00000000">
            <w:pPr>
              <w:spacing w:after="0" w:line="247" w:lineRule="auto"/>
            </w:pPr>
            <w:r>
              <w:rPr>
                <w:sz w:val="18"/>
              </w:rPr>
              <w:t>G1 G2 G3</w:t>
            </w:r>
          </w:p>
        </w:tc>
      </w:tr>
      <w:tr w:rsidR="009913F8" w14:paraId="666784A8" w14:textId="77777777">
        <w:trPr>
          <w:cantSplit/>
          <w:jc w:val="center"/>
        </w:trPr>
        <w:tc>
          <w:tcPr>
            <w:tcW w:w="1349" w:type="dxa"/>
            <w:tcMar>
              <w:top w:w="65" w:type="dxa"/>
              <w:left w:w="85" w:type="dxa"/>
              <w:bottom w:w="65" w:type="dxa"/>
              <w:right w:w="85" w:type="dxa"/>
            </w:tcMar>
          </w:tcPr>
          <w:p w14:paraId="69138951" w14:textId="77777777" w:rsidR="009913F8" w:rsidRDefault="00000000">
            <w:pPr>
              <w:spacing w:after="0" w:line="247" w:lineRule="auto"/>
            </w:pPr>
            <w:r>
              <w:rPr>
                <w:sz w:val="18"/>
              </w:rPr>
              <w:t>BR-02</w:t>
            </w:r>
          </w:p>
        </w:tc>
        <w:tc>
          <w:tcPr>
            <w:tcW w:w="6168" w:type="dxa"/>
            <w:tcMar>
              <w:top w:w="65" w:type="dxa"/>
              <w:left w:w="85" w:type="dxa"/>
              <w:bottom w:w="65" w:type="dxa"/>
              <w:right w:w="85" w:type="dxa"/>
            </w:tcMar>
          </w:tcPr>
          <w:p w14:paraId="2D87E5A2" w14:textId="77777777" w:rsidR="009913F8" w:rsidRDefault="00000000">
            <w:pPr>
              <w:spacing w:after="0" w:line="247" w:lineRule="auto"/>
            </w:pPr>
            <w:r>
              <w:rPr>
                <w:sz w:val="18"/>
              </w:rPr>
              <w:t>Ô mang cờ không được mở trực tiếp hoặc qua flood fill và chord.</w:t>
            </w:r>
          </w:p>
        </w:tc>
        <w:tc>
          <w:tcPr>
            <w:tcW w:w="2120" w:type="dxa"/>
            <w:tcMar>
              <w:top w:w="65" w:type="dxa"/>
              <w:left w:w="85" w:type="dxa"/>
              <w:bottom w:w="65" w:type="dxa"/>
              <w:right w:w="85" w:type="dxa"/>
            </w:tcMar>
          </w:tcPr>
          <w:p w14:paraId="51813F55" w14:textId="77777777" w:rsidR="009913F8" w:rsidRDefault="00000000">
            <w:pPr>
              <w:spacing w:after="0" w:line="247" w:lineRule="auto"/>
            </w:pPr>
            <w:r>
              <w:rPr>
                <w:sz w:val="18"/>
              </w:rPr>
              <w:t>G1 G3 N1</w:t>
            </w:r>
          </w:p>
        </w:tc>
      </w:tr>
      <w:tr w:rsidR="009913F8" w14:paraId="778289F0" w14:textId="77777777">
        <w:trPr>
          <w:cantSplit/>
          <w:jc w:val="center"/>
        </w:trPr>
        <w:tc>
          <w:tcPr>
            <w:tcW w:w="1349" w:type="dxa"/>
            <w:tcMar>
              <w:top w:w="65" w:type="dxa"/>
              <w:left w:w="85" w:type="dxa"/>
              <w:bottom w:w="65" w:type="dxa"/>
              <w:right w:w="85" w:type="dxa"/>
            </w:tcMar>
          </w:tcPr>
          <w:p w14:paraId="2C5906A3" w14:textId="77777777" w:rsidR="009913F8" w:rsidRDefault="00000000">
            <w:pPr>
              <w:spacing w:after="0" w:line="247" w:lineRule="auto"/>
            </w:pPr>
            <w:r>
              <w:rPr>
                <w:sz w:val="18"/>
              </w:rPr>
              <w:t>BR-03</w:t>
            </w:r>
          </w:p>
        </w:tc>
        <w:tc>
          <w:tcPr>
            <w:tcW w:w="6168" w:type="dxa"/>
            <w:tcMar>
              <w:top w:w="65" w:type="dxa"/>
              <w:left w:w="85" w:type="dxa"/>
              <w:bottom w:w="65" w:type="dxa"/>
              <w:right w:w="85" w:type="dxa"/>
            </w:tcMar>
          </w:tcPr>
          <w:p w14:paraId="6E605A60" w14:textId="77777777" w:rsidR="009913F8" w:rsidRDefault="00000000">
            <w:pPr>
              <w:spacing w:after="0" w:line="247" w:lineRule="auto"/>
            </w:pPr>
            <w:r>
              <w:rPr>
                <w:sz w:val="18"/>
              </w:rPr>
              <w:t>READY chưa đặt mìn. Lần reveal hợp lệ đầu tiên mới đặt mìn và bắt đầu đồng hồ.</w:t>
            </w:r>
          </w:p>
        </w:tc>
        <w:tc>
          <w:tcPr>
            <w:tcW w:w="2120" w:type="dxa"/>
            <w:tcMar>
              <w:top w:w="65" w:type="dxa"/>
              <w:left w:w="85" w:type="dxa"/>
              <w:bottom w:w="65" w:type="dxa"/>
              <w:right w:w="85" w:type="dxa"/>
            </w:tcMar>
          </w:tcPr>
          <w:p w14:paraId="017819CD" w14:textId="77777777" w:rsidR="009913F8" w:rsidRDefault="00000000">
            <w:pPr>
              <w:spacing w:after="0" w:line="247" w:lineRule="auto"/>
            </w:pPr>
            <w:r>
              <w:rPr>
                <w:sz w:val="18"/>
              </w:rPr>
              <w:t>G2 G3</w:t>
            </w:r>
          </w:p>
        </w:tc>
      </w:tr>
      <w:tr w:rsidR="009913F8" w14:paraId="05620188" w14:textId="77777777">
        <w:trPr>
          <w:cantSplit/>
          <w:jc w:val="center"/>
        </w:trPr>
        <w:tc>
          <w:tcPr>
            <w:tcW w:w="1349" w:type="dxa"/>
            <w:tcMar>
              <w:top w:w="65" w:type="dxa"/>
              <w:left w:w="85" w:type="dxa"/>
              <w:bottom w:w="65" w:type="dxa"/>
              <w:right w:w="85" w:type="dxa"/>
            </w:tcMar>
          </w:tcPr>
          <w:p w14:paraId="65F2AC6E" w14:textId="77777777" w:rsidR="009913F8" w:rsidRDefault="00000000">
            <w:pPr>
              <w:spacing w:after="0" w:line="247" w:lineRule="auto"/>
            </w:pPr>
            <w:r>
              <w:rPr>
                <w:sz w:val="18"/>
              </w:rPr>
              <w:t>BR-04</w:t>
            </w:r>
          </w:p>
        </w:tc>
        <w:tc>
          <w:tcPr>
            <w:tcW w:w="6168" w:type="dxa"/>
            <w:tcMar>
              <w:top w:w="65" w:type="dxa"/>
              <w:left w:w="85" w:type="dxa"/>
              <w:bottom w:w="65" w:type="dxa"/>
              <w:right w:w="85" w:type="dxa"/>
            </w:tcMar>
          </w:tcPr>
          <w:p w14:paraId="29CDE116" w14:textId="77777777" w:rsidR="009913F8" w:rsidRDefault="00000000">
            <w:pPr>
              <w:spacing w:after="0" w:line="247" w:lineRule="auto"/>
            </w:pPr>
            <w:r>
              <w:rPr>
                <w:sz w:val="18"/>
              </w:rPr>
              <w:t>Đúng số mìn cấu hình, không trùng vị trí, không đặt vào vùng được bảo vệ.</w:t>
            </w:r>
          </w:p>
        </w:tc>
        <w:tc>
          <w:tcPr>
            <w:tcW w:w="2120" w:type="dxa"/>
            <w:tcMar>
              <w:top w:w="65" w:type="dxa"/>
              <w:left w:w="85" w:type="dxa"/>
              <w:bottom w:w="65" w:type="dxa"/>
              <w:right w:w="85" w:type="dxa"/>
            </w:tcMar>
          </w:tcPr>
          <w:p w14:paraId="5A40DCC3" w14:textId="77777777" w:rsidR="009913F8" w:rsidRDefault="00000000">
            <w:pPr>
              <w:spacing w:after="0" w:line="247" w:lineRule="auto"/>
            </w:pPr>
            <w:r>
              <w:rPr>
                <w:sz w:val="18"/>
              </w:rPr>
              <w:t>G2 N1</w:t>
            </w:r>
          </w:p>
        </w:tc>
      </w:tr>
      <w:tr w:rsidR="009913F8" w14:paraId="6B6D34C6" w14:textId="77777777">
        <w:trPr>
          <w:cantSplit/>
          <w:jc w:val="center"/>
        </w:trPr>
        <w:tc>
          <w:tcPr>
            <w:tcW w:w="1349" w:type="dxa"/>
            <w:tcMar>
              <w:top w:w="65" w:type="dxa"/>
              <w:left w:w="85" w:type="dxa"/>
              <w:bottom w:w="65" w:type="dxa"/>
              <w:right w:w="85" w:type="dxa"/>
            </w:tcMar>
          </w:tcPr>
          <w:p w14:paraId="1BE165F9" w14:textId="77777777" w:rsidR="009913F8" w:rsidRDefault="00000000">
            <w:pPr>
              <w:spacing w:after="0" w:line="247" w:lineRule="auto"/>
            </w:pPr>
            <w:r>
              <w:rPr>
                <w:sz w:val="18"/>
              </w:rPr>
              <w:t>BR-05</w:t>
            </w:r>
          </w:p>
        </w:tc>
        <w:tc>
          <w:tcPr>
            <w:tcW w:w="6168" w:type="dxa"/>
            <w:tcMar>
              <w:top w:w="65" w:type="dxa"/>
              <w:left w:w="85" w:type="dxa"/>
              <w:bottom w:w="65" w:type="dxa"/>
              <w:right w:w="85" w:type="dxa"/>
            </w:tcMar>
          </w:tcPr>
          <w:p w14:paraId="3111B156" w14:textId="77777777" w:rsidR="009913F8" w:rsidRDefault="00000000">
            <w:pPr>
              <w:spacing w:after="0" w:line="247" w:lineRule="auto"/>
            </w:pPr>
            <w:r>
              <w:rPr>
                <w:sz w:val="18"/>
              </w:rPr>
              <w:t>Số trên ô an toàn bằng số mìn trong tối đa 8 ô xung quanh, không tính chính ô đó và không nối qua mép bàn.</w:t>
            </w:r>
          </w:p>
        </w:tc>
        <w:tc>
          <w:tcPr>
            <w:tcW w:w="2120" w:type="dxa"/>
            <w:tcMar>
              <w:top w:w="65" w:type="dxa"/>
              <w:left w:w="85" w:type="dxa"/>
              <w:bottom w:w="65" w:type="dxa"/>
              <w:right w:w="85" w:type="dxa"/>
            </w:tcMar>
          </w:tcPr>
          <w:p w14:paraId="0ECD0CB5" w14:textId="77777777" w:rsidR="009913F8" w:rsidRDefault="00000000">
            <w:pPr>
              <w:spacing w:after="0" w:line="247" w:lineRule="auto"/>
            </w:pPr>
            <w:r>
              <w:rPr>
                <w:sz w:val="18"/>
              </w:rPr>
              <w:t>G1 G2</w:t>
            </w:r>
          </w:p>
        </w:tc>
      </w:tr>
      <w:tr w:rsidR="009913F8" w14:paraId="39D6DC2C" w14:textId="77777777">
        <w:trPr>
          <w:cantSplit/>
          <w:jc w:val="center"/>
        </w:trPr>
        <w:tc>
          <w:tcPr>
            <w:tcW w:w="1349" w:type="dxa"/>
            <w:tcMar>
              <w:top w:w="65" w:type="dxa"/>
              <w:left w:w="85" w:type="dxa"/>
              <w:bottom w:w="65" w:type="dxa"/>
              <w:right w:w="85" w:type="dxa"/>
            </w:tcMar>
          </w:tcPr>
          <w:p w14:paraId="578E7289" w14:textId="77777777" w:rsidR="009913F8" w:rsidRDefault="00000000">
            <w:pPr>
              <w:spacing w:after="0" w:line="247" w:lineRule="auto"/>
            </w:pPr>
            <w:r>
              <w:rPr>
                <w:sz w:val="18"/>
              </w:rPr>
              <w:t>BR-06</w:t>
            </w:r>
          </w:p>
        </w:tc>
        <w:tc>
          <w:tcPr>
            <w:tcW w:w="6168" w:type="dxa"/>
            <w:tcMar>
              <w:top w:w="65" w:type="dxa"/>
              <w:left w:w="85" w:type="dxa"/>
              <w:bottom w:w="65" w:type="dxa"/>
              <w:right w:w="85" w:type="dxa"/>
            </w:tcMar>
          </w:tcPr>
          <w:p w14:paraId="0ECCCD1C" w14:textId="77777777" w:rsidR="009913F8" w:rsidRDefault="00000000">
            <w:pPr>
              <w:spacing w:after="0" w:line="247" w:lineRule="auto"/>
            </w:pPr>
            <w:r>
              <w:rPr>
                <w:sz w:val="18"/>
              </w:rPr>
              <w:t>Bộ đếm bằng tổng mìn trừ số cờ, có thể âm; số cờ không phải số mìn được xác nhận.</w:t>
            </w:r>
          </w:p>
        </w:tc>
        <w:tc>
          <w:tcPr>
            <w:tcW w:w="2120" w:type="dxa"/>
            <w:tcMar>
              <w:top w:w="65" w:type="dxa"/>
              <w:left w:w="85" w:type="dxa"/>
              <w:bottom w:w="65" w:type="dxa"/>
              <w:right w:w="85" w:type="dxa"/>
            </w:tcMar>
          </w:tcPr>
          <w:p w14:paraId="61E56EC1" w14:textId="77777777" w:rsidR="009913F8" w:rsidRDefault="00000000">
            <w:pPr>
              <w:spacing w:after="0" w:line="247" w:lineRule="auto"/>
            </w:pPr>
            <w:r>
              <w:rPr>
                <w:sz w:val="18"/>
              </w:rPr>
              <w:t>G1 G3</w:t>
            </w:r>
          </w:p>
        </w:tc>
      </w:tr>
      <w:tr w:rsidR="009913F8" w14:paraId="38ECC491" w14:textId="77777777">
        <w:trPr>
          <w:cantSplit/>
          <w:jc w:val="center"/>
        </w:trPr>
        <w:tc>
          <w:tcPr>
            <w:tcW w:w="1349" w:type="dxa"/>
            <w:tcMar>
              <w:top w:w="65" w:type="dxa"/>
              <w:left w:w="85" w:type="dxa"/>
              <w:bottom w:w="65" w:type="dxa"/>
              <w:right w:w="85" w:type="dxa"/>
            </w:tcMar>
          </w:tcPr>
          <w:p w14:paraId="02C959B5" w14:textId="77777777" w:rsidR="009913F8" w:rsidRDefault="00000000">
            <w:pPr>
              <w:spacing w:after="0" w:line="247" w:lineRule="auto"/>
            </w:pPr>
            <w:r>
              <w:rPr>
                <w:sz w:val="18"/>
              </w:rPr>
              <w:t>BR-07</w:t>
            </w:r>
          </w:p>
        </w:tc>
        <w:tc>
          <w:tcPr>
            <w:tcW w:w="6168" w:type="dxa"/>
            <w:tcMar>
              <w:top w:w="65" w:type="dxa"/>
              <w:left w:w="85" w:type="dxa"/>
              <w:bottom w:w="65" w:type="dxa"/>
              <w:right w:w="85" w:type="dxa"/>
            </w:tcMar>
          </w:tcPr>
          <w:p w14:paraId="01832071" w14:textId="77777777" w:rsidR="009913F8" w:rsidRDefault="00000000">
            <w:pPr>
              <w:spacing w:after="0" w:line="247" w:lineRule="auto"/>
            </w:pPr>
            <w:r>
              <w:rPr>
                <w:sz w:val="18"/>
              </w:rPr>
              <w:t>Hành động chơi không thay đổi ván khi WON hoặc LOST. Chỉ tạo Game mới để chơi tiếp.</w:t>
            </w:r>
          </w:p>
        </w:tc>
        <w:tc>
          <w:tcPr>
            <w:tcW w:w="2120" w:type="dxa"/>
            <w:tcMar>
              <w:top w:w="65" w:type="dxa"/>
              <w:left w:w="85" w:type="dxa"/>
              <w:bottom w:w="65" w:type="dxa"/>
              <w:right w:w="85" w:type="dxa"/>
            </w:tcMar>
          </w:tcPr>
          <w:p w14:paraId="1E803E8F" w14:textId="77777777" w:rsidR="009913F8" w:rsidRDefault="00000000">
            <w:pPr>
              <w:spacing w:after="0" w:line="247" w:lineRule="auto"/>
            </w:pPr>
            <w:r>
              <w:rPr>
                <w:sz w:val="18"/>
              </w:rPr>
              <w:t>G3 N1</w:t>
            </w:r>
          </w:p>
        </w:tc>
      </w:tr>
      <w:tr w:rsidR="009913F8" w14:paraId="64FF73A8" w14:textId="77777777">
        <w:trPr>
          <w:cantSplit/>
          <w:jc w:val="center"/>
        </w:trPr>
        <w:tc>
          <w:tcPr>
            <w:tcW w:w="1349" w:type="dxa"/>
            <w:tcMar>
              <w:top w:w="65" w:type="dxa"/>
              <w:left w:w="85" w:type="dxa"/>
              <w:bottom w:w="65" w:type="dxa"/>
              <w:right w:w="85" w:type="dxa"/>
            </w:tcMar>
          </w:tcPr>
          <w:p w14:paraId="6E3DC674" w14:textId="77777777" w:rsidR="009913F8" w:rsidRDefault="00000000">
            <w:pPr>
              <w:spacing w:after="0" w:line="247" w:lineRule="auto"/>
            </w:pPr>
            <w:r>
              <w:rPr>
                <w:sz w:val="18"/>
              </w:rPr>
              <w:t>BR-08</w:t>
            </w:r>
          </w:p>
        </w:tc>
        <w:tc>
          <w:tcPr>
            <w:tcW w:w="6168" w:type="dxa"/>
            <w:tcMar>
              <w:top w:w="65" w:type="dxa"/>
              <w:left w:w="85" w:type="dxa"/>
              <w:bottom w:w="65" w:type="dxa"/>
              <w:right w:w="85" w:type="dxa"/>
            </w:tcMar>
          </w:tcPr>
          <w:p w14:paraId="52F33525" w14:textId="77777777" w:rsidR="009913F8" w:rsidRDefault="00000000">
            <w:pPr>
              <w:spacing w:after="0" w:line="247" w:lineRule="auto"/>
            </w:pPr>
            <w:r>
              <w:rPr>
                <w:sz w:val="18"/>
              </w:rPr>
              <w:t>revealedCount chỉ tăng một lần khi Board.revealCell chuyển một ô ẩn thành mở; đường chơi chỉ dùng phép này cho ô an toàn.</w:t>
            </w:r>
          </w:p>
        </w:tc>
        <w:tc>
          <w:tcPr>
            <w:tcW w:w="2120" w:type="dxa"/>
            <w:tcMar>
              <w:top w:w="65" w:type="dxa"/>
              <w:left w:w="85" w:type="dxa"/>
              <w:bottom w:w="65" w:type="dxa"/>
              <w:right w:w="85" w:type="dxa"/>
            </w:tcMar>
          </w:tcPr>
          <w:p w14:paraId="574AA096" w14:textId="77777777" w:rsidR="009913F8" w:rsidRDefault="00000000">
            <w:pPr>
              <w:spacing w:after="0" w:line="247" w:lineRule="auto"/>
            </w:pPr>
            <w:r>
              <w:rPr>
                <w:sz w:val="18"/>
              </w:rPr>
              <w:t>G2 G3 N1</w:t>
            </w:r>
          </w:p>
        </w:tc>
      </w:tr>
      <w:tr w:rsidR="009913F8" w14:paraId="4E28E8C5" w14:textId="77777777">
        <w:trPr>
          <w:cantSplit/>
          <w:jc w:val="center"/>
        </w:trPr>
        <w:tc>
          <w:tcPr>
            <w:tcW w:w="1349" w:type="dxa"/>
            <w:tcMar>
              <w:top w:w="65" w:type="dxa"/>
              <w:left w:w="85" w:type="dxa"/>
              <w:bottom w:w="65" w:type="dxa"/>
              <w:right w:w="85" w:type="dxa"/>
            </w:tcMar>
          </w:tcPr>
          <w:p w14:paraId="3704D3B7" w14:textId="77777777" w:rsidR="009913F8" w:rsidRDefault="00000000">
            <w:pPr>
              <w:spacing w:after="0" w:line="247" w:lineRule="auto"/>
            </w:pPr>
            <w:r>
              <w:rPr>
                <w:sz w:val="18"/>
              </w:rPr>
              <w:t>BR-09</w:t>
            </w:r>
          </w:p>
        </w:tc>
        <w:tc>
          <w:tcPr>
            <w:tcW w:w="6168" w:type="dxa"/>
            <w:tcMar>
              <w:top w:w="65" w:type="dxa"/>
              <w:left w:w="85" w:type="dxa"/>
              <w:bottom w:w="65" w:type="dxa"/>
              <w:right w:w="85" w:type="dxa"/>
            </w:tcMar>
          </w:tcPr>
          <w:p w14:paraId="4F3AEB98" w14:textId="77777777" w:rsidR="009913F8" w:rsidRDefault="00000000">
            <w:pPr>
              <w:spacing w:after="0" w:line="247" w:lineRule="auto"/>
            </w:pPr>
            <w:r>
              <w:rPr>
                <w:sz w:val="18"/>
              </w:rPr>
              <w:t>Lộ mìn lúc thua không tăng bộ đếm ô an toàn và không dẫn đến chuyển LOST sang WON.</w:t>
            </w:r>
          </w:p>
        </w:tc>
        <w:tc>
          <w:tcPr>
            <w:tcW w:w="2120" w:type="dxa"/>
            <w:tcMar>
              <w:top w:w="65" w:type="dxa"/>
              <w:left w:w="85" w:type="dxa"/>
              <w:bottom w:w="65" w:type="dxa"/>
              <w:right w:w="85" w:type="dxa"/>
            </w:tcMar>
          </w:tcPr>
          <w:p w14:paraId="226D1770" w14:textId="77777777" w:rsidR="009913F8" w:rsidRDefault="00000000">
            <w:pPr>
              <w:spacing w:after="0" w:line="247" w:lineRule="auto"/>
            </w:pPr>
            <w:r>
              <w:rPr>
                <w:sz w:val="18"/>
              </w:rPr>
              <w:t>G2 G3</w:t>
            </w:r>
          </w:p>
        </w:tc>
      </w:tr>
      <w:tr w:rsidR="009913F8" w14:paraId="5E2391C6" w14:textId="77777777">
        <w:trPr>
          <w:cantSplit/>
          <w:jc w:val="center"/>
        </w:trPr>
        <w:tc>
          <w:tcPr>
            <w:tcW w:w="1349" w:type="dxa"/>
            <w:tcMar>
              <w:top w:w="65" w:type="dxa"/>
              <w:left w:w="85" w:type="dxa"/>
              <w:bottom w:w="65" w:type="dxa"/>
              <w:right w:w="85" w:type="dxa"/>
            </w:tcMar>
          </w:tcPr>
          <w:p w14:paraId="1276B98B" w14:textId="77777777" w:rsidR="009913F8" w:rsidRDefault="00000000">
            <w:pPr>
              <w:spacing w:after="0" w:line="247" w:lineRule="auto"/>
            </w:pPr>
            <w:r>
              <w:rPr>
                <w:sz w:val="18"/>
              </w:rPr>
              <w:t>BR-10</w:t>
            </w:r>
          </w:p>
        </w:tc>
        <w:tc>
          <w:tcPr>
            <w:tcW w:w="6168" w:type="dxa"/>
            <w:tcMar>
              <w:top w:w="65" w:type="dxa"/>
              <w:left w:w="85" w:type="dxa"/>
              <w:bottom w:w="65" w:type="dxa"/>
              <w:right w:w="85" w:type="dxa"/>
            </w:tcMar>
          </w:tcPr>
          <w:p w14:paraId="6FB8B327" w14:textId="77777777" w:rsidR="009913F8" w:rsidRDefault="00000000">
            <w:pPr>
              <w:spacing w:after="0" w:line="247" w:lineRule="auto"/>
            </w:pPr>
            <w:r>
              <w:rPr>
                <w:sz w:val="18"/>
              </w:rPr>
              <w:t>Khi thắng tự cắm cờ các mìn còn ẩn và đặt flagsPlaced bằng số mìn để bộ đếm về 0.</w:t>
            </w:r>
          </w:p>
        </w:tc>
        <w:tc>
          <w:tcPr>
            <w:tcW w:w="2120" w:type="dxa"/>
            <w:tcMar>
              <w:top w:w="65" w:type="dxa"/>
              <w:left w:w="85" w:type="dxa"/>
              <w:bottom w:w="65" w:type="dxa"/>
              <w:right w:w="85" w:type="dxa"/>
            </w:tcMar>
          </w:tcPr>
          <w:p w14:paraId="1BBDDF13" w14:textId="77777777" w:rsidR="009913F8" w:rsidRDefault="00000000">
            <w:pPr>
              <w:spacing w:after="0" w:line="247" w:lineRule="auto"/>
            </w:pPr>
            <w:r>
              <w:rPr>
                <w:sz w:val="18"/>
              </w:rPr>
              <w:t>G1 G2 G3</w:t>
            </w:r>
          </w:p>
        </w:tc>
      </w:tr>
      <w:tr w:rsidR="009913F8" w14:paraId="52C74FB2" w14:textId="77777777">
        <w:trPr>
          <w:cantSplit/>
          <w:jc w:val="center"/>
        </w:trPr>
        <w:tc>
          <w:tcPr>
            <w:tcW w:w="1349" w:type="dxa"/>
            <w:tcMar>
              <w:top w:w="65" w:type="dxa"/>
              <w:left w:w="85" w:type="dxa"/>
              <w:bottom w:w="65" w:type="dxa"/>
              <w:right w:w="85" w:type="dxa"/>
            </w:tcMar>
          </w:tcPr>
          <w:p w14:paraId="159C49C6" w14:textId="77777777" w:rsidR="009913F8" w:rsidRDefault="00000000">
            <w:pPr>
              <w:spacing w:after="0" w:line="247" w:lineRule="auto"/>
            </w:pPr>
            <w:r>
              <w:rPr>
                <w:sz w:val="18"/>
              </w:rPr>
              <w:t>BR-11</w:t>
            </w:r>
          </w:p>
        </w:tc>
        <w:tc>
          <w:tcPr>
            <w:tcW w:w="6168" w:type="dxa"/>
            <w:tcMar>
              <w:top w:w="65" w:type="dxa"/>
              <w:left w:w="85" w:type="dxa"/>
              <w:bottom w:w="65" w:type="dxa"/>
              <w:right w:w="85" w:type="dxa"/>
            </w:tcMar>
          </w:tcPr>
          <w:p w14:paraId="27C6F989" w14:textId="77777777" w:rsidR="009913F8" w:rsidRDefault="00000000">
            <w:pPr>
              <w:spacing w:after="0" w:line="247" w:lineRule="auto"/>
            </w:pPr>
            <w:r>
              <w:rPr>
                <w:sz w:val="18"/>
              </w:rPr>
              <w:t>Thành tích được so bằng thời gian tăng dần, sau đó ngày tăng dần; cùng cả hai giữ thứ tự chèn.</w:t>
            </w:r>
          </w:p>
        </w:tc>
        <w:tc>
          <w:tcPr>
            <w:tcW w:w="2120" w:type="dxa"/>
            <w:tcMar>
              <w:top w:w="65" w:type="dxa"/>
              <w:left w:w="85" w:type="dxa"/>
              <w:bottom w:w="65" w:type="dxa"/>
              <w:right w:w="85" w:type="dxa"/>
            </w:tcMar>
          </w:tcPr>
          <w:p w14:paraId="175FD6FC" w14:textId="77777777" w:rsidR="009913F8" w:rsidRDefault="00000000">
            <w:pPr>
              <w:spacing w:after="0" w:line="247" w:lineRule="auto"/>
            </w:pPr>
            <w:r>
              <w:rPr>
                <w:sz w:val="18"/>
              </w:rPr>
              <w:t>G5 G7 N1</w:t>
            </w:r>
          </w:p>
        </w:tc>
      </w:tr>
      <w:tr w:rsidR="009913F8" w14:paraId="46B781F5" w14:textId="77777777">
        <w:trPr>
          <w:cantSplit/>
          <w:jc w:val="center"/>
        </w:trPr>
        <w:tc>
          <w:tcPr>
            <w:tcW w:w="1349" w:type="dxa"/>
            <w:tcMar>
              <w:top w:w="65" w:type="dxa"/>
              <w:left w:w="85" w:type="dxa"/>
              <w:bottom w:w="65" w:type="dxa"/>
              <w:right w:w="85" w:type="dxa"/>
            </w:tcMar>
          </w:tcPr>
          <w:p w14:paraId="43494AD0" w14:textId="77777777" w:rsidR="009913F8" w:rsidRDefault="00000000">
            <w:pPr>
              <w:spacing w:after="0" w:line="247" w:lineRule="auto"/>
            </w:pPr>
            <w:r>
              <w:rPr>
                <w:sz w:val="18"/>
              </w:rPr>
              <w:t>BR-12</w:t>
            </w:r>
          </w:p>
        </w:tc>
        <w:tc>
          <w:tcPr>
            <w:tcW w:w="6168" w:type="dxa"/>
            <w:tcMar>
              <w:top w:w="65" w:type="dxa"/>
              <w:left w:w="85" w:type="dxa"/>
              <w:bottom w:w="65" w:type="dxa"/>
              <w:right w:w="85" w:type="dxa"/>
            </w:tcMar>
          </w:tcPr>
          <w:p w14:paraId="6DC7DDA9" w14:textId="77777777" w:rsidR="009913F8" w:rsidRDefault="00000000">
            <w:pPr>
              <w:spacing w:after="0" w:line="247" w:lineRule="auto"/>
            </w:pPr>
            <w:r>
              <w:rPr>
                <w:sz w:val="18"/>
              </w:rPr>
              <w:t>Mỗi độ khó giữ riêng tối đa 10 thành tích; chỉ ván thắng mới phát sinh thành tích.</w:t>
            </w:r>
          </w:p>
        </w:tc>
        <w:tc>
          <w:tcPr>
            <w:tcW w:w="2120" w:type="dxa"/>
            <w:tcMar>
              <w:top w:w="65" w:type="dxa"/>
              <w:left w:w="85" w:type="dxa"/>
              <w:bottom w:w="65" w:type="dxa"/>
              <w:right w:w="85" w:type="dxa"/>
            </w:tcMar>
          </w:tcPr>
          <w:p w14:paraId="278F7CE7" w14:textId="77777777" w:rsidR="009913F8" w:rsidRDefault="00000000">
            <w:pPr>
              <w:spacing w:after="0" w:line="247" w:lineRule="auto"/>
            </w:pPr>
            <w:r>
              <w:rPr>
                <w:sz w:val="18"/>
              </w:rPr>
              <w:t>G1 G5 G6</w:t>
            </w:r>
          </w:p>
        </w:tc>
      </w:tr>
    </w:tbl>
    <w:p w14:paraId="09017E42" w14:textId="77777777" w:rsidR="009913F8" w:rsidRDefault="009913F8">
      <w:pPr>
        <w:spacing w:after="40" w:line="72" w:lineRule="auto"/>
      </w:pPr>
    </w:p>
    <w:p w14:paraId="19554CD2" w14:textId="77777777" w:rsidR="009913F8" w:rsidRDefault="00000000">
      <w:r>
        <w:t>Board.revealCell không tự kiểm tra ô có mìn. Đây là hợp đồng tầng thấp; Game và FloodFill phải kiểm tra trước. Board.allSafeCellsRevealed dựa trên revealedCount, nên gọi sai tầng có thể phá điều kiện thắng dù hàm vẫn trả kết quả theo mã.</w:t>
      </w:r>
    </w:p>
    <w:p w14:paraId="7870D985" w14:textId="77777777" w:rsidR="009913F8" w:rsidRDefault="00000000">
      <w:pPr>
        <w:pStyle w:val="Heading2"/>
      </w:pPr>
      <w:bookmarkStart w:id="14" w:name="_Toc243940084"/>
      <w:r>
        <w:t>Máy trạng thái ván</w:t>
      </w:r>
      <w:bookmarkEnd w:id="14"/>
    </w:p>
    <w:tbl>
      <w:tblPr>
        <w:tblStyle w:val="TableGrid"/>
        <w:tblW w:w="0" w:type="auto"/>
        <w:jc w:val="center"/>
        <w:tblLayout w:type="fixed"/>
        <w:tblLook w:val="04A0" w:firstRow="1" w:lastRow="0" w:firstColumn="1" w:lastColumn="0" w:noHBand="0" w:noVBand="1"/>
      </w:tblPr>
      <w:tblGrid>
        <w:gridCol w:w="1735"/>
        <w:gridCol w:w="3180"/>
        <w:gridCol w:w="3084"/>
        <w:gridCol w:w="1638"/>
      </w:tblGrid>
      <w:tr w:rsidR="009913F8" w14:paraId="45A9167D" w14:textId="77777777">
        <w:trPr>
          <w:cantSplit/>
          <w:tblHeader/>
          <w:jc w:val="center"/>
        </w:trPr>
        <w:tc>
          <w:tcPr>
            <w:tcW w:w="1735" w:type="dxa"/>
            <w:shd w:val="clear" w:color="auto" w:fill="E8EDF2"/>
            <w:tcMar>
              <w:top w:w="65" w:type="dxa"/>
              <w:left w:w="85" w:type="dxa"/>
              <w:bottom w:w="65" w:type="dxa"/>
              <w:right w:w="85" w:type="dxa"/>
            </w:tcMar>
          </w:tcPr>
          <w:p w14:paraId="1C55BD3A" w14:textId="77777777" w:rsidR="009913F8" w:rsidRDefault="00000000">
            <w:pPr>
              <w:spacing w:after="0" w:line="247" w:lineRule="auto"/>
            </w:pPr>
            <w:r>
              <w:rPr>
                <w:b/>
                <w:sz w:val="18"/>
              </w:rPr>
              <w:t>Trạng thái đầu</w:t>
            </w:r>
          </w:p>
        </w:tc>
        <w:tc>
          <w:tcPr>
            <w:tcW w:w="3180" w:type="dxa"/>
            <w:shd w:val="clear" w:color="auto" w:fill="E8EDF2"/>
            <w:tcMar>
              <w:top w:w="65" w:type="dxa"/>
              <w:left w:w="85" w:type="dxa"/>
              <w:bottom w:w="65" w:type="dxa"/>
              <w:right w:w="85" w:type="dxa"/>
            </w:tcMar>
          </w:tcPr>
          <w:p w14:paraId="204921EE" w14:textId="77777777" w:rsidR="009913F8" w:rsidRDefault="00000000">
            <w:pPr>
              <w:spacing w:after="0" w:line="247" w:lineRule="auto"/>
            </w:pPr>
            <w:r>
              <w:rPr>
                <w:b/>
                <w:sz w:val="18"/>
              </w:rPr>
              <w:t>Sự kiện và điều kiện</w:t>
            </w:r>
          </w:p>
        </w:tc>
        <w:tc>
          <w:tcPr>
            <w:tcW w:w="3084" w:type="dxa"/>
            <w:shd w:val="clear" w:color="auto" w:fill="E8EDF2"/>
            <w:tcMar>
              <w:top w:w="65" w:type="dxa"/>
              <w:left w:w="85" w:type="dxa"/>
              <w:bottom w:w="65" w:type="dxa"/>
              <w:right w:w="85" w:type="dxa"/>
            </w:tcMar>
          </w:tcPr>
          <w:p w14:paraId="30A7625B" w14:textId="77777777" w:rsidR="009913F8" w:rsidRDefault="00000000">
            <w:pPr>
              <w:spacing w:after="0" w:line="247" w:lineRule="auto"/>
            </w:pPr>
            <w:r>
              <w:rPr>
                <w:b/>
                <w:sz w:val="18"/>
              </w:rPr>
              <w:t>Trạng thái sau</w:t>
            </w:r>
          </w:p>
        </w:tc>
        <w:tc>
          <w:tcPr>
            <w:tcW w:w="1638" w:type="dxa"/>
            <w:shd w:val="clear" w:color="auto" w:fill="E8EDF2"/>
            <w:tcMar>
              <w:top w:w="65" w:type="dxa"/>
              <w:left w:w="85" w:type="dxa"/>
              <w:bottom w:w="65" w:type="dxa"/>
              <w:right w:w="85" w:type="dxa"/>
            </w:tcMar>
          </w:tcPr>
          <w:p w14:paraId="20750E0F" w14:textId="77777777" w:rsidR="009913F8" w:rsidRDefault="00000000">
            <w:pPr>
              <w:spacing w:after="0" w:line="247" w:lineRule="auto"/>
            </w:pPr>
            <w:r>
              <w:rPr>
                <w:b/>
                <w:sz w:val="18"/>
              </w:rPr>
              <w:t>Hiệu ứng</w:t>
            </w:r>
          </w:p>
        </w:tc>
      </w:tr>
      <w:tr w:rsidR="009913F8" w14:paraId="6F3D0AC6" w14:textId="77777777">
        <w:trPr>
          <w:cantSplit/>
          <w:jc w:val="center"/>
        </w:trPr>
        <w:tc>
          <w:tcPr>
            <w:tcW w:w="1735" w:type="dxa"/>
            <w:tcMar>
              <w:top w:w="65" w:type="dxa"/>
              <w:left w:w="85" w:type="dxa"/>
              <w:bottom w:w="65" w:type="dxa"/>
              <w:right w:w="85" w:type="dxa"/>
            </w:tcMar>
          </w:tcPr>
          <w:p w14:paraId="02D0865E" w14:textId="77777777" w:rsidR="009913F8" w:rsidRDefault="00000000">
            <w:pPr>
              <w:spacing w:after="0" w:line="247" w:lineRule="auto"/>
            </w:pPr>
            <w:r>
              <w:rPr>
                <w:sz w:val="18"/>
              </w:rPr>
              <w:t>READY</w:t>
            </w:r>
          </w:p>
        </w:tc>
        <w:tc>
          <w:tcPr>
            <w:tcW w:w="3180" w:type="dxa"/>
            <w:tcMar>
              <w:top w:w="65" w:type="dxa"/>
              <w:left w:w="85" w:type="dxa"/>
              <w:bottom w:w="65" w:type="dxa"/>
              <w:right w:w="85" w:type="dxa"/>
            </w:tcMar>
          </w:tcPr>
          <w:p w14:paraId="14BF662B" w14:textId="77777777" w:rsidR="009913F8" w:rsidRDefault="00000000">
            <w:pPr>
              <w:spacing w:after="0" w:line="247" w:lineRule="auto"/>
            </w:pPr>
            <w:r>
              <w:rPr>
                <w:sz w:val="18"/>
              </w:rPr>
              <w:t>Cắm hoặc bỏ cờ hợp lệ</w:t>
            </w:r>
          </w:p>
        </w:tc>
        <w:tc>
          <w:tcPr>
            <w:tcW w:w="3084" w:type="dxa"/>
            <w:tcMar>
              <w:top w:w="65" w:type="dxa"/>
              <w:left w:w="85" w:type="dxa"/>
              <w:bottom w:w="65" w:type="dxa"/>
              <w:right w:w="85" w:type="dxa"/>
            </w:tcMar>
          </w:tcPr>
          <w:p w14:paraId="0DBF44EF" w14:textId="77777777" w:rsidR="009913F8" w:rsidRDefault="00000000">
            <w:pPr>
              <w:spacing w:after="0" w:line="247" w:lineRule="auto"/>
            </w:pPr>
            <w:r>
              <w:rPr>
                <w:sz w:val="18"/>
              </w:rPr>
              <w:t>READY</w:t>
            </w:r>
          </w:p>
        </w:tc>
        <w:tc>
          <w:tcPr>
            <w:tcW w:w="1638" w:type="dxa"/>
            <w:tcMar>
              <w:top w:w="65" w:type="dxa"/>
              <w:left w:w="85" w:type="dxa"/>
              <w:bottom w:w="65" w:type="dxa"/>
              <w:right w:w="85" w:type="dxa"/>
            </w:tcMar>
          </w:tcPr>
          <w:p w14:paraId="7DC44FF9" w14:textId="77777777" w:rsidR="009913F8" w:rsidRDefault="00000000">
            <w:pPr>
              <w:spacing w:after="0" w:line="247" w:lineRule="auto"/>
            </w:pPr>
            <w:r>
              <w:rPr>
                <w:sz w:val="18"/>
              </w:rPr>
              <w:t>Đổi cờ và bộ đếm; thời gian bằng 0; chưa đặt mìn</w:t>
            </w:r>
          </w:p>
        </w:tc>
      </w:tr>
      <w:tr w:rsidR="009913F8" w14:paraId="7BE74783" w14:textId="77777777">
        <w:trPr>
          <w:cantSplit/>
          <w:jc w:val="center"/>
        </w:trPr>
        <w:tc>
          <w:tcPr>
            <w:tcW w:w="1735" w:type="dxa"/>
            <w:tcMar>
              <w:top w:w="65" w:type="dxa"/>
              <w:left w:w="85" w:type="dxa"/>
              <w:bottom w:w="65" w:type="dxa"/>
              <w:right w:w="85" w:type="dxa"/>
            </w:tcMar>
          </w:tcPr>
          <w:p w14:paraId="13D34FEF" w14:textId="77777777" w:rsidR="009913F8" w:rsidRDefault="00000000">
            <w:pPr>
              <w:spacing w:after="0" w:line="247" w:lineRule="auto"/>
            </w:pPr>
            <w:r>
              <w:rPr>
                <w:sz w:val="18"/>
              </w:rPr>
              <w:t>READY</w:t>
            </w:r>
          </w:p>
        </w:tc>
        <w:tc>
          <w:tcPr>
            <w:tcW w:w="3180" w:type="dxa"/>
            <w:tcMar>
              <w:top w:w="65" w:type="dxa"/>
              <w:left w:w="85" w:type="dxa"/>
              <w:bottom w:w="65" w:type="dxa"/>
              <w:right w:w="85" w:type="dxa"/>
            </w:tcMar>
          </w:tcPr>
          <w:p w14:paraId="2CAE3CFF" w14:textId="77777777" w:rsidR="009913F8" w:rsidRDefault="00000000">
            <w:pPr>
              <w:spacing w:after="0" w:line="247" w:lineRule="auto"/>
            </w:pPr>
            <w:r>
              <w:rPr>
                <w:sz w:val="18"/>
              </w:rPr>
              <w:t>Reveal ngoài bàn hoặc ô mang cờ</w:t>
            </w:r>
          </w:p>
        </w:tc>
        <w:tc>
          <w:tcPr>
            <w:tcW w:w="3084" w:type="dxa"/>
            <w:tcMar>
              <w:top w:w="65" w:type="dxa"/>
              <w:left w:w="85" w:type="dxa"/>
              <w:bottom w:w="65" w:type="dxa"/>
              <w:right w:w="85" w:type="dxa"/>
            </w:tcMar>
          </w:tcPr>
          <w:p w14:paraId="3366CCD1" w14:textId="77777777" w:rsidR="009913F8" w:rsidRDefault="00000000">
            <w:pPr>
              <w:spacing w:after="0" w:line="247" w:lineRule="auto"/>
            </w:pPr>
            <w:r>
              <w:rPr>
                <w:sz w:val="18"/>
              </w:rPr>
              <w:t>READY</w:t>
            </w:r>
          </w:p>
        </w:tc>
        <w:tc>
          <w:tcPr>
            <w:tcW w:w="1638" w:type="dxa"/>
            <w:tcMar>
              <w:top w:w="65" w:type="dxa"/>
              <w:left w:w="85" w:type="dxa"/>
              <w:bottom w:w="65" w:type="dxa"/>
              <w:right w:w="85" w:type="dxa"/>
            </w:tcMar>
          </w:tcPr>
          <w:p w14:paraId="09CC4106" w14:textId="77777777" w:rsidR="009913F8" w:rsidRDefault="00000000">
            <w:pPr>
              <w:spacing w:after="0" w:line="247" w:lineRule="auto"/>
            </w:pPr>
            <w:r>
              <w:rPr>
                <w:sz w:val="18"/>
              </w:rPr>
              <w:t>Bỏ qua, không tiêu thụ lần mở đầu</w:t>
            </w:r>
          </w:p>
        </w:tc>
      </w:tr>
      <w:tr w:rsidR="009913F8" w14:paraId="40307694" w14:textId="77777777">
        <w:trPr>
          <w:cantSplit/>
          <w:jc w:val="center"/>
        </w:trPr>
        <w:tc>
          <w:tcPr>
            <w:tcW w:w="1735" w:type="dxa"/>
            <w:tcMar>
              <w:top w:w="65" w:type="dxa"/>
              <w:left w:w="85" w:type="dxa"/>
              <w:bottom w:w="65" w:type="dxa"/>
              <w:right w:w="85" w:type="dxa"/>
            </w:tcMar>
          </w:tcPr>
          <w:p w14:paraId="72AF5F9A" w14:textId="77777777" w:rsidR="009913F8" w:rsidRDefault="00000000">
            <w:pPr>
              <w:spacing w:after="0" w:line="247" w:lineRule="auto"/>
            </w:pPr>
            <w:r>
              <w:rPr>
                <w:sz w:val="18"/>
              </w:rPr>
              <w:lastRenderedPageBreak/>
              <w:t>READY</w:t>
            </w:r>
          </w:p>
        </w:tc>
        <w:tc>
          <w:tcPr>
            <w:tcW w:w="3180" w:type="dxa"/>
            <w:tcMar>
              <w:top w:w="65" w:type="dxa"/>
              <w:left w:w="85" w:type="dxa"/>
              <w:bottom w:w="65" w:type="dxa"/>
              <w:right w:w="85" w:type="dxa"/>
            </w:tcMar>
          </w:tcPr>
          <w:p w14:paraId="4CF39041" w14:textId="77777777" w:rsidR="009913F8" w:rsidRDefault="00000000">
            <w:pPr>
              <w:spacing w:after="0" w:line="247" w:lineRule="auto"/>
            </w:pPr>
            <w:r>
              <w:rPr>
                <w:sz w:val="18"/>
              </w:rPr>
              <w:t>Reveal hợp lệ trên ô ẩn</w:t>
            </w:r>
          </w:p>
        </w:tc>
        <w:tc>
          <w:tcPr>
            <w:tcW w:w="3084" w:type="dxa"/>
            <w:tcMar>
              <w:top w:w="65" w:type="dxa"/>
              <w:left w:w="85" w:type="dxa"/>
              <w:bottom w:w="65" w:type="dxa"/>
              <w:right w:w="85" w:type="dxa"/>
            </w:tcMar>
          </w:tcPr>
          <w:p w14:paraId="36F1EA73" w14:textId="77777777" w:rsidR="009913F8" w:rsidRDefault="00000000">
            <w:pPr>
              <w:spacing w:after="0" w:line="247" w:lineRule="auto"/>
            </w:pPr>
            <w:r>
              <w:rPr>
                <w:sz w:val="18"/>
              </w:rPr>
              <w:t>PLAYING</w:t>
            </w:r>
          </w:p>
        </w:tc>
        <w:tc>
          <w:tcPr>
            <w:tcW w:w="1638" w:type="dxa"/>
            <w:tcMar>
              <w:top w:w="65" w:type="dxa"/>
              <w:left w:w="85" w:type="dxa"/>
              <w:bottom w:w="65" w:type="dxa"/>
              <w:right w:w="85" w:type="dxa"/>
            </w:tcMar>
          </w:tcPr>
          <w:p w14:paraId="79BC19A3" w14:textId="77777777" w:rsidR="009913F8" w:rsidRDefault="00000000">
            <w:pPr>
              <w:spacing w:after="0" w:line="247" w:lineRule="auto"/>
            </w:pPr>
            <w:r>
              <w:rPr>
                <w:sz w:val="18"/>
              </w:rPr>
              <w:t>Đặt mìn an toàn, tính số, ghi giờ bắt đầu, mở ô hoặc vùng</w:t>
            </w:r>
          </w:p>
        </w:tc>
      </w:tr>
      <w:tr w:rsidR="009913F8" w14:paraId="1148D238" w14:textId="77777777">
        <w:trPr>
          <w:cantSplit/>
          <w:jc w:val="center"/>
        </w:trPr>
        <w:tc>
          <w:tcPr>
            <w:tcW w:w="1735" w:type="dxa"/>
            <w:tcMar>
              <w:top w:w="65" w:type="dxa"/>
              <w:left w:w="85" w:type="dxa"/>
              <w:bottom w:w="65" w:type="dxa"/>
              <w:right w:w="85" w:type="dxa"/>
            </w:tcMar>
          </w:tcPr>
          <w:p w14:paraId="1E41E90E" w14:textId="77777777" w:rsidR="009913F8" w:rsidRDefault="00000000">
            <w:pPr>
              <w:spacing w:after="0" w:line="247" w:lineRule="auto"/>
            </w:pPr>
            <w:r>
              <w:rPr>
                <w:sz w:val="18"/>
              </w:rPr>
              <w:t>PLAYING</w:t>
            </w:r>
          </w:p>
        </w:tc>
        <w:tc>
          <w:tcPr>
            <w:tcW w:w="3180" w:type="dxa"/>
            <w:tcMar>
              <w:top w:w="65" w:type="dxa"/>
              <w:left w:w="85" w:type="dxa"/>
              <w:bottom w:w="65" w:type="dxa"/>
              <w:right w:w="85" w:type="dxa"/>
            </w:tcMar>
          </w:tcPr>
          <w:p w14:paraId="61967708" w14:textId="77777777" w:rsidR="009913F8" w:rsidRDefault="00000000">
            <w:pPr>
              <w:spacing w:after="0" w:line="247" w:lineRule="auto"/>
            </w:pPr>
            <w:r>
              <w:rPr>
                <w:sz w:val="18"/>
              </w:rPr>
              <w:t>Reveal an toàn, chưa đủ ô</w:t>
            </w:r>
          </w:p>
        </w:tc>
        <w:tc>
          <w:tcPr>
            <w:tcW w:w="3084" w:type="dxa"/>
            <w:tcMar>
              <w:top w:w="65" w:type="dxa"/>
              <w:left w:w="85" w:type="dxa"/>
              <w:bottom w:w="65" w:type="dxa"/>
              <w:right w:w="85" w:type="dxa"/>
            </w:tcMar>
          </w:tcPr>
          <w:p w14:paraId="6461498B" w14:textId="77777777" w:rsidR="009913F8" w:rsidRDefault="00000000">
            <w:pPr>
              <w:spacing w:after="0" w:line="247" w:lineRule="auto"/>
            </w:pPr>
            <w:r>
              <w:rPr>
                <w:sz w:val="18"/>
              </w:rPr>
              <w:t>PLAYING</w:t>
            </w:r>
          </w:p>
        </w:tc>
        <w:tc>
          <w:tcPr>
            <w:tcW w:w="1638" w:type="dxa"/>
            <w:tcMar>
              <w:top w:w="65" w:type="dxa"/>
              <w:left w:w="85" w:type="dxa"/>
              <w:bottom w:w="65" w:type="dxa"/>
              <w:right w:w="85" w:type="dxa"/>
            </w:tcMar>
          </w:tcPr>
          <w:p w14:paraId="034F38F5" w14:textId="77777777" w:rsidR="009913F8" w:rsidRDefault="00000000">
            <w:pPr>
              <w:spacing w:after="0" w:line="247" w:lineRule="auto"/>
            </w:pPr>
            <w:r>
              <w:rPr>
                <w:sz w:val="18"/>
              </w:rPr>
              <w:t>Mở ô hoặc vùng và cập nhật giao diện</w:t>
            </w:r>
          </w:p>
        </w:tc>
      </w:tr>
      <w:tr w:rsidR="009913F8" w14:paraId="0F8B657B" w14:textId="77777777">
        <w:trPr>
          <w:cantSplit/>
          <w:jc w:val="center"/>
        </w:trPr>
        <w:tc>
          <w:tcPr>
            <w:tcW w:w="1735" w:type="dxa"/>
            <w:tcMar>
              <w:top w:w="65" w:type="dxa"/>
              <w:left w:w="85" w:type="dxa"/>
              <w:bottom w:w="65" w:type="dxa"/>
              <w:right w:w="85" w:type="dxa"/>
            </w:tcMar>
          </w:tcPr>
          <w:p w14:paraId="31B55F33" w14:textId="77777777" w:rsidR="009913F8" w:rsidRDefault="00000000">
            <w:pPr>
              <w:spacing w:after="0" w:line="247" w:lineRule="auto"/>
            </w:pPr>
            <w:r>
              <w:rPr>
                <w:sz w:val="18"/>
              </w:rPr>
              <w:t>PLAYING</w:t>
            </w:r>
          </w:p>
        </w:tc>
        <w:tc>
          <w:tcPr>
            <w:tcW w:w="3180" w:type="dxa"/>
            <w:tcMar>
              <w:top w:w="65" w:type="dxa"/>
              <w:left w:w="85" w:type="dxa"/>
              <w:bottom w:w="65" w:type="dxa"/>
              <w:right w:w="85" w:type="dxa"/>
            </w:tcMar>
          </w:tcPr>
          <w:p w14:paraId="1612027E" w14:textId="77777777" w:rsidR="009913F8" w:rsidRDefault="00000000">
            <w:pPr>
              <w:spacing w:after="0" w:line="247" w:lineRule="auto"/>
            </w:pPr>
            <w:r>
              <w:rPr>
                <w:sz w:val="18"/>
              </w:rPr>
              <w:t>Chord đủ cờ và mọi ô mở đều an toàn</w:t>
            </w:r>
          </w:p>
        </w:tc>
        <w:tc>
          <w:tcPr>
            <w:tcW w:w="3084" w:type="dxa"/>
            <w:tcMar>
              <w:top w:w="65" w:type="dxa"/>
              <w:left w:w="85" w:type="dxa"/>
              <w:bottom w:w="65" w:type="dxa"/>
              <w:right w:w="85" w:type="dxa"/>
            </w:tcMar>
          </w:tcPr>
          <w:p w14:paraId="4BF662E1" w14:textId="77777777" w:rsidR="009913F8" w:rsidRDefault="00000000">
            <w:pPr>
              <w:spacing w:after="0" w:line="247" w:lineRule="auto"/>
            </w:pPr>
            <w:r>
              <w:rPr>
                <w:sz w:val="18"/>
              </w:rPr>
              <w:t>PLAYING hoặc WON</w:t>
            </w:r>
          </w:p>
        </w:tc>
        <w:tc>
          <w:tcPr>
            <w:tcW w:w="1638" w:type="dxa"/>
            <w:tcMar>
              <w:top w:w="65" w:type="dxa"/>
              <w:left w:w="85" w:type="dxa"/>
              <w:bottom w:w="65" w:type="dxa"/>
              <w:right w:w="85" w:type="dxa"/>
            </w:tcMar>
          </w:tcPr>
          <w:p w14:paraId="463C3A0A" w14:textId="77777777" w:rsidR="009913F8" w:rsidRDefault="00000000">
            <w:pPr>
              <w:spacing w:after="0" w:line="247" w:lineRule="auto"/>
            </w:pPr>
            <w:r>
              <w:rPr>
                <w:sz w:val="18"/>
              </w:rPr>
              <w:t>Mở các hàng xóm ẩn; kiểm tra thắng sau thao tác</w:t>
            </w:r>
          </w:p>
        </w:tc>
      </w:tr>
      <w:tr w:rsidR="009913F8" w14:paraId="37EAD166" w14:textId="77777777">
        <w:trPr>
          <w:cantSplit/>
          <w:jc w:val="center"/>
        </w:trPr>
        <w:tc>
          <w:tcPr>
            <w:tcW w:w="1735" w:type="dxa"/>
            <w:tcMar>
              <w:top w:w="65" w:type="dxa"/>
              <w:left w:w="85" w:type="dxa"/>
              <w:bottom w:w="65" w:type="dxa"/>
              <w:right w:w="85" w:type="dxa"/>
            </w:tcMar>
          </w:tcPr>
          <w:p w14:paraId="71C0DCF9" w14:textId="77777777" w:rsidR="009913F8" w:rsidRDefault="00000000">
            <w:pPr>
              <w:spacing w:after="0" w:line="247" w:lineRule="auto"/>
            </w:pPr>
            <w:r>
              <w:rPr>
                <w:sz w:val="18"/>
              </w:rPr>
              <w:t>PLAYING</w:t>
            </w:r>
          </w:p>
        </w:tc>
        <w:tc>
          <w:tcPr>
            <w:tcW w:w="3180" w:type="dxa"/>
            <w:tcMar>
              <w:top w:w="65" w:type="dxa"/>
              <w:left w:w="85" w:type="dxa"/>
              <w:bottom w:w="65" w:type="dxa"/>
              <w:right w:w="85" w:type="dxa"/>
            </w:tcMar>
          </w:tcPr>
          <w:p w14:paraId="0EEA2CA1" w14:textId="77777777" w:rsidR="009913F8" w:rsidRDefault="00000000">
            <w:pPr>
              <w:spacing w:after="0" w:line="247" w:lineRule="auto"/>
            </w:pPr>
            <w:r>
              <w:rPr>
                <w:sz w:val="18"/>
              </w:rPr>
              <w:t>Reveal hoặc chord trúng mìn</w:t>
            </w:r>
          </w:p>
        </w:tc>
        <w:tc>
          <w:tcPr>
            <w:tcW w:w="3084" w:type="dxa"/>
            <w:tcMar>
              <w:top w:w="65" w:type="dxa"/>
              <w:left w:w="85" w:type="dxa"/>
              <w:bottom w:w="65" w:type="dxa"/>
              <w:right w:w="85" w:type="dxa"/>
            </w:tcMar>
          </w:tcPr>
          <w:p w14:paraId="48BECCD1" w14:textId="77777777" w:rsidR="009913F8" w:rsidRDefault="00000000">
            <w:pPr>
              <w:spacing w:after="0" w:line="247" w:lineRule="auto"/>
            </w:pPr>
            <w:r>
              <w:rPr>
                <w:sz w:val="18"/>
              </w:rPr>
              <w:t>LOST</w:t>
            </w:r>
          </w:p>
        </w:tc>
        <w:tc>
          <w:tcPr>
            <w:tcW w:w="1638" w:type="dxa"/>
            <w:tcMar>
              <w:top w:w="65" w:type="dxa"/>
              <w:left w:w="85" w:type="dxa"/>
              <w:bottom w:w="65" w:type="dxa"/>
              <w:right w:w="85" w:type="dxa"/>
            </w:tcMar>
          </w:tcPr>
          <w:p w14:paraId="5AC44DD5" w14:textId="77777777" w:rsidR="009913F8" w:rsidRDefault="00000000">
            <w:pPr>
              <w:spacing w:after="0" w:line="247" w:lineRule="auto"/>
            </w:pPr>
            <w:r>
              <w:rPr>
                <w:sz w:val="18"/>
              </w:rPr>
              <w:t>Đánh dấu ô nổ, lộ các mìn chưa cắm cờ, dừng giờ</w:t>
            </w:r>
          </w:p>
        </w:tc>
      </w:tr>
      <w:tr w:rsidR="009913F8" w14:paraId="6DB216E5" w14:textId="77777777">
        <w:trPr>
          <w:cantSplit/>
          <w:jc w:val="center"/>
        </w:trPr>
        <w:tc>
          <w:tcPr>
            <w:tcW w:w="1735" w:type="dxa"/>
            <w:tcMar>
              <w:top w:w="65" w:type="dxa"/>
              <w:left w:w="85" w:type="dxa"/>
              <w:bottom w:w="65" w:type="dxa"/>
              <w:right w:w="85" w:type="dxa"/>
            </w:tcMar>
          </w:tcPr>
          <w:p w14:paraId="46701AE8" w14:textId="77777777" w:rsidR="009913F8" w:rsidRDefault="00000000">
            <w:pPr>
              <w:spacing w:after="0" w:line="247" w:lineRule="auto"/>
            </w:pPr>
            <w:r>
              <w:rPr>
                <w:sz w:val="18"/>
              </w:rPr>
              <w:t>PLAYING</w:t>
            </w:r>
          </w:p>
        </w:tc>
        <w:tc>
          <w:tcPr>
            <w:tcW w:w="3180" w:type="dxa"/>
            <w:tcMar>
              <w:top w:w="65" w:type="dxa"/>
              <w:left w:w="85" w:type="dxa"/>
              <w:bottom w:w="65" w:type="dxa"/>
              <w:right w:w="85" w:type="dxa"/>
            </w:tcMar>
          </w:tcPr>
          <w:p w14:paraId="55C522DA" w14:textId="77777777" w:rsidR="009913F8" w:rsidRDefault="00000000">
            <w:pPr>
              <w:spacing w:after="0" w:line="247" w:lineRule="auto"/>
            </w:pPr>
            <w:r>
              <w:rPr>
                <w:sz w:val="18"/>
              </w:rPr>
              <w:t>Tất cả ô an toàn đã mở</w:t>
            </w:r>
          </w:p>
        </w:tc>
        <w:tc>
          <w:tcPr>
            <w:tcW w:w="3084" w:type="dxa"/>
            <w:tcMar>
              <w:top w:w="65" w:type="dxa"/>
              <w:left w:w="85" w:type="dxa"/>
              <w:bottom w:w="65" w:type="dxa"/>
              <w:right w:w="85" w:type="dxa"/>
            </w:tcMar>
          </w:tcPr>
          <w:p w14:paraId="06D6E69B" w14:textId="77777777" w:rsidR="009913F8" w:rsidRDefault="00000000">
            <w:pPr>
              <w:spacing w:after="0" w:line="247" w:lineRule="auto"/>
            </w:pPr>
            <w:r>
              <w:rPr>
                <w:sz w:val="18"/>
              </w:rPr>
              <w:t>WON</w:t>
            </w:r>
          </w:p>
        </w:tc>
        <w:tc>
          <w:tcPr>
            <w:tcW w:w="1638" w:type="dxa"/>
            <w:tcMar>
              <w:top w:w="65" w:type="dxa"/>
              <w:left w:w="85" w:type="dxa"/>
              <w:bottom w:w="65" w:type="dxa"/>
              <w:right w:w="85" w:type="dxa"/>
            </w:tcMar>
          </w:tcPr>
          <w:p w14:paraId="7D5980E0" w14:textId="77777777" w:rsidR="009913F8" w:rsidRDefault="00000000">
            <w:pPr>
              <w:spacing w:after="0" w:line="247" w:lineRule="auto"/>
            </w:pPr>
            <w:r>
              <w:rPr>
                <w:sz w:val="18"/>
              </w:rPr>
              <w:t>Chốt giờ, tự cắm cờ mìn và xét thành tích</w:t>
            </w:r>
          </w:p>
        </w:tc>
      </w:tr>
      <w:tr w:rsidR="009913F8" w14:paraId="5BA17851" w14:textId="77777777">
        <w:trPr>
          <w:cantSplit/>
          <w:jc w:val="center"/>
        </w:trPr>
        <w:tc>
          <w:tcPr>
            <w:tcW w:w="1735" w:type="dxa"/>
            <w:tcMar>
              <w:top w:w="65" w:type="dxa"/>
              <w:left w:w="85" w:type="dxa"/>
              <w:bottom w:w="65" w:type="dxa"/>
              <w:right w:w="85" w:type="dxa"/>
            </w:tcMar>
          </w:tcPr>
          <w:p w14:paraId="64254367" w14:textId="77777777" w:rsidR="009913F8" w:rsidRDefault="00000000">
            <w:pPr>
              <w:spacing w:after="0" w:line="247" w:lineRule="auto"/>
            </w:pPr>
            <w:r>
              <w:rPr>
                <w:sz w:val="18"/>
              </w:rPr>
              <w:t>WON hoặc LOST</w:t>
            </w:r>
          </w:p>
        </w:tc>
        <w:tc>
          <w:tcPr>
            <w:tcW w:w="3180" w:type="dxa"/>
            <w:tcMar>
              <w:top w:w="65" w:type="dxa"/>
              <w:left w:w="85" w:type="dxa"/>
              <w:bottom w:w="65" w:type="dxa"/>
              <w:right w:w="85" w:type="dxa"/>
            </w:tcMar>
          </w:tcPr>
          <w:p w14:paraId="0497BC22" w14:textId="77777777" w:rsidR="009913F8" w:rsidRDefault="00000000">
            <w:pPr>
              <w:spacing w:after="0" w:line="247" w:lineRule="auto"/>
            </w:pPr>
            <w:r>
              <w:rPr>
                <w:sz w:val="18"/>
              </w:rPr>
              <w:t>Reveal, toggleFlag hoặc chord</w:t>
            </w:r>
          </w:p>
        </w:tc>
        <w:tc>
          <w:tcPr>
            <w:tcW w:w="3084" w:type="dxa"/>
            <w:tcMar>
              <w:top w:w="65" w:type="dxa"/>
              <w:left w:w="85" w:type="dxa"/>
              <w:bottom w:w="65" w:type="dxa"/>
              <w:right w:w="85" w:type="dxa"/>
            </w:tcMar>
          </w:tcPr>
          <w:p w14:paraId="4C19258A" w14:textId="77777777" w:rsidR="009913F8" w:rsidRDefault="00000000">
            <w:pPr>
              <w:spacing w:after="0" w:line="247" w:lineRule="auto"/>
            </w:pPr>
            <w:r>
              <w:rPr>
                <w:sz w:val="18"/>
              </w:rPr>
              <w:t>Giữ nguyên</w:t>
            </w:r>
          </w:p>
        </w:tc>
        <w:tc>
          <w:tcPr>
            <w:tcW w:w="1638" w:type="dxa"/>
            <w:tcMar>
              <w:top w:w="65" w:type="dxa"/>
              <w:left w:w="85" w:type="dxa"/>
              <w:bottom w:w="65" w:type="dxa"/>
              <w:right w:w="85" w:type="dxa"/>
            </w:tcMar>
          </w:tcPr>
          <w:p w14:paraId="7BC1FA04" w14:textId="77777777" w:rsidR="009913F8" w:rsidRDefault="00000000">
            <w:pPr>
              <w:spacing w:after="0" w:line="247" w:lineRule="auto"/>
            </w:pPr>
            <w:r>
              <w:rPr>
                <w:sz w:val="18"/>
              </w:rPr>
              <w:t>Không đổi ô, bộ đếm hoặc thời gian đã chốt</w:t>
            </w:r>
          </w:p>
        </w:tc>
      </w:tr>
      <w:tr w:rsidR="009913F8" w14:paraId="5C8E2AB9" w14:textId="77777777">
        <w:trPr>
          <w:cantSplit/>
          <w:jc w:val="center"/>
        </w:trPr>
        <w:tc>
          <w:tcPr>
            <w:tcW w:w="1735" w:type="dxa"/>
            <w:tcMar>
              <w:top w:w="65" w:type="dxa"/>
              <w:left w:w="85" w:type="dxa"/>
              <w:bottom w:w="65" w:type="dxa"/>
              <w:right w:w="85" w:type="dxa"/>
            </w:tcMar>
          </w:tcPr>
          <w:p w14:paraId="5C91A7D8" w14:textId="77777777" w:rsidR="009913F8" w:rsidRDefault="00000000">
            <w:pPr>
              <w:spacing w:after="0" w:line="247" w:lineRule="auto"/>
            </w:pPr>
            <w:r>
              <w:rPr>
                <w:sz w:val="18"/>
              </w:rPr>
              <w:t>Bất kỳ</w:t>
            </w:r>
          </w:p>
        </w:tc>
        <w:tc>
          <w:tcPr>
            <w:tcW w:w="3180" w:type="dxa"/>
            <w:tcMar>
              <w:top w:w="65" w:type="dxa"/>
              <w:left w:w="85" w:type="dxa"/>
              <w:bottom w:w="65" w:type="dxa"/>
              <w:right w:w="85" w:type="dxa"/>
            </w:tcMar>
          </w:tcPr>
          <w:p w14:paraId="5AE1034D" w14:textId="77777777" w:rsidR="009913F8" w:rsidRDefault="00000000">
            <w:pPr>
              <w:spacing w:after="0" w:line="247" w:lineRule="auto"/>
            </w:pPr>
            <w:r>
              <w:rPr>
                <w:sz w:val="18"/>
              </w:rPr>
              <w:t>New, F2, nút mặt hoặc chọn độ khó</w:t>
            </w:r>
          </w:p>
        </w:tc>
        <w:tc>
          <w:tcPr>
            <w:tcW w:w="3084" w:type="dxa"/>
            <w:tcMar>
              <w:top w:w="65" w:type="dxa"/>
              <w:left w:w="85" w:type="dxa"/>
              <w:bottom w:w="65" w:type="dxa"/>
              <w:right w:w="85" w:type="dxa"/>
            </w:tcMar>
          </w:tcPr>
          <w:p w14:paraId="05488827" w14:textId="77777777" w:rsidR="009913F8" w:rsidRDefault="00000000">
            <w:pPr>
              <w:spacing w:after="0" w:line="247" w:lineRule="auto"/>
            </w:pPr>
            <w:r>
              <w:rPr>
                <w:sz w:val="18"/>
              </w:rPr>
              <w:t>READY của Game mới</w:t>
            </w:r>
          </w:p>
        </w:tc>
        <w:tc>
          <w:tcPr>
            <w:tcW w:w="1638" w:type="dxa"/>
            <w:tcMar>
              <w:top w:w="65" w:type="dxa"/>
              <w:left w:w="85" w:type="dxa"/>
              <w:bottom w:w="65" w:type="dxa"/>
              <w:right w:w="85" w:type="dxa"/>
            </w:tcMar>
          </w:tcPr>
          <w:p w14:paraId="4A9BF837" w14:textId="77777777" w:rsidR="009913F8" w:rsidRDefault="00000000">
            <w:pPr>
              <w:spacing w:after="0" w:line="247" w:lineRule="auto"/>
            </w:pPr>
            <w:r>
              <w:rPr>
                <w:sz w:val="18"/>
              </w:rPr>
              <w:t>Xóa dữ liệu ván cũ, tạo bàn mới, đặt lại bộ đếm và cờ xử lý kết thúc</w:t>
            </w:r>
          </w:p>
        </w:tc>
      </w:tr>
    </w:tbl>
    <w:p w14:paraId="5509E5C1" w14:textId="77777777" w:rsidR="009913F8" w:rsidRDefault="009913F8">
      <w:pPr>
        <w:spacing w:after="40" w:line="72" w:lineRule="auto"/>
      </w:pPr>
    </w:p>
    <w:p w14:paraId="77C00230" w14:textId="77777777" w:rsidR="009913F8" w:rsidRDefault="00000000">
      <w:r>
        <w:t>Nếu lần mở đầu làm lộ toàn bộ ô an toàn trên một bàn kiểm thử đặc biệt, PLAYING có thể chuyển WON ngay trong cùng lời gọi. Ba preset vẫn phải đi qua cùng quy trình kiểm tra. Đồng hồ đạt 999 chỉ bão hòa giá trị, không tự kết thúc ván.</w:t>
      </w:r>
    </w:p>
    <w:p w14:paraId="1C20ECEB" w14:textId="77777777" w:rsidR="009913F8" w:rsidRDefault="00000000">
      <w:pPr>
        <w:pStyle w:val="Heading2"/>
      </w:pPr>
      <w:bookmarkStart w:id="15" w:name="_Toc243940085"/>
      <w:r>
        <w:t>Trạng thái ô</w:t>
      </w:r>
      <w:bookmarkEnd w:id="15"/>
    </w:p>
    <w:p w14:paraId="362DA20D" w14:textId="77777777" w:rsidR="009913F8" w:rsidRDefault="00000000">
      <w:r>
        <w:t>CellState gồm HIDDEN, FLAGGED và REVEALED. toggleFlag chỉ chuyển HIDDEN qua FLAGGED và ngược lại; thao tác trên REVEALED không làm đổi trạng thái. reveal chỉ chuyển HIDDEN sang REVEALED. Thuộc tính mine, adjacentMines và exploded là dữ liệu bổ sung; exploded không phải trạng thái thứ tư.</w:t>
      </w:r>
    </w:p>
    <w:p w14:paraId="0FAEACC9" w14:textId="77777777" w:rsidR="009913F8" w:rsidRDefault="00000000">
      <w:r>
        <w:t>Khi thua, cờ đúng vẫn hiện cờ; cờ trên ô an toàn hiện dấu cờ sai; mìn chưa cắm cờ hiện mìn; ô gây nổ phải khác về màu nền. “Hiện toàn bộ mìn” ở G1 được hiểu là cho biết mọi vị trí mìn bằng ký hiệu mìn hoặc cờ đúng, phù hợp G2 và G4, không buộc xóa cờ đúng.</w:t>
      </w:r>
    </w:p>
    <w:p w14:paraId="3B274940" w14:textId="77777777" w:rsidR="009913F8" w:rsidRDefault="00000000">
      <w:pPr>
        <w:pStyle w:val="Heading1"/>
        <w:pageBreakBefore/>
      </w:pPr>
      <w:bookmarkStart w:id="16" w:name="_Toc243940086"/>
      <w:r>
        <w:lastRenderedPageBreak/>
        <w:t>4 Yêu cầu chức năng</w:t>
      </w:r>
      <w:bookmarkEnd w:id="16"/>
    </w:p>
    <w:p w14:paraId="6D31F8DC" w14:textId="77777777" w:rsidR="009913F8" w:rsidRDefault="00000000">
      <w:r>
        <w:t>Các FR dưới đây mô tả hành vi mục tiêu. Những mệnh đề đề xuất chỉ trở thành điều kiện nghiệm thu bắt buộc khi được nhóm chấp thuận ở mục 13.</w:t>
      </w:r>
    </w:p>
    <w:p w14:paraId="3124FD3E" w14:textId="77777777" w:rsidR="009913F8" w:rsidRDefault="00000000">
      <w:pPr>
        <w:pStyle w:val="Heading2"/>
      </w:pPr>
      <w:bookmarkStart w:id="17" w:name="_Toc243940087"/>
      <w:r>
        <w:t>Luật chơi và bàn cờ</w:t>
      </w:r>
      <w:bookmarkEnd w:id="17"/>
    </w:p>
    <w:p w14:paraId="73140DF6" w14:textId="77777777" w:rsidR="009913F8" w:rsidRDefault="00000000">
      <w:r>
        <w:t>Các yêu cầu sau mô tả hành vi đích cần nghiệm thu. “Xác lập” là yêu cầu được thể hiện trực tiếp trong nguồn; nhãn này không có nghĩa mã nguồn đã triển khai xong hoặc đã vượt kiểm thử. Các lớp Game và FloodFill tại mốc đối chiếu còn TODO. G1 là README; G2 là model và MinePlacer; G3 là Game và FloodFill; N1 là tài liệu phân công do nhóm cung cấp.</w:t>
      </w:r>
    </w:p>
    <w:p w14:paraId="6368796C" w14:textId="77777777" w:rsidR="009913F8" w:rsidRDefault="00000000">
      <w:pPr>
        <w:pStyle w:val="Heading3"/>
      </w:pPr>
      <w:r>
        <w:t>FR 01 Khởi tạo ván mới</w:t>
      </w:r>
    </w:p>
    <w:p w14:paraId="3A07032B" w14:textId="77777777" w:rsidR="009913F8" w:rsidRDefault="00000000">
      <w:r>
        <w:rPr>
          <w:b/>
        </w:rPr>
        <w:t>Phân loại và nguồn:</w:t>
      </w:r>
      <w:r>
        <w:t xml:space="preserve"> Xác lập; [G1], [G3], [N1].</w:t>
      </w:r>
    </w:p>
    <w:p w14:paraId="3A1167C8" w14:textId="77777777" w:rsidR="009913F8" w:rsidRDefault="00000000">
      <w:r>
        <w:rPr>
          <w:b/>
        </w:rPr>
        <w:t>Mục đích:</w:t>
      </w:r>
      <w:r>
        <w:t xml:space="preserve"> Cho phép người chơi bắt đầu lại một ván độc lập.</w:t>
      </w:r>
    </w:p>
    <w:p w14:paraId="48C7315B" w14:textId="77777777" w:rsidR="009913F8" w:rsidRDefault="00000000">
      <w:r>
        <w:rPr>
          <w:b/>
        </w:rPr>
        <w:t>Yêu cầu:</w:t>
      </w:r>
      <w:r>
        <w:t xml:space="preserve"> Khi người chơi chọn Game → New hoặc nhấn nút khuôn mặt, hệ thống phải tạo đối tượng Game mới với độ khó đang được chọn. Bàn cờ mới phải có toàn bộ ô HIDDEN, số cờ bằng 0, trạng thái READY và thời gian bằng 0. Hệ thống chỉ được sinh vị trí mìn sau thao tác mở ô hợp lệ đầu tiên. Dữ liệu tạm của ván cũ, gồm ô mở, cờ, ô nổ và mốc thời gian, không được truyền sang ván mới.</w:t>
      </w:r>
    </w:p>
    <w:p w14:paraId="1CBD57C3" w14:textId="77777777" w:rsidR="009913F8" w:rsidRDefault="00000000">
      <w:r>
        <w:rPr>
          <w:b/>
        </w:rPr>
        <w:t>Điều kiện và ngoại lệ:</w:t>
      </w:r>
      <w:r>
        <w:t xml:space="preserve"> Chức năng áp dụng khi ván cũ ở READY, PLAYING, WON hoặc LOST. Ván đang chơi bị thay thế; tài liệu nguồn không yêu cầu hộp thoại xác nhận.</w:t>
      </w:r>
    </w:p>
    <w:p w14:paraId="26DC964E" w14:textId="77777777" w:rsidR="009913F8" w:rsidRDefault="00000000">
      <w:r>
        <w:rPr>
          <w:b/>
        </w:rPr>
        <w:t>Nghiệm thu:</w:t>
      </w:r>
      <w:r>
        <w:t xml:space="preserve"> Chơi một ván đã đặt cờ và mở ô, tạo ván mới qua từng cách kích hoạt; kiểm tra toàn bộ trạng thái khởi đầu và độ khó được giữ đúng.</w:t>
      </w:r>
    </w:p>
    <w:p w14:paraId="777EE63B" w14:textId="77777777" w:rsidR="009913F8" w:rsidRDefault="00000000">
      <w:pPr>
        <w:pStyle w:val="Heading3"/>
      </w:pPr>
      <w:r>
        <w:t>FR 02 Chọn độ khó</w:t>
      </w:r>
    </w:p>
    <w:p w14:paraId="5A53529A" w14:textId="77777777" w:rsidR="009913F8" w:rsidRDefault="00000000">
      <w:r>
        <w:rPr>
          <w:b/>
        </w:rPr>
        <w:t>Phân loại và nguồn:</w:t>
      </w:r>
      <w:r>
        <w:t xml:space="preserve"> Xác lập; [G1], [G2], [N1].</w:t>
      </w:r>
    </w:p>
    <w:p w14:paraId="4994D0CF" w14:textId="77777777" w:rsidR="009913F8" w:rsidRDefault="00000000">
      <w:r>
        <w:rPr>
          <w:b/>
        </w:rPr>
        <w:t>Mục đích:</w:t>
      </w:r>
      <w:r>
        <w:t xml:space="preserve"> Cung cấp ba cấu hình bàn cờ thống nhất.</w:t>
      </w:r>
    </w:p>
    <w:p w14:paraId="6D1B807E" w14:textId="77777777" w:rsidR="009913F8" w:rsidRDefault="00000000">
      <w:r>
        <w:rPr>
          <w:b/>
        </w:rPr>
        <w:t>Yêu cầu:</w:t>
      </w:r>
      <w:r>
        <w:t xml:space="preserve"> Hệ thống phải cho chọn Beginner với 9 hàng, 9 cột và 10 mìn; Intermediate với 16 hàng, 16 cột và 40 mìn; Expert với 16 hàng, 30 cột và 99 mìn. Chọn một cấu hình phải bắt đầu ván mới theo cấu hình đó. Số ô an toàn tương ứng phải là 71, 216 và 381. Giao diện phải cập nhật kích thước lưới và cửa sổ cho phù hợp.</w:t>
      </w:r>
    </w:p>
    <w:p w14:paraId="531D662C" w14:textId="77777777" w:rsidR="009913F8" w:rsidRDefault="00000000">
      <w:r>
        <w:rPr>
          <w:b/>
        </w:rPr>
        <w:t>Điều kiện và ngoại lệ:</w:t>
      </w:r>
      <w:r>
        <w:t xml:space="preserve"> Không suy ra chức năng nhập kích thước tùy ý từ constructor tổng quát của Board. Thứ tự hàng và cột của Expert phải giữ đúng 16×30.</w:t>
      </w:r>
    </w:p>
    <w:p w14:paraId="29E57E54" w14:textId="77777777" w:rsidR="009913F8" w:rsidRDefault="00000000">
      <w:r>
        <w:rPr>
          <w:b/>
        </w:rPr>
        <w:t>Nghiệm thu:</w:t>
      </w:r>
      <w:r>
        <w:t xml:space="preserve"> Chọn lần lượt ba mức từ menu; đếm số ô, kiểm tra số mìn cấu hình, bộ đếm ban đầu và trạng thái READY sau mỗi lần chọn.</w:t>
      </w:r>
    </w:p>
    <w:p w14:paraId="642C15E9" w14:textId="77777777" w:rsidR="009913F8" w:rsidRDefault="00000000">
      <w:pPr>
        <w:pStyle w:val="Heading3"/>
      </w:pPr>
      <w:r>
        <w:t>FR 03 Chờ thao tác mở đầu tiên</w:t>
      </w:r>
    </w:p>
    <w:p w14:paraId="0A516ABB" w14:textId="77777777" w:rsidR="009913F8" w:rsidRDefault="00000000">
      <w:r>
        <w:rPr>
          <w:b/>
        </w:rPr>
        <w:t>Phân loại và nguồn:</w:t>
      </w:r>
      <w:r>
        <w:t xml:space="preserve"> Xác lập; [G2], [G3], [N1].</w:t>
      </w:r>
    </w:p>
    <w:p w14:paraId="70784EAA" w14:textId="77777777" w:rsidR="009913F8" w:rsidRDefault="00000000">
      <w:r>
        <w:rPr>
          <w:b/>
        </w:rPr>
        <w:t>Mục đích:</w:t>
      </w:r>
      <w:r>
        <w:t xml:space="preserve"> Đảm bảo thời gian và bản đồ mìn bắt đầu đúng thời điểm.</w:t>
      </w:r>
    </w:p>
    <w:p w14:paraId="526EBB94" w14:textId="77777777" w:rsidR="009913F8" w:rsidRDefault="00000000">
      <w:r>
        <w:rPr>
          <w:b/>
        </w:rPr>
        <w:t>Yêu cầu:</w:t>
      </w:r>
      <w:r>
        <w:t xml:space="preserve"> Ván mới phải ở READY và chưa có mìn được đặt. Chỉ một thao tác reveal trên ô HIDDEN, không cắm cờ và nằm trong bàn mới được đặt mìn, tính các số hàng xóm, ghi thời điểm bắt đầu và chuyển sang PLAYING. Thao tác mở đầu tiên sau đó phải được xử lý theo luật mở ô thông thường.</w:t>
      </w:r>
    </w:p>
    <w:p w14:paraId="7D1F054A" w14:textId="77777777" w:rsidR="009913F8" w:rsidRDefault="00000000">
      <w:r>
        <w:rPr>
          <w:b/>
        </w:rPr>
        <w:t>Điều kiện và ngoại lệ:</w:t>
      </w:r>
      <w:r>
        <w:t xml:space="preserve"> Cắm cờ, bỏ cờ, click ô có cờ hoặc click tọa độ sai trong READY không được đặt mìn hoặc chạy đồng hồ. Chord trong READY không có tác dụng.</w:t>
      </w:r>
    </w:p>
    <w:p w14:paraId="2A1AD0A2" w14:textId="77777777" w:rsidR="009913F8" w:rsidRDefault="00000000">
      <w:r>
        <w:rPr>
          <w:b/>
        </w:rPr>
        <w:lastRenderedPageBreak/>
        <w:t>Nghiệm thu:</w:t>
      </w:r>
      <w:r>
        <w:t xml:space="preserve"> Thực hiện các thao tác ngoại lệ trước click hợp lệ; timer vẫn 0, trạng thái vẫn READY. Sau click hợp lệ, chỉ có một lần đặt mìn và timer bắt đầu.</w:t>
      </w:r>
    </w:p>
    <w:p w14:paraId="61C2AE4B" w14:textId="77777777" w:rsidR="009913F8" w:rsidRDefault="00000000">
      <w:pPr>
        <w:pStyle w:val="Heading3"/>
      </w:pPr>
      <w:r>
        <w:t>FR 04 Bảo vệ lần mở đầu</w:t>
      </w:r>
    </w:p>
    <w:p w14:paraId="04A54C1D" w14:textId="77777777" w:rsidR="009913F8" w:rsidRDefault="00000000">
      <w:r>
        <w:rPr>
          <w:b/>
        </w:rPr>
        <w:t>Phân loại và nguồn:</w:t>
      </w:r>
      <w:r>
        <w:t xml:space="preserve"> Xác lập; [G1], [G2], [N1].</w:t>
      </w:r>
    </w:p>
    <w:p w14:paraId="5465B858" w14:textId="77777777" w:rsidR="009913F8" w:rsidRDefault="00000000">
      <w:r>
        <w:rPr>
          <w:b/>
        </w:rPr>
        <w:t>Mục đích:</w:t>
      </w:r>
      <w:r>
        <w:t xml:space="preserve"> Ngăn người chơi thua ngay trong lần mở ô đầu tiên.</w:t>
      </w:r>
    </w:p>
    <w:p w14:paraId="5D5DF091" w14:textId="77777777" w:rsidR="009913F8" w:rsidRDefault="00000000">
      <w:r>
        <w:rPr>
          <w:b/>
        </w:rPr>
        <w:t>Yêu cầu:</w:t>
      </w:r>
      <w:r>
        <w:t xml:space="preserve"> Hệ thống phải luôn giữ ô được mở đầu tiên không có mìn. Với SAFE_FIRST_CLICK_NEIGHBORS=true và đủ chỗ đặt mìn, các ô hàng xóm của ô đó cũng phải không có mìn. Vùng bảo vệ gồm các ô thực sự nằm trong bàn có chênh lệch hàng và cột so với ô click không quá 1.</w:t>
      </w:r>
    </w:p>
    <w:p w14:paraId="77E2DA64" w14:textId="77777777" w:rsidR="009913F8" w:rsidRDefault="00000000">
      <w:r>
        <w:rPr>
          <w:b/>
        </w:rPr>
        <w:t>Điều kiện và ngoại lệ:</w:t>
      </w:r>
      <w:r>
        <w:t xml:space="preserve"> Nếu số ô ngoài vùng bảo vệ nhỏ hơn mineCount, hệ thống phải chỉ bảo vệ ô click và vẫn đặt đủ mìn. Ba mức chuẩn đều đủ chỗ để bảo vệ hàng xóm.</w:t>
      </w:r>
    </w:p>
    <w:p w14:paraId="54E127DC" w14:textId="77777777" w:rsidR="009913F8" w:rsidRDefault="00000000">
      <w:r>
        <w:rPr>
          <w:b/>
        </w:rPr>
        <w:t>Nghiệm thu:</w:t>
      </w:r>
      <w:r>
        <w:t xml:space="preserve"> Thử click đầu ở góc, cạnh và giữa trên ba mức; ô click và các hàng xóm không có mìn. Với bàn nội bộ 2×2 có 3 mìn, giữ đúng ô click an toàn và đặt đủ 3 mìn.</w:t>
      </w:r>
    </w:p>
    <w:p w14:paraId="5CC314BD" w14:textId="77777777" w:rsidR="009913F8" w:rsidRDefault="00000000">
      <w:pPr>
        <w:pStyle w:val="Heading3"/>
      </w:pPr>
      <w:r>
        <w:t>FR 05 Sinh mìn đúng số lượng</w:t>
      </w:r>
    </w:p>
    <w:p w14:paraId="42FF6D21" w14:textId="77777777" w:rsidR="009913F8" w:rsidRDefault="00000000">
      <w:r>
        <w:rPr>
          <w:b/>
        </w:rPr>
        <w:t>Phân loại và nguồn:</w:t>
      </w:r>
      <w:r>
        <w:t xml:space="preserve"> Xác lập; [G1], [G2], [N1].</w:t>
      </w:r>
    </w:p>
    <w:p w14:paraId="5C0A55FD" w14:textId="77777777" w:rsidR="009913F8" w:rsidRDefault="00000000">
      <w:r>
        <w:rPr>
          <w:b/>
        </w:rPr>
        <w:t>Mục đích:</w:t>
      </w:r>
      <w:r>
        <w:t xml:space="preserve"> Tạo bản đồ mìn hợp lệ và hỗ trợ tái lập kiểm thử.</w:t>
      </w:r>
    </w:p>
    <w:p w14:paraId="1391C44C" w14:textId="77777777" w:rsidR="009913F8" w:rsidRDefault="00000000">
      <w:r>
        <w:rPr>
          <w:b/>
        </w:rPr>
        <w:t>Yêu cầu:</w:t>
      </w:r>
      <w:r>
        <w:t xml:space="preserve"> Trên bàn mới, MinePlacer phải đặt đúng mineCount mìn tại các ô khác nhau, ngoài vùng bảo vệ có hiệu lực. Thuật toán phải chọn từ danh sách ứng viên bằng partial Fisher–Yates với java.util.Random. Sau đặt mìn, Game phải yêu cầu Board tính số mìn lân cận trước khi mở ô.</w:t>
      </w:r>
    </w:p>
    <w:p w14:paraId="5A2454F9" w14:textId="77777777" w:rsidR="009913F8" w:rsidRDefault="00000000">
      <w:r>
        <w:rPr>
          <w:b/>
        </w:rPr>
        <w:t>Điều kiện và ngoại lệ:</w:t>
      </w:r>
      <w:r>
        <w:t xml:space="preserve"> Đặt mìn chỉ diễn ra một lần cho mỗi ván. Cờ đặt trong READY không quyết định ô nào được chọn làm mìn. Constructor nhận Random có seed được dùng cho kiểm thử, không phải tùy chọn giao diện.</w:t>
      </w:r>
    </w:p>
    <w:p w14:paraId="3EDCCB98" w14:textId="77777777" w:rsidR="009913F8" w:rsidRDefault="00000000">
      <w:r>
        <w:rPr>
          <w:b/>
        </w:rPr>
        <w:t>Nghiệm thu:</w:t>
      </w:r>
      <w:r>
        <w:t xml:space="preserve"> Chạy 1000 bản đồ Expert với các điểm click hợp lệ; mọi lần có đúng 99 mìn, không trùng, đúng vùng bảo vệ. Cùng seed, preset và click đầu phải tái lập bản đồ.</w:t>
      </w:r>
    </w:p>
    <w:p w14:paraId="377B58B7" w14:textId="77777777" w:rsidR="009913F8" w:rsidRDefault="00000000">
      <w:pPr>
        <w:pStyle w:val="Heading3"/>
      </w:pPr>
      <w:r>
        <w:t>FR 06 Xác định hàng xóm và số ô</w:t>
      </w:r>
    </w:p>
    <w:p w14:paraId="12073DCC" w14:textId="77777777" w:rsidR="009913F8" w:rsidRDefault="00000000">
      <w:r>
        <w:rPr>
          <w:b/>
        </w:rPr>
        <w:t>Phân loại và nguồn:</w:t>
      </w:r>
      <w:r>
        <w:t xml:space="preserve"> Xác lập; [G1], [G2], [N1].</w:t>
      </w:r>
    </w:p>
    <w:p w14:paraId="3ADA825E" w14:textId="77777777" w:rsidR="009913F8" w:rsidRDefault="00000000">
      <w:r>
        <w:rPr>
          <w:b/>
        </w:rPr>
        <w:t>Mục đích:</w:t>
      </w:r>
      <w:r>
        <w:t xml:space="preserve"> Cung cấp dữ liệu chính xác cho hiển thị số và chord.</w:t>
      </w:r>
    </w:p>
    <w:p w14:paraId="6BC82005" w14:textId="77777777" w:rsidR="009913F8" w:rsidRDefault="00000000">
      <w:r>
        <w:rPr>
          <w:b/>
        </w:rPr>
        <w:t>Yêu cầu:</w:t>
      </w:r>
      <w:r>
        <w:t xml:space="preserve"> Mỗi ô phải xét tối đa tám vị trí xung quanh, gồm cả đường chéo, và chỉ lấy các vị trí thuộc bàn cờ. Với mỗi ô không có mìn, adjacentMines phải bằng đúng số mìn trong các hàng xóm và nằm trong khoảng 0 đến 8. Đếm cờ hàng xóm phải dựa trên trạng thái FLAGGED hiện thời.</w:t>
      </w:r>
    </w:p>
    <w:p w14:paraId="778151C7" w14:textId="77777777" w:rsidR="009913F8" w:rsidRDefault="00000000">
      <w:r>
        <w:rPr>
          <w:b/>
        </w:rPr>
        <w:t>Điều kiện và ngoại lệ:</w:t>
      </w:r>
      <w:r>
        <w:t xml:space="preserve"> Các hàng xóm không nối vòng qua biên. Số trên ô mìn không được dùng làm thông tin luật chơi. Với bàn chuẩn, góc có 3 hàng xóm, cạnh không phải góc có 5 và ô giữa có 8.</w:t>
      </w:r>
    </w:p>
    <w:p w14:paraId="372B4A23" w14:textId="77777777" w:rsidR="009913F8" w:rsidRDefault="00000000">
      <w:r>
        <w:rPr>
          <w:b/>
        </w:rPr>
        <w:t>Nghiệm thu:</w:t>
      </w:r>
      <w:r>
        <w:t xml:space="preserve"> Dựng bản đồ đã biết vị trí mìn; đối chiếu số của mọi ô an toàn. Cắm và bỏ cờ quanh một số; kết quả đếm cờ thay đổi chính xác.</w:t>
      </w:r>
    </w:p>
    <w:p w14:paraId="12C7EA86" w14:textId="77777777" w:rsidR="009913F8" w:rsidRDefault="00000000">
      <w:pPr>
        <w:pStyle w:val="Heading3"/>
      </w:pPr>
      <w:r>
        <w:t>FR 07 Mở một ô có số</w:t>
      </w:r>
    </w:p>
    <w:p w14:paraId="1A7CC6F0" w14:textId="77777777" w:rsidR="009913F8" w:rsidRDefault="00000000">
      <w:r>
        <w:rPr>
          <w:b/>
        </w:rPr>
        <w:t>Phân loại và nguồn:</w:t>
      </w:r>
      <w:r>
        <w:t xml:space="preserve"> Xác lập; [G1], [G2], [G3].</w:t>
      </w:r>
    </w:p>
    <w:p w14:paraId="3FE897C4" w14:textId="77777777" w:rsidR="009913F8" w:rsidRDefault="00000000">
      <w:r>
        <w:rPr>
          <w:b/>
        </w:rPr>
        <w:t>Mục đích:</w:t>
      </w:r>
      <w:r>
        <w:t xml:space="preserve"> Cho người chơi thu thập thông tin về mìn.</w:t>
      </w:r>
    </w:p>
    <w:p w14:paraId="591304FB" w14:textId="77777777" w:rsidR="009913F8" w:rsidRDefault="00000000">
      <w:r>
        <w:rPr>
          <w:b/>
        </w:rPr>
        <w:t>Yêu cầu:</w:t>
      </w:r>
      <w:r>
        <w:t xml:space="preserve"> Khi reveal hợp lệ trỏ đến ô an toàn có adjacentMines từ 1 đến 8, hệ thống phải chuyển ô đó từ HIDDEN sang REVEALED, hiển thị số tương ứng và tăng số ô an toàn đã mở đúng một đơn vị. Ô số phải kết thúc nhánh lan của flood fill; thao tác này không tự mở các ô lân cận ngoài quy tắc chord.</w:t>
      </w:r>
    </w:p>
    <w:p w14:paraId="49B2F5AA" w14:textId="77777777" w:rsidR="009913F8" w:rsidRDefault="00000000">
      <w:r>
        <w:rPr>
          <w:b/>
        </w:rPr>
        <w:lastRenderedPageBreak/>
        <w:t>Điều kiện và ngoại lệ:</w:t>
      </w:r>
      <w:r>
        <w:t xml:space="preserve"> Nếu ô là số 0 thì áp dụng FR-11. Nếu ô chứa mìn thì áp dụng FR-16. Việc kiểm tra thắng phải diễn ra sau khi xử lý mở ô.</w:t>
      </w:r>
    </w:p>
    <w:p w14:paraId="7187447C" w14:textId="77777777" w:rsidR="009913F8" w:rsidRDefault="00000000">
      <w:r>
        <w:rPr>
          <w:b/>
        </w:rPr>
        <w:t>Nghiệm thu:</w:t>
      </w:r>
      <w:r>
        <w:t xml:space="preserve"> Mở một ô số trên bản đồ kiểm soát; chỉ ô đó đổi trạng thái, revealedCount tăng một và số hiển thị khớp mìn hàng xóm.</w:t>
      </w:r>
    </w:p>
    <w:p w14:paraId="6D5B3F0E" w14:textId="77777777" w:rsidR="009913F8" w:rsidRDefault="00000000">
      <w:pPr>
        <w:pStyle w:val="Heading3"/>
      </w:pPr>
      <w:r>
        <w:t>FR 08 Bảo vệ thao tác mở ô</w:t>
      </w:r>
    </w:p>
    <w:p w14:paraId="608EFF95" w14:textId="77777777" w:rsidR="009913F8" w:rsidRDefault="00000000">
      <w:r>
        <w:rPr>
          <w:b/>
        </w:rPr>
        <w:t>Phân loại và nguồn:</w:t>
      </w:r>
      <w:r>
        <w:t xml:space="preserve"> Xác lập; [G2], [G3], [N1].</w:t>
      </w:r>
    </w:p>
    <w:p w14:paraId="68EFEEF0" w14:textId="77777777" w:rsidR="009913F8" w:rsidRDefault="00000000">
      <w:r>
        <w:rPr>
          <w:b/>
        </w:rPr>
        <w:t>Mục đích:</w:t>
      </w:r>
      <w:r>
        <w:t xml:space="preserve"> Tránh mở nhầm cờ và đếm trùng ô.</w:t>
      </w:r>
    </w:p>
    <w:p w14:paraId="57AE5809" w14:textId="77777777" w:rsidR="009913F8" w:rsidRDefault="00000000">
      <w:r>
        <w:rPr>
          <w:b/>
        </w:rPr>
        <w:t>Yêu cầu:</w:t>
      </w:r>
      <w:r>
        <w:t xml:space="preserve"> Game.reveal phải bỏ qua tọa độ ngoài bàn, ô FLAGGED và mọi thao tác khi ván đã kết thúc. Ô đã REVEALED phải được chuyển xử lý sang chord, không được mở và tăng bộ đếm lần nữa. Trong luồng chơi, mọi ô an toàn mới mở phải đi qua Board.revealCell để cập nhật revealedCount.</w:t>
      </w:r>
    </w:p>
    <w:p w14:paraId="56742BDB" w14:textId="77777777" w:rsidR="009913F8" w:rsidRDefault="00000000">
      <w:r>
        <w:rPr>
          <w:b/>
        </w:rPr>
        <w:t>Điều kiện và ngoại lệ:</w:t>
      </w:r>
      <w:r>
        <w:t xml:space="preserve"> Cell.reveal chỉ trả true khi đổi HIDDEN thành REVEALED; khi ô đã mở hoặc có cờ phải trả false và không thay đổi. Các hàm chẩn đoán không được thay đổi trạng thái chơi.</w:t>
      </w:r>
    </w:p>
    <w:p w14:paraId="41C3618D" w14:textId="77777777" w:rsidR="009913F8" w:rsidRDefault="00000000">
      <w:r>
        <w:rPr>
          <w:b/>
        </w:rPr>
        <w:t>Nghiệm thu:</w:t>
      </w:r>
      <w:r>
        <w:t xml:space="preserve"> Gọi mở lặp cùng ô và mở ô có cờ; bộ đếm không tăng sai. Gọi reveal với hàng âm hoặc bằng số hàng; ván và giao diện vẫn ổn định.</w:t>
      </w:r>
    </w:p>
    <w:p w14:paraId="7F8234C3" w14:textId="77777777" w:rsidR="009913F8" w:rsidRDefault="00000000">
      <w:pPr>
        <w:pStyle w:val="Heading3"/>
      </w:pPr>
      <w:r>
        <w:t>FR 09 Cắm và bỏ cờ</w:t>
      </w:r>
    </w:p>
    <w:p w14:paraId="412F152D" w14:textId="77777777" w:rsidR="009913F8" w:rsidRDefault="00000000">
      <w:r>
        <w:rPr>
          <w:b/>
        </w:rPr>
        <w:t>Phân loại và nguồn:</w:t>
      </w:r>
      <w:r>
        <w:t xml:space="preserve"> Xác lập; [G1], [G2], [G3], [N1].</w:t>
      </w:r>
    </w:p>
    <w:p w14:paraId="464C2E66" w14:textId="77777777" w:rsidR="009913F8" w:rsidRDefault="00000000">
      <w:r>
        <w:rPr>
          <w:b/>
        </w:rPr>
        <w:t>Mục đích:</w:t>
      </w:r>
      <w:r>
        <w:t xml:space="preserve"> Cho người chơi đánh dấu ô nghi có mìn.</w:t>
      </w:r>
    </w:p>
    <w:p w14:paraId="739CCABB" w14:textId="77777777" w:rsidR="009913F8" w:rsidRDefault="00000000">
      <w:r>
        <w:rPr>
          <w:b/>
        </w:rPr>
        <w:t>Yêu cầu:</w:t>
      </w:r>
      <w:r>
        <w:t xml:space="preserve"> Chuột phải trên ô HIDDEN phải chuyển ô thành FLAGGED và tăng flagsPlaced một đơn vị. Chuột phải trên ô FLAGGED phải chuyển ô về HIDDEN và giảm flagsPlaced một đơn vị. Thao tác được phép ở READY và PLAYING, không mở ô và không khởi động ván từ READY.</w:t>
      </w:r>
    </w:p>
    <w:p w14:paraId="611A534E" w14:textId="77777777" w:rsidR="009913F8" w:rsidRDefault="00000000">
      <w:r>
        <w:rPr>
          <w:b/>
        </w:rPr>
        <w:t>Điều kiện và ngoại lệ:</w:t>
      </w:r>
      <w:r>
        <w:t xml:space="preserve"> Ô REVEALED không thể cắm cờ. Tọa độ sai và ván WON hoặc LOST không được thay đổi. Nguồn không áp giới hạn số cờ theo số mìn; không tự từ chối cờ chỉ vì bộ đếm mìn bằng 0.</w:t>
      </w:r>
    </w:p>
    <w:p w14:paraId="49FABC6A" w14:textId="77777777" w:rsidR="009913F8" w:rsidRDefault="00000000">
      <w:r>
        <w:rPr>
          <w:b/>
        </w:rPr>
        <w:t>Nghiệm thu:</w:t>
      </w:r>
      <w:r>
        <w:t xml:space="preserve"> Cắm rồi bỏ cờ cùng ô, kiểm tra trạng thái và tổng cờ trở về ban đầu. Thử chuột phải trên ô mở và sau kết thúc; dữ liệu không đổi.</w:t>
      </w:r>
    </w:p>
    <w:p w14:paraId="331B099F" w14:textId="77777777" w:rsidR="009913F8" w:rsidRDefault="00000000">
      <w:pPr>
        <w:pStyle w:val="Heading3"/>
      </w:pPr>
      <w:r>
        <w:t>FR 10 Cập nhật bộ đếm mìn</w:t>
      </w:r>
    </w:p>
    <w:p w14:paraId="2F4CEDCF" w14:textId="77777777" w:rsidR="009913F8" w:rsidRDefault="00000000">
      <w:r>
        <w:rPr>
          <w:b/>
        </w:rPr>
        <w:t>Phân loại và nguồn:</w:t>
      </w:r>
      <w:r>
        <w:t xml:space="preserve"> Xác lập; [G1], [G3], [N1].</w:t>
      </w:r>
    </w:p>
    <w:p w14:paraId="354BD7E5" w14:textId="77777777" w:rsidR="009913F8" w:rsidRDefault="00000000">
      <w:r>
        <w:rPr>
          <w:b/>
        </w:rPr>
        <w:t>Mục đích:</w:t>
      </w:r>
      <w:r>
        <w:t xml:space="preserve"> Hiển thị số mìn ước lượng còn chưa được đánh dấu.</w:t>
      </w:r>
    </w:p>
    <w:p w14:paraId="39A640C9" w14:textId="77777777" w:rsidR="009913F8" w:rsidRDefault="00000000">
      <w:r>
        <w:rPr>
          <w:b/>
        </w:rPr>
        <w:t>Yêu cầu:</w:t>
      </w:r>
      <w:r>
        <w:t xml:space="preserve"> Giá trị logic của bộ đếm phải bằng số mìn cấu hình trừ flagsPlaced. Giá trị được phép âm khi người chơi cắm nhiều cờ hơn số mìn; đây là kết quả hợp lệ và không tự dẫn đến thua. Sau mỗi thay đổi cờ, giao diện phải hiển thị giá trị mới. Sau thắng, tổng cờ được đồng bộ bằng số mìn và bộ đếm phải bằng 0.</w:t>
      </w:r>
    </w:p>
    <w:p w14:paraId="3A103BA2" w14:textId="77777777" w:rsidR="009913F8" w:rsidRDefault="00000000">
      <w:r>
        <w:rPr>
          <w:b/>
        </w:rPr>
        <w:t>Điều kiện và ngoại lệ:</w:t>
      </w:r>
      <w:r>
        <w:t xml:space="preserve"> Bộ đếm không phản ánh có bao nhiêu cờ đúng; không được dùng bộ đếm bằng 0 như điều kiện thắng.</w:t>
      </w:r>
    </w:p>
    <w:p w14:paraId="1BCC7CD0" w14:textId="77777777" w:rsidR="009913F8" w:rsidRDefault="00000000">
      <w:r>
        <w:rPr>
          <w:b/>
        </w:rPr>
        <w:t>Nghiệm thu:</w:t>
      </w:r>
      <w:r>
        <w:t xml:space="preserve"> Trên Beginner, cắm 12 cờ cho kết quả logic -2. Bỏ một cờ cho -1. Bàn chưa mở hết ô an toàn vẫn chưa thắng dù đặt đúng 10 cờ.</w:t>
      </w:r>
    </w:p>
    <w:p w14:paraId="0EDCEB91" w14:textId="77777777" w:rsidR="009913F8" w:rsidRDefault="00000000">
      <w:pPr>
        <w:pStyle w:val="Heading3"/>
      </w:pPr>
      <w:r>
        <w:t>FR 11 Tự mở vùng ô trống</w:t>
      </w:r>
    </w:p>
    <w:p w14:paraId="4C45CF66" w14:textId="77777777" w:rsidR="009913F8" w:rsidRDefault="00000000">
      <w:r>
        <w:rPr>
          <w:b/>
        </w:rPr>
        <w:t>Phân loại và nguồn:</w:t>
      </w:r>
      <w:r>
        <w:t xml:space="preserve"> Xác lập; [G1], [G3], [N1].</w:t>
      </w:r>
    </w:p>
    <w:p w14:paraId="2D325EF6" w14:textId="77777777" w:rsidR="009913F8" w:rsidRDefault="00000000">
      <w:r>
        <w:rPr>
          <w:b/>
        </w:rPr>
        <w:t>Mục đích:</w:t>
      </w:r>
      <w:r>
        <w:t xml:space="preserve"> Giảm thao tác khi người chơi mở vùng không giáp mìn.</w:t>
      </w:r>
    </w:p>
    <w:p w14:paraId="0071D438" w14:textId="77777777" w:rsidR="009913F8" w:rsidRDefault="00000000">
      <w:r>
        <w:rPr>
          <w:b/>
        </w:rPr>
        <w:lastRenderedPageBreak/>
        <w:t>Yêu cầu:</w:t>
      </w:r>
      <w:r>
        <w:t xml:space="preserve"> Mở ô an toàn có adjacentMines=0 phải tự mở vùng các ô HIDDEN số 0 liên thông theo tám hướng và các ô HIDDEN có số an toàn ở biên có thể đến được từ vùng này. Các ô đã REVEALED trước thao tác không được thêm lại làm cầu lan; các ô vừa mở trong cùng lượt duyệt vẫn được xử lý theo queue hoặc stack. Việc lan chỉ tiếp tục từ ô số 0. Mỗi ô mới mở phải được tính một lần; mìn và ô cắm cờ phải luôn được giữ đóng.</w:t>
      </w:r>
    </w:p>
    <w:p w14:paraId="29E71B72" w14:textId="77777777" w:rsidR="009913F8" w:rsidRDefault="00000000">
      <w:r>
        <w:rPr>
          <w:b/>
        </w:rPr>
        <w:t>Điều kiện và ngoại lệ:</w:t>
      </w:r>
      <w:r>
        <w:t xml:space="preserve"> Ô cắm cờ, kể cả cờ sai trên ô an toàn, không bị tự gỡ. Flood fill bắt đầu ở ô không HIDDEN hoặc ô có mìn phải trả 0.</w:t>
      </w:r>
    </w:p>
    <w:p w14:paraId="2214B99C" w14:textId="77777777" w:rsidR="009913F8" w:rsidRDefault="00000000">
      <w:r>
        <w:rPr>
          <w:b/>
        </w:rPr>
        <w:t>Nghiệm thu:</w:t>
      </w:r>
      <w:r>
        <w:t xml:space="preserve"> Dùng bản đồ có vùng 0, ô số biên và cờ chặn; tập ô mở phải đúng vùng dự kiến, không có mìn/cờ bị mở, số trả về bằng số ô mới mở.</w:t>
      </w:r>
    </w:p>
    <w:p w14:paraId="102168CF" w14:textId="77777777" w:rsidR="009913F8" w:rsidRDefault="00000000">
      <w:pPr>
        <w:pStyle w:val="Heading3"/>
      </w:pPr>
      <w:r>
        <w:t>FR 12 Cung cấp hai thuật toán flood fill</w:t>
      </w:r>
    </w:p>
    <w:p w14:paraId="6CBE81D5" w14:textId="77777777" w:rsidR="009913F8" w:rsidRDefault="00000000">
      <w:r>
        <w:rPr>
          <w:b/>
        </w:rPr>
        <w:t>Phân loại và nguồn:</w:t>
      </w:r>
      <w:r>
        <w:t xml:space="preserve"> Xác lập; [G1], [G3], [N1].</w:t>
      </w:r>
    </w:p>
    <w:p w14:paraId="6387CC83" w14:textId="77777777" w:rsidR="009913F8" w:rsidRDefault="00000000">
      <w:r>
        <w:rPr>
          <w:b/>
        </w:rPr>
        <w:t>Mục đích:</w:t>
      </w:r>
      <w:r>
        <w:t xml:space="preserve"> Đáp ứng mục tiêu môn học về hàng đợi, ngăn xếp và duyệt đồ thị.</w:t>
      </w:r>
    </w:p>
    <w:p w14:paraId="6BBDB70C" w14:textId="77777777" w:rsidR="009913F8" w:rsidRDefault="00000000">
      <w:r>
        <w:rPr>
          <w:b/>
        </w:rPr>
        <w:t>Yêu cầu:</w:t>
      </w:r>
      <w:r>
        <w:t xml:space="preserve"> FloodFill phải có revealBfs dùng MyQueue và revealDfs dùng MyStack. Cả hai phải triển khai lặp, không đệ quy, đánh dấu đã thăm bằng reveal ngay trước enqueue hoặc push. Trên cùng trạng thái bàn và cùng ô bắt đầu, hai phiên bản phải mở cùng tập ô và trả cùng số ô mới mở. Game dùng thuật toán theo Constants.USE_BFS_FLOOD_FILL; cấu hình hiện tại chọn BFS.</w:t>
      </w:r>
    </w:p>
    <w:p w14:paraId="6824320E" w14:textId="77777777" w:rsidR="009913F8" w:rsidRDefault="00000000">
      <w:r>
        <w:rPr>
          <w:b/>
        </w:rPr>
        <w:t>Điều kiện và ngoại lệ:</w:t>
      </w:r>
      <w:r>
        <w:t xml:space="preserve"> Thứ tự thăm có thể khác nhau. Đây là cấu hình kỹ thuật, không có yêu cầu menu cho người chơi chọn thuật toán.</w:t>
      </w:r>
    </w:p>
    <w:p w14:paraId="4FA1361A" w14:textId="77777777" w:rsidR="009913F8" w:rsidRDefault="00000000">
      <w:r>
        <w:rPr>
          <w:b/>
        </w:rPr>
        <w:t>Nghiệm thu:</w:t>
      </w:r>
      <w:r>
        <w:t xml:space="preserve"> Sao chép trạng thái bàn cho hai phép chạy; so sánh tập tọa độ mở, revealedCount và giá trị trả về, kể cả bàn có cờ.</w:t>
      </w:r>
    </w:p>
    <w:p w14:paraId="76A55650" w14:textId="77777777" w:rsidR="009913F8" w:rsidRDefault="00000000">
      <w:pPr>
        <w:pStyle w:val="Heading3"/>
      </w:pPr>
      <w:r>
        <w:t>FR 13 Mở nhiều ô bằng chord</w:t>
      </w:r>
    </w:p>
    <w:p w14:paraId="3FED3738" w14:textId="77777777" w:rsidR="009913F8" w:rsidRDefault="00000000">
      <w:r>
        <w:rPr>
          <w:b/>
        </w:rPr>
        <w:t>Phân loại và nguồn:</w:t>
      </w:r>
      <w:r>
        <w:t xml:space="preserve"> Xác lập; [G1], [G2], [G3], [N1].</w:t>
      </w:r>
    </w:p>
    <w:p w14:paraId="0A6C3870" w14:textId="77777777" w:rsidR="009913F8" w:rsidRDefault="00000000">
      <w:r>
        <w:rPr>
          <w:b/>
        </w:rPr>
        <w:t>Mục đích:</w:t>
      </w:r>
      <w:r>
        <w:t xml:space="preserve"> Cho phép mở nhanh các ô quanh một số đã có đủ cờ.</w:t>
      </w:r>
    </w:p>
    <w:p w14:paraId="74BDD309" w14:textId="77777777" w:rsidR="009913F8" w:rsidRDefault="00000000">
      <w:r>
        <w:rPr>
          <w:b/>
        </w:rPr>
        <w:t>Yêu cầu:</w:t>
      </w:r>
      <w:r>
        <w:t xml:space="preserve"> Chord phải được kích hoạt bằng chuột giữa hoặc chuột trái trên ô số đã mở. Hệ thống chỉ thực hiện khi ván PLAYING, ô đích REVEALED, số trên ô lớn hơn 0 và số cờ xung quanh bằng số đó. Khi đủ điều kiện, hệ thống phải lần lượt mở các hàng xóm HIDDEN theo luật mở ô và kiểm tra thắng sau thao tác.</w:t>
      </w:r>
    </w:p>
    <w:p w14:paraId="315602DF" w14:textId="77777777" w:rsidR="009913F8" w:rsidRDefault="00000000">
      <w:r>
        <w:rPr>
          <w:b/>
        </w:rPr>
        <w:t>Điều kiện và ngoại lệ:</w:t>
      </w:r>
      <w:r>
        <w:t xml:space="preserve"> Chord trên ô ẩn, ô cờ, số 0 hoặc có số cờ thiếu/thừa không đổi bàn. Ô FLAGGED và REVEALED xung quanh được bỏ qua.</w:t>
      </w:r>
    </w:p>
    <w:p w14:paraId="4BB8EF91" w14:textId="77777777" w:rsidR="009913F8" w:rsidRDefault="00000000">
      <w:r>
        <w:rPr>
          <w:b/>
        </w:rPr>
        <w:t>Nghiệm thu:</w:t>
      </w:r>
      <w:r>
        <w:t xml:space="preserve"> Trên ô số 2, thử 1, 2 và 3 cờ xung quanh; chỉ trường hợp 2 cờ mở các ô còn ẩn.</w:t>
      </w:r>
    </w:p>
    <w:p w14:paraId="10CB5D41" w14:textId="77777777" w:rsidR="009913F8" w:rsidRDefault="00000000">
      <w:pPr>
        <w:pStyle w:val="Heading3"/>
      </w:pPr>
      <w:r>
        <w:t>FR 14 Xử lý cờ sai khi chord</w:t>
      </w:r>
    </w:p>
    <w:p w14:paraId="64C53657" w14:textId="77777777" w:rsidR="009913F8" w:rsidRDefault="00000000">
      <w:r>
        <w:rPr>
          <w:b/>
        </w:rPr>
        <w:t>Phân loại và nguồn:</w:t>
      </w:r>
      <w:r>
        <w:t xml:space="preserve"> Xác lập; [G1], [G3], [N1].</w:t>
      </w:r>
    </w:p>
    <w:p w14:paraId="7CC29C7D" w14:textId="77777777" w:rsidR="009913F8" w:rsidRDefault="00000000">
      <w:r>
        <w:rPr>
          <w:b/>
        </w:rPr>
        <w:t>Mục đích:</w:t>
      </w:r>
      <w:r>
        <w:t xml:space="preserve"> Giữ nguyên rủi ro của thao tác chord khi suy luận sai.</w:t>
      </w:r>
    </w:p>
    <w:p w14:paraId="50FA7566" w14:textId="77777777" w:rsidR="009913F8" w:rsidRDefault="00000000">
      <w:r>
        <w:rPr>
          <w:b/>
        </w:rPr>
        <w:t>Yêu cầu:</w:t>
      </w:r>
      <w:r>
        <w:t xml:space="preserve"> Hệ thống phải kiểm tra số lượng cờ để cho phép chord, không mặc định rằng các cờ đều đúng. Nếu một hàng xóm HIDDEN được chord mở là mìn, ván phải chuyển LOST theo FR-16. Vòng mở hàng xóm phải dừng ngay sau phát nổ; không tiếp tục mở các ô sau đó trong thứ tự duyệt.</w:t>
      </w:r>
    </w:p>
    <w:p w14:paraId="3376ABFD" w14:textId="77777777" w:rsidR="009913F8" w:rsidRDefault="00000000">
      <w:r>
        <w:rPr>
          <w:b/>
        </w:rPr>
        <w:t>Điều kiện và ngoại lệ:</w:t>
      </w:r>
      <w:r>
        <w:t xml:space="preserve"> Một số ô an toàn đứng trước mìn trong thứ tự duyệt có thể đã được mở. Không yêu cầu hoàn tác chúng và không yêu cầu chord thất bại như một giao dịch toàn bộ hoặc không có gì.</w:t>
      </w:r>
    </w:p>
    <w:p w14:paraId="6AB0CBE5" w14:textId="77777777" w:rsidR="009913F8" w:rsidRDefault="00000000">
      <w:r>
        <w:rPr>
          <w:b/>
        </w:rPr>
        <w:t>Nghiệm thu:</w:t>
      </w:r>
      <w:r>
        <w:t xml:space="preserve"> Dựng ô số có đủ số cờ nhưng đặt sai; chord làm thua, có ô exploded và không mở tiếp hàng xóm sau mìn.</w:t>
      </w:r>
    </w:p>
    <w:p w14:paraId="1B8AF8DE" w14:textId="77777777" w:rsidR="009913F8" w:rsidRDefault="00000000">
      <w:pPr>
        <w:pStyle w:val="Heading3"/>
      </w:pPr>
      <w:r>
        <w:lastRenderedPageBreak/>
        <w:t>FR 15 Xác định và xử lý thắng</w:t>
      </w:r>
    </w:p>
    <w:p w14:paraId="3D7A2CF9" w14:textId="77777777" w:rsidR="009913F8" w:rsidRDefault="00000000">
      <w:r>
        <w:rPr>
          <w:b/>
        </w:rPr>
        <w:t>Phân loại và nguồn:</w:t>
      </w:r>
      <w:r>
        <w:t xml:space="preserve"> Xác lập; [G1], [G2], [G3], [N1].</w:t>
      </w:r>
    </w:p>
    <w:p w14:paraId="131C1B82" w14:textId="77777777" w:rsidR="009913F8" w:rsidRDefault="00000000">
      <w:r>
        <w:rPr>
          <w:b/>
        </w:rPr>
        <w:t>Mục đích:</w:t>
      </w:r>
      <w:r>
        <w:t xml:space="preserve"> Kết thúc thành công khi người chơi mở đủ ô an toàn.</w:t>
      </w:r>
    </w:p>
    <w:p w14:paraId="385815E8" w14:textId="77777777" w:rsidR="009913F8" w:rsidRDefault="00000000">
      <w:r>
        <w:rPr>
          <w:b/>
        </w:rPr>
        <w:t>Yêu cầu:</w:t>
      </w:r>
      <w:r>
        <w:t xml:space="preserve"> Khi ván còn PLAYING và revealedCount bằng tổng ô an toàn, hệ thống phải chuyển WON, chốt thời điểm kết thúc, tự cắm cờ các mìn còn HIDDEN và đồng bộ flagsPlaced bằng mineCount. Giao diện phải thể hiện thắng và bộ đếm 0. Điều kiện thắng không đòi người chơi cắm cờ mìn trước đó.</w:t>
      </w:r>
    </w:p>
    <w:p w14:paraId="264D2A4B" w14:textId="77777777" w:rsidR="009913F8" w:rsidRDefault="00000000">
      <w:r>
        <w:rPr>
          <w:b/>
        </w:rPr>
        <w:t>Điều kiện và ngoại lệ:</w:t>
      </w:r>
      <w:r>
        <w:t xml:space="preserve"> Không kiểm tra thắng sau khi đã LOST. Cờ sai trên ô an toàn sẽ giữ ô đó chưa mở, nên ván chưa thể thắng cho đến khi cờ được gỡ và ô được mở.</w:t>
      </w:r>
    </w:p>
    <w:p w14:paraId="795C3DE2" w14:textId="77777777" w:rsidR="009913F8" w:rsidRDefault="00000000">
      <w:r>
        <w:rPr>
          <w:b/>
        </w:rPr>
        <w:t>Nghiệm thu:</w:t>
      </w:r>
      <w:r>
        <w:t xml:space="preserve"> Mở mọi ô an toàn mà không cắm cờ thủ công; ván thắng đúng tại ô cuối, toàn bộ mìn được đánh dấu, thời gian cố định và bộ đếm bằng 0.</w:t>
      </w:r>
    </w:p>
    <w:p w14:paraId="62BF019C" w14:textId="77777777" w:rsidR="009913F8" w:rsidRDefault="00000000">
      <w:pPr>
        <w:pStyle w:val="Heading3"/>
      </w:pPr>
      <w:r>
        <w:t>FR 16 Xác định và xử lý thua</w:t>
      </w:r>
    </w:p>
    <w:p w14:paraId="54AD96E9" w14:textId="77777777" w:rsidR="009913F8" w:rsidRDefault="00000000">
      <w:r>
        <w:rPr>
          <w:b/>
        </w:rPr>
        <w:t>Phân loại và nguồn:</w:t>
      </w:r>
      <w:r>
        <w:t xml:space="preserve"> Xác lập; [G1], [G2], [G3], [N1].</w:t>
      </w:r>
    </w:p>
    <w:p w14:paraId="22834F4C" w14:textId="77777777" w:rsidR="009913F8" w:rsidRDefault="00000000">
      <w:r>
        <w:rPr>
          <w:b/>
        </w:rPr>
        <w:t>Mục đích:</w:t>
      </w:r>
      <w:r>
        <w:t xml:space="preserve"> Kết thúc ván khi người chơi kích hoạt mìn.</w:t>
      </w:r>
    </w:p>
    <w:p w14:paraId="2285EA9B" w14:textId="77777777" w:rsidR="009913F8" w:rsidRDefault="00000000">
      <w:r>
        <w:rPr>
          <w:b/>
        </w:rPr>
        <w:t>Yêu cầu:</w:t>
      </w:r>
      <w:r>
        <w:t xml:space="preserve"> Mở mìn trực tiếp hoặc qua chord phải chuyển LOST, chốt thời gian và đánh dấu exploded=true cho mìn gây thua. Hệ thống phải mở các mìn chưa cắm cờ để giao diện hiển thị. Cờ đúng vẫn được giữ và cờ sai phải được đánh dấu phân biệt. Việc mở mìn để trình bày kết quả không được làm tăng bộ đếm ô an toàn đã mở.</w:t>
      </w:r>
    </w:p>
    <w:p w14:paraId="0686078A" w14:textId="77777777" w:rsidR="009913F8" w:rsidRDefault="00000000">
      <w:r>
        <w:rPr>
          <w:b/>
        </w:rPr>
        <w:t>Điều kiện và ngoại lệ:</w:t>
      </w:r>
      <w:r>
        <w:t xml:space="preserve"> Không tự mở toàn bộ các ô an toàn chưa mở sau thua. “Hiển thị mìn” không đồng nghĩa mọi ô mìn đều đổi sang REVEALED, vì các mìn có cờ vẫn FLAGGED.</w:t>
      </w:r>
    </w:p>
    <w:p w14:paraId="5EDBFAB2" w14:textId="77777777" w:rsidR="009913F8" w:rsidRDefault="00000000">
      <w:r>
        <w:rPr>
          <w:b/>
        </w:rPr>
        <w:t>Nghiệm thu:</w:t>
      </w:r>
      <w:r>
        <w:t xml:space="preserve"> Tạo bàn có cờ đúng và sai, mở một mìn; kiểm tra ô nổ, các mìn khác, cờ sai và timer dừng.</w:t>
      </w:r>
    </w:p>
    <w:p w14:paraId="382D5608" w14:textId="77777777" w:rsidR="009913F8" w:rsidRDefault="00000000">
      <w:pPr>
        <w:pStyle w:val="Heading3"/>
      </w:pPr>
      <w:r>
        <w:t>FR 17 Tính và cố định thời gian</w:t>
      </w:r>
    </w:p>
    <w:p w14:paraId="3E4A42CE" w14:textId="77777777" w:rsidR="009913F8" w:rsidRDefault="00000000">
      <w:r>
        <w:rPr>
          <w:b/>
        </w:rPr>
        <w:t>Phân loại và nguồn:</w:t>
      </w:r>
      <w:r>
        <w:t xml:space="preserve"> Xác lập; [G1], [G3], [N1].</w:t>
      </w:r>
    </w:p>
    <w:p w14:paraId="41F1A0C4" w14:textId="77777777" w:rsidR="009913F8" w:rsidRDefault="00000000">
      <w:r>
        <w:rPr>
          <w:b/>
        </w:rPr>
        <w:t>Mục đích:</w:t>
      </w:r>
      <w:r>
        <w:t xml:space="preserve"> Đo thời gian hoàn thành ván cho hiển thị và kỷ lục.</w:t>
      </w:r>
    </w:p>
    <w:p w14:paraId="6DB1676D" w14:textId="77777777" w:rsidR="009913F8" w:rsidRDefault="00000000">
      <w:r>
        <w:rPr>
          <w:b/>
        </w:rPr>
        <w:t>Yêu cầu:</w:t>
      </w:r>
      <w:r>
        <w:t xml:space="preserve"> getElapsedSeconds phải trả 0 khi READY. Trong PLAYING, hệ thống phải lấy chênh lệch thời điểm hiện tại với startTimeMillis và quy đổi thành số giây nguyên. Khi WON hoặc LOST, giá trị phải dựa trên endTimeMillis đã chốt và không tiếp tục tăng. Giao diện phải làm mới đồng hồ theo CLOCK_REFRESH_MS hiện tại là 200 ms.</w:t>
      </w:r>
    </w:p>
    <w:p w14:paraId="49D9B3D6" w14:textId="77777777" w:rsidR="009913F8" w:rsidRDefault="00000000">
      <w:r>
        <w:rPr>
          <w:b/>
        </w:rPr>
        <w:t>Điều kiện và ngoại lệ:</w:t>
      </w:r>
      <w:r>
        <w:t xml:space="preserve"> Nguồn định hướng sử dụng System.currentTimeMillis; không quy định pause hoặc loại trừ thời gian khi mở menu/hộp thoại. Cắm cờ trước lần mở đầu không được tính thời gian.</w:t>
      </w:r>
    </w:p>
    <w:p w14:paraId="3FD500AB" w14:textId="77777777" w:rsidR="009913F8" w:rsidRDefault="00000000">
      <w:r>
        <w:rPr>
          <w:b/>
        </w:rPr>
        <w:t>Nghiệm thu:</w:t>
      </w:r>
      <w:r>
        <w:t xml:space="preserve"> Đợi khi READY rồi mở ô; thời gian bắt đầu từ 0. Sau thắng hoặc thua, đợi thêm ít nhất hai nhịp làm mới và kiểm tra giá trị không đổi.</w:t>
      </w:r>
    </w:p>
    <w:p w14:paraId="6987777C" w14:textId="77777777" w:rsidR="009913F8" w:rsidRDefault="00000000">
      <w:pPr>
        <w:pStyle w:val="Heading3"/>
      </w:pPr>
      <w:r>
        <w:t>FR 18 Giới hạn thời gian hiển thị và ghi nhận</w:t>
      </w:r>
    </w:p>
    <w:p w14:paraId="0CFFC84F" w14:textId="77777777" w:rsidR="009913F8" w:rsidRDefault="00000000">
      <w:r>
        <w:rPr>
          <w:b/>
        </w:rPr>
        <w:t>Phân loại và nguồn:</w:t>
      </w:r>
      <w:r>
        <w:t xml:space="preserve"> Xác lập; [G1], [G3], [N1].</w:t>
      </w:r>
    </w:p>
    <w:p w14:paraId="4BB446A1" w14:textId="77777777" w:rsidR="009913F8" w:rsidRDefault="00000000">
      <w:r>
        <w:rPr>
          <w:b/>
        </w:rPr>
        <w:t>Mục đích:</w:t>
      </w:r>
      <w:r>
        <w:t xml:space="preserve"> Giữ đồng hồ đúng giới hạn ba chữ số của thiết kế hiện tại.</w:t>
      </w:r>
    </w:p>
    <w:p w14:paraId="5E0676B6" w14:textId="77777777" w:rsidR="009913F8" w:rsidRDefault="00000000">
      <w:r>
        <w:rPr>
          <w:b/>
        </w:rPr>
        <w:t>Yêu cầu:</w:t>
      </w:r>
      <w:r>
        <w:t xml:space="preserve"> Giá trị getElapsedSeconds không được vượt Constants.MAX_TIME_SECONDS=999. Khi thời gian thực vượt giới hạn, giá trị trả về và đồng hồ phải duy trì 999. Đạt giới hạn không được tự đổi trạng thái ván hoặc tự xác định thắng/thua. Việc xử lý thắng tiếp tục dùng giá trị thời gian mà Game cung cấp.</w:t>
      </w:r>
    </w:p>
    <w:p w14:paraId="3905175C" w14:textId="77777777" w:rsidR="009913F8" w:rsidRDefault="00000000">
      <w:r>
        <w:rPr>
          <w:b/>
        </w:rPr>
        <w:t>Điều kiện và ngoại lệ:</w:t>
      </w:r>
      <w:r>
        <w:t xml:space="preserve"> Nguồn hiện tại không cung cấp thời gian xếp hạng riêng vượt 999 giây. Nếu muốn phân biệt các ván dài hơn, phải phê duyệt thay đổi yêu cầu dữ liệu.</w:t>
      </w:r>
    </w:p>
    <w:p w14:paraId="135DE5D6" w14:textId="77777777" w:rsidR="009913F8" w:rsidRDefault="00000000">
      <w:r>
        <w:rPr>
          <w:b/>
        </w:rPr>
        <w:lastRenderedPageBreak/>
        <w:t>Nghiệm thu:</w:t>
      </w:r>
      <w:r>
        <w:t xml:space="preserve"> Điều khiển mốc thời gian kiểm thử tương đương 998, 999 và 1000 giây; lần lượt nhận 998, 999 và 999, ván vẫn PLAYING nếu chưa thắng/thua.</w:t>
      </w:r>
    </w:p>
    <w:p w14:paraId="14470C2D" w14:textId="77777777" w:rsidR="009913F8" w:rsidRDefault="00000000">
      <w:pPr>
        <w:pStyle w:val="Heading3"/>
      </w:pPr>
      <w:r>
        <w:t>FR 19 Khóa thao tác sau kết thúc</w:t>
      </w:r>
    </w:p>
    <w:p w14:paraId="04AACE21" w14:textId="77777777" w:rsidR="009913F8" w:rsidRDefault="00000000">
      <w:r>
        <w:rPr>
          <w:b/>
        </w:rPr>
        <w:t>Phân loại và nguồn:</w:t>
      </w:r>
      <w:r>
        <w:t xml:space="preserve"> Xác lập; [G1], [G3], [N1].</w:t>
      </w:r>
    </w:p>
    <w:p w14:paraId="27B268CF" w14:textId="77777777" w:rsidR="009913F8" w:rsidRDefault="00000000">
      <w:r>
        <w:rPr>
          <w:b/>
        </w:rPr>
        <w:t>Mục đích:</w:t>
      </w:r>
      <w:r>
        <w:t xml:space="preserve"> Bảo vệ kết quả cuối ván và tránh xử lý kết thúc lặp.</w:t>
      </w:r>
    </w:p>
    <w:p w14:paraId="026B961C" w14:textId="77777777" w:rsidR="009913F8" w:rsidRDefault="00000000">
      <w:r>
        <w:rPr>
          <w:b/>
        </w:rPr>
        <w:t>Yêu cầu:</w:t>
      </w:r>
      <w:r>
        <w:t xml:space="preserve"> Khi trạng thái WON hoặc LOST, các thao tác reveal, toggleFlag và chord phải bị bỏ qua, không đổi bàn, số cờ hoặc thời gian kết thúc. Xử lý kết thúc trên giao diện phải chạy đúng một lần cho mỗi ván. Người chơi vẫn được tạo ván mới, chọn độ khó và xem bảng xếp hạng theo chức năng giao diện.</w:t>
      </w:r>
    </w:p>
    <w:p w14:paraId="746A5988" w14:textId="77777777" w:rsidR="009913F8" w:rsidRDefault="00000000">
      <w:r>
        <w:rPr>
          <w:b/>
        </w:rPr>
        <w:t>Điều kiện và ngoại lệ:</w:t>
      </w:r>
      <w:r>
        <w:t xml:space="preserve"> Không vô hiệu hóa mọi nút đã mở để thực hiện khóa, vì khi đang PLAYING các ô số vẫn cần nhận click chord. Trạng thái kết thúc phải được kiểm tra trong logic.</w:t>
      </w:r>
    </w:p>
    <w:p w14:paraId="2EF99A70" w14:textId="77777777" w:rsidR="009913F8" w:rsidRDefault="00000000">
      <w:r>
        <w:rPr>
          <w:b/>
        </w:rPr>
        <w:t>Nghiệm thu:</w:t>
      </w:r>
      <w:r>
        <w:t xml:space="preserve"> Sau thắng/thua, click trái/phải/giữa nhiều lần và gọi refresh; dữ liệu không đổi, hộp thoại kết quả/nhập tên không lặp; ván mới hoạt động.</w:t>
      </w:r>
    </w:p>
    <w:p w14:paraId="38A697F9" w14:textId="77777777" w:rsidR="009913F8" w:rsidRDefault="00000000">
      <w:pPr>
        <w:pStyle w:val="Heading3"/>
      </w:pPr>
      <w:r>
        <w:t>FR 20 Xử lý biên và dữ liệu không hợp lệ</w:t>
      </w:r>
    </w:p>
    <w:p w14:paraId="6A210AC3" w14:textId="77777777" w:rsidR="009913F8" w:rsidRDefault="00000000">
      <w:r>
        <w:rPr>
          <w:b/>
        </w:rPr>
        <w:t>Phân loại và nguồn:</w:t>
      </w:r>
      <w:r>
        <w:t xml:space="preserve"> Xác lập cho hợp đồng Board và reveal/toggleFlag; Đề xuất làm rõ cho guard chord ngoài bàn; [G2], [G3], [N1].</w:t>
      </w:r>
    </w:p>
    <w:p w14:paraId="10A6DCD8" w14:textId="77777777" w:rsidR="009913F8" w:rsidRDefault="00000000">
      <w:r>
        <w:rPr>
          <w:b/>
        </w:rPr>
        <w:t>Mục đích:</w:t>
      </w:r>
      <w:r>
        <w:t xml:space="preserve"> Giữ hợp đồng kỹ thuật nhất quán và ngăn lỗi thao tác.</w:t>
      </w:r>
    </w:p>
    <w:p w14:paraId="6C730390" w14:textId="77777777" w:rsidR="009913F8" w:rsidRDefault="00000000">
      <w:r>
        <w:rPr>
          <w:b/>
        </w:rPr>
        <w:t>Yêu cầu:</w:t>
      </w:r>
      <w:r>
        <w:t xml:space="preserve"> Board phải từ chối số hàng/cột không dương hoặc mineCount ngoài [1, rows×cols−1] bằng IllegalArgumentException. Board.getCell phải ném IndexOutOfBoundsException khi tọa độ sai. Ở lớp Game, reveal và toggleFlag phải bỏ qua tọa độ sai. Đề xuất chuẩn hóa chord cùng hành vi bỏ qua, vì nguồn chưa mô tả guard này rõ ràng.</w:t>
      </w:r>
    </w:p>
    <w:p w14:paraId="135C94E4" w14:textId="77777777" w:rsidR="009913F8" w:rsidRDefault="00000000">
      <w:r>
        <w:rPr>
          <w:b/>
        </w:rPr>
        <w:t>Điều kiện và ngoại lệ:</w:t>
      </w:r>
      <w:r>
        <w:t xml:space="preserve"> Hợp đồng nội bộ có exception không thay thế yêu cầu Game bảo vệ thao tác. Không bổ sung hành vi với null Random, null Difficulty hoặc tràn số nguyên nếu chưa chốt phạm vi.</w:t>
      </w:r>
    </w:p>
    <w:p w14:paraId="61C89FC1" w14:textId="77777777" w:rsidR="009913F8" w:rsidRDefault="00000000">
      <w:r>
        <w:rPr>
          <w:b/>
        </w:rPr>
        <w:t>Nghiệm thu:</w:t>
      </w:r>
      <w:r>
        <w:t xml:space="preserve"> Kiểm tra Board(0,9,1), Board(2,2,0), Board(2,2,4) bị từ chối; getCell ngoài bàn ném đúng lỗi; các thao tác Game ngoài bàn không thay đổi ván theo hợp đồng đã chốt.</w:t>
      </w:r>
    </w:p>
    <w:p w14:paraId="68A5A067" w14:textId="77777777" w:rsidR="009913F8" w:rsidRDefault="00000000">
      <w:pPr>
        <w:pStyle w:val="Heading2"/>
      </w:pPr>
      <w:bookmarkStart w:id="18" w:name="_Toc243940088"/>
      <w:r>
        <w:t>Giao diện và bảng thành tích</w:t>
      </w:r>
      <w:bookmarkEnd w:id="18"/>
    </w:p>
    <w:p w14:paraId="350781D6" w14:textId="77777777" w:rsidR="009913F8" w:rsidRDefault="00000000">
      <w:r>
        <w:t>Các yêu cầu FR-21 đến FR-35 là Xác lập theo các nguồn ghi tại từng mục, trừ các mệnh đề được đánh dấu Đề xuất.</w:t>
      </w:r>
    </w:p>
    <w:p w14:paraId="7C0CB03A" w14:textId="77777777" w:rsidR="009913F8" w:rsidRDefault="00000000">
      <w:pPr>
        <w:pStyle w:val="Heading3"/>
      </w:pPr>
      <w:r>
        <w:t>FR 21 Khởi tạo cửa sổ và bố cục chính</w:t>
      </w:r>
    </w:p>
    <w:p w14:paraId="0DD197D6" w14:textId="77777777" w:rsidR="009913F8" w:rsidRDefault="00000000">
      <w:r>
        <w:rPr>
          <w:b/>
        </w:rPr>
        <w:t>Yêu cầu.</w:t>
      </w:r>
      <w:r>
        <w:t xml:space="preserve"> Hệ thống phải tạo và hiển thị </w:t>
      </w:r>
      <w:r>
        <w:rPr>
          <w:rFonts w:ascii="Consolas" w:hAnsi="Consolas"/>
          <w:sz w:val="18"/>
        </w:rPr>
        <w:t>MainFrame</w:t>
      </w:r>
      <w:r>
        <w:t xml:space="preserve"> trên Swing Event Dispatch Thread. Cửa sổ phải có tiêu đề </w:t>
      </w:r>
      <w:r>
        <w:rPr>
          <w:rFonts w:ascii="Consolas" w:hAnsi="Consolas"/>
          <w:sz w:val="18"/>
        </w:rPr>
        <w:t>Minesweeper</w:t>
      </w:r>
      <w:r>
        <w:t xml:space="preserve">, đặt thanh trạng thái phía trên và bàn cờ ở giữa, được căn giữa màn hình và không cho thay đổi kích thước thủ công. Khi khởi động, hệ thống phải khởi tạo bảng xếp hạng từ </w:t>
      </w:r>
      <w:r>
        <w:rPr>
          <w:rFonts w:ascii="Consolas" w:hAnsi="Consolas"/>
          <w:sz w:val="18"/>
        </w:rPr>
        <w:t>leaderboard.txt</w:t>
      </w:r>
      <w:r>
        <w:t xml:space="preserve"> trong thư mục làm việc, sau đó tạo ván Beginner ở trạng thái READY. Bàn cờ mới phải có 9 hàng, 9 cột, 10 mìn; bộ đếm hiển thị </w:t>
      </w:r>
      <w:r>
        <w:rPr>
          <w:rFonts w:ascii="Consolas" w:hAnsi="Consolas"/>
          <w:sz w:val="18"/>
        </w:rPr>
        <w:t>010</w:t>
      </w:r>
      <w:r>
        <w:t xml:space="preserve">, thời gian </w:t>
      </w:r>
      <w:r>
        <w:rPr>
          <w:rFonts w:ascii="Consolas" w:hAnsi="Consolas"/>
          <w:sz w:val="18"/>
        </w:rPr>
        <w:t>000</w:t>
      </w:r>
      <w:r>
        <w:t xml:space="preserve">, mặt </w:t>
      </w:r>
      <w:r>
        <w:rPr>
          <w:rFonts w:ascii="Consolas" w:hAnsi="Consolas"/>
          <w:sz w:val="18"/>
        </w:rPr>
        <w:t>:)</w:t>
      </w:r>
      <w:r>
        <w:t>. Nút ô có kích thước ưu tiên 30 × 30 px; kích thước riêng vùng ô lần lượt là 270 × 270, 480 × 480 và 900 × 480 px cho ba độ khó. Kích thước cửa sổ còn bao gồm menu, header và viền.</w:t>
      </w:r>
    </w:p>
    <w:p w14:paraId="3CBA9C79" w14:textId="77777777" w:rsidR="009913F8" w:rsidRDefault="00000000">
      <w:r>
        <w:rPr>
          <w:b/>
        </w:rPr>
        <w:t>Ngoại lệ.</w:t>
      </w:r>
      <w:r>
        <w:t xml:space="preserve"> Lỗi đọc bảng điểm không được diễn giải thành lỗi khởi tạo luật chơi; cách thông báo được đề xuất tại FR 32.</w:t>
      </w:r>
    </w:p>
    <w:p w14:paraId="5E119C7B" w14:textId="77777777" w:rsidR="009913F8" w:rsidRDefault="00000000">
      <w:r>
        <w:rPr>
          <w:b/>
        </w:rPr>
        <w:t>Nghiệm thu.</w:t>
      </w:r>
      <w:r>
        <w:t xml:space="preserve"> Khởi chạy bằng entry point </w:t>
      </w:r>
      <w:r>
        <w:rPr>
          <w:rFonts w:ascii="Consolas" w:hAnsi="Consolas"/>
          <w:sz w:val="18"/>
        </w:rPr>
        <w:t>yam.Main</w:t>
      </w:r>
      <w:r>
        <w:t xml:space="preserve">; cửa sổ và trạng thái ban đầu đúng các giá trị trên, không phát sinh </w:t>
      </w:r>
      <w:r>
        <w:rPr>
          <w:rFonts w:ascii="Consolas" w:hAnsi="Consolas"/>
          <w:sz w:val="18"/>
        </w:rPr>
        <w:t>UnsupportedOperationException</w:t>
      </w:r>
      <w:r>
        <w:t>.</w:t>
      </w:r>
    </w:p>
    <w:p w14:paraId="64AD024F" w14:textId="77777777" w:rsidR="009913F8" w:rsidRDefault="00000000">
      <w:r>
        <w:rPr>
          <w:b/>
        </w:rPr>
        <w:t>Nguồn.</w:t>
      </w:r>
      <w:r>
        <w:t xml:space="preserve"> [G1], [G4], [G6], [N1].</w:t>
      </w:r>
    </w:p>
    <w:p w14:paraId="5C3E728E" w14:textId="77777777" w:rsidR="009913F8" w:rsidRDefault="00000000">
      <w:pPr>
        <w:pStyle w:val="Heading3"/>
      </w:pPr>
      <w:r>
        <w:lastRenderedPageBreak/>
        <w:t>FR 22 Menu ván mới và thay đổi độ khó</w:t>
      </w:r>
    </w:p>
    <w:p w14:paraId="62BD93F7" w14:textId="77777777" w:rsidR="009913F8" w:rsidRDefault="00000000">
      <w:r>
        <w:rPr>
          <w:b/>
        </w:rPr>
        <w:t>Yêu cầu.</w:t>
      </w:r>
      <w:r>
        <w:t xml:space="preserve"> Menu </w:t>
      </w:r>
      <w:r>
        <w:rPr>
          <w:rFonts w:ascii="Consolas" w:hAnsi="Consolas"/>
          <w:sz w:val="18"/>
        </w:rPr>
        <w:t>Game</w:t>
      </w:r>
      <w:r>
        <w:t xml:space="preserve"> phải gồm </w:t>
      </w:r>
      <w:r>
        <w:rPr>
          <w:rFonts w:ascii="Consolas" w:hAnsi="Consolas"/>
          <w:sz w:val="18"/>
        </w:rPr>
        <w:t>New</w:t>
      </w:r>
      <w:r>
        <w:t xml:space="preserve"> với phím F2; ba lựa chọn </w:t>
      </w:r>
      <w:r>
        <w:rPr>
          <w:rFonts w:ascii="Consolas" w:hAnsi="Consolas"/>
          <w:sz w:val="18"/>
        </w:rPr>
        <w:t>Beginner</w:t>
      </w:r>
      <w:r>
        <w:t xml:space="preserve">, </w:t>
      </w:r>
      <w:r>
        <w:rPr>
          <w:rFonts w:ascii="Consolas" w:hAnsi="Consolas"/>
          <w:sz w:val="18"/>
        </w:rPr>
        <w:t>Intermediate</w:t>
      </w:r>
      <w:r>
        <w:t xml:space="preserve">, </w:t>
      </w:r>
      <w:r>
        <w:rPr>
          <w:rFonts w:ascii="Consolas" w:hAnsi="Consolas"/>
          <w:sz w:val="18"/>
        </w:rPr>
        <w:t>Expert</w:t>
      </w:r>
      <w:r>
        <w:t xml:space="preserve"> trong một nhóm radio; </w:t>
      </w:r>
      <w:r>
        <w:rPr>
          <w:rFonts w:ascii="Consolas" w:hAnsi="Consolas"/>
          <w:sz w:val="18"/>
        </w:rPr>
        <w:t>Best Times...</w:t>
      </w:r>
      <w:r>
        <w:t xml:space="preserve">; và </w:t>
      </w:r>
      <w:r>
        <w:rPr>
          <w:rFonts w:ascii="Consolas" w:hAnsi="Consolas"/>
          <w:sz w:val="18"/>
        </w:rPr>
        <w:t>Exit</w:t>
      </w:r>
      <w:r>
        <w:t xml:space="preserve">. Menu </w:t>
      </w:r>
      <w:r>
        <w:rPr>
          <w:rFonts w:ascii="Consolas" w:hAnsi="Consolas"/>
          <w:sz w:val="18"/>
        </w:rPr>
        <w:t>Help</w:t>
      </w:r>
      <w:r>
        <w:t xml:space="preserve"> phải gồm </w:t>
      </w:r>
      <w:r>
        <w:rPr>
          <w:rFonts w:ascii="Consolas" w:hAnsi="Consolas"/>
          <w:sz w:val="18"/>
        </w:rPr>
        <w:t>How to Play</w:t>
      </w:r>
      <w:r>
        <w:t xml:space="preserve"> và </w:t>
      </w:r>
      <w:r>
        <w:rPr>
          <w:rFonts w:ascii="Consolas" w:hAnsi="Consolas"/>
          <w:sz w:val="18"/>
        </w:rPr>
        <w:t>About</w:t>
      </w:r>
      <w:r>
        <w:t xml:space="preserve">. Lệnh New và nút mặt phải tạo ván mới với độ khó hiện hành. Chọn độ khó phải tạo bàn đúng preset, dừng timer cũ, đặt lại cờ xử lý kết thúc ván, dựng lại lưới, làm mới giao diện và gọi </w:t>
      </w:r>
      <w:r>
        <w:rPr>
          <w:rFonts w:ascii="Consolas" w:hAnsi="Consolas"/>
          <w:sz w:val="18"/>
        </w:rPr>
        <w:t>pack()</w:t>
      </w:r>
      <w:r>
        <w:t xml:space="preserve"> để cửa sổ vừa nội dung. Đồng hồ và số cờ của ván trước không được chuyển sang ván mới.</w:t>
      </w:r>
    </w:p>
    <w:p w14:paraId="1DE25787" w14:textId="77777777" w:rsidR="009913F8" w:rsidRDefault="00000000">
      <w:r>
        <w:rPr>
          <w:b/>
        </w:rPr>
        <w:t>Ngoại lệ.</w:t>
      </w:r>
      <w:r>
        <w:t xml:space="preserve"> Nguồn không yêu cầu hộp xác nhận bỏ ván đang chơi. </w:t>
      </w:r>
      <w:r>
        <w:rPr>
          <w:b/>
        </w:rPr>
        <w:t>Đề xuất:</w:t>
      </w:r>
      <w:r>
        <w:t xml:space="preserve"> chọn lại độ khó đang chọn cũng tạo ván mới để hành vi nhất quán.</w:t>
      </w:r>
    </w:p>
    <w:p w14:paraId="0F44A5FF" w14:textId="77777777" w:rsidR="009913F8" w:rsidRDefault="00000000">
      <w:r>
        <w:rPr>
          <w:b/>
        </w:rPr>
        <w:t>Nghiệm thu.</w:t>
      </w:r>
      <w:r>
        <w:t xml:space="preserve"> Từ Expert chuyển Beginner chỉ còn 81 nút; F2 và nút mặt tạo READY cùng độ khó, thời gian </w:t>
      </w:r>
      <w:r>
        <w:rPr>
          <w:rFonts w:ascii="Consolas" w:hAnsi="Consolas"/>
          <w:sz w:val="18"/>
        </w:rPr>
        <w:t>000</w:t>
      </w:r>
      <w:r>
        <w:t>, không còn cờ, menu radio khớp bàn đang hiển thị.</w:t>
      </w:r>
    </w:p>
    <w:p w14:paraId="57A0D3D8" w14:textId="77777777" w:rsidR="009913F8" w:rsidRDefault="00000000">
      <w:r>
        <w:rPr>
          <w:b/>
        </w:rPr>
        <w:t>Nguồn.</w:t>
      </w:r>
      <w:r>
        <w:t xml:space="preserve"> [G1], [G4], [N1].</w:t>
      </w:r>
    </w:p>
    <w:p w14:paraId="4FEBE5C0" w14:textId="77777777" w:rsidR="009913F8" w:rsidRDefault="00000000">
      <w:pPr>
        <w:pStyle w:val="Heading3"/>
      </w:pPr>
      <w:r>
        <w:t>FR 23 Tiếp nhận thao tác chuột trên ô</w:t>
      </w:r>
    </w:p>
    <w:p w14:paraId="27D9E040" w14:textId="77777777" w:rsidR="009913F8" w:rsidRDefault="00000000">
      <w:r>
        <w:rPr>
          <w:b/>
        </w:rPr>
        <w:t>Yêu cầu.</w:t>
      </w:r>
      <w:r>
        <w:t xml:space="preserve"> Bàn cờ phải phân biệt ba loại chuột qua </w:t>
      </w:r>
      <w:r>
        <w:rPr>
          <w:rFonts w:ascii="Consolas" w:hAnsi="Consolas"/>
          <w:sz w:val="18"/>
        </w:rPr>
        <w:t>MouseListener</w:t>
      </w:r>
      <w:r>
        <w:t xml:space="preserve"> hoặc </w:t>
      </w:r>
      <w:r>
        <w:rPr>
          <w:rFonts w:ascii="Consolas" w:hAnsi="Consolas"/>
          <w:sz w:val="18"/>
        </w:rPr>
        <w:t>MouseAdapter</w:t>
      </w:r>
      <w:r>
        <w:t xml:space="preserve">: chuột trái gửi yêu cầu mở ô; chuột phải gửi yêu cầu đảo cờ; chuột giữa gửi yêu cầu chord. Mỗi callback phải mang đúng hàng và cột của ô được tác động. Click trái ô số đã mở phải được luật chơi xử lý như chord. </w:t>
      </w:r>
      <w:r>
        <w:rPr>
          <w:rFonts w:ascii="Consolas" w:hAnsi="Consolas"/>
          <w:sz w:val="18"/>
        </w:rPr>
        <w:t>BoardPanel</w:t>
      </w:r>
      <w:r>
        <w:t xml:space="preserve"> chỉ chuyển sự kiện sang </w:t>
      </w:r>
      <w:r>
        <w:rPr>
          <w:rFonts w:ascii="Consolas" w:hAnsi="Consolas"/>
          <w:sz w:val="18"/>
        </w:rPr>
        <w:t>CellActionListener</w:t>
      </w:r>
      <w:r>
        <w:t xml:space="preserve">; luật mở ô, cắm cờ, thắng và thua thuộc </w:t>
      </w:r>
      <w:r>
        <w:rPr>
          <w:rFonts w:ascii="Consolas" w:hAnsi="Consolas"/>
          <w:sz w:val="18"/>
        </w:rPr>
        <w:t>Game</w:t>
      </w:r>
      <w:r>
        <w:t>. Sau mỗi hành động, hệ thống phải đọc lại trạng thái model để cập nhật lưới và header.</w:t>
      </w:r>
    </w:p>
    <w:p w14:paraId="6C7CC77F" w14:textId="77777777" w:rsidR="009913F8" w:rsidRDefault="00000000">
      <w:r>
        <w:rPr>
          <w:b/>
        </w:rPr>
        <w:t>Ngoại lệ.</w:t>
      </w:r>
      <w:r>
        <w:t xml:space="preserve"> Ô đã mở vẫn phải enabled để nhận chord. Hành động sau WON hoặc LOST phải bị luật chơi bỏ qua, dù nút vẫn nhận sự kiện chuột.</w:t>
      </w:r>
    </w:p>
    <w:p w14:paraId="09FE4196" w14:textId="77777777" w:rsidR="009913F8" w:rsidRDefault="00000000">
      <w:r>
        <w:rPr>
          <w:b/>
        </w:rPr>
        <w:t>Nghiệm thu.</w:t>
      </w:r>
      <w:r>
        <w:t xml:space="preserve"> Click riêng từng loại chuột trên một tọa độ tạo đúng một loại callback tương ứng; chuột phải không mở ô; chuột giữa không đảo cờ; trái ô số đủ cờ thực hiện chord theo luật.</w:t>
      </w:r>
    </w:p>
    <w:p w14:paraId="7A26C113" w14:textId="77777777" w:rsidR="009913F8" w:rsidRDefault="00000000">
      <w:r>
        <w:rPr>
          <w:b/>
        </w:rPr>
        <w:t>Nguồn.</w:t>
      </w:r>
      <w:r>
        <w:t xml:space="preserve"> [G1], [G4], [N1].</w:t>
      </w:r>
    </w:p>
    <w:p w14:paraId="3BC9EED6" w14:textId="77777777" w:rsidR="009913F8" w:rsidRDefault="00000000">
      <w:pPr>
        <w:pStyle w:val="Heading3"/>
      </w:pPr>
      <w:r>
        <w:t>FR 24 Biểu diễn trạng thái ô</w:t>
      </w:r>
    </w:p>
    <w:p w14:paraId="4CDC682D" w14:textId="77777777" w:rsidR="009913F8" w:rsidRDefault="00000000">
      <w:r>
        <w:rPr>
          <w:b/>
        </w:rPr>
        <w:t>Yêu cầu.</w:t>
      </w:r>
      <w:r>
        <w:t xml:space="preserve"> Ô HIDDEN phải có nền xám RGB(192,192,192), viền nổi và không chữ. Ô FLAGGED hiển thị </w:t>
      </w:r>
      <w:r>
        <w:rPr>
          <w:rFonts w:ascii="Consolas" w:hAnsi="Consolas"/>
          <w:sz w:val="18"/>
        </w:rPr>
        <w:t>F</w:t>
      </w:r>
      <w:r>
        <w:t xml:space="preserve">; khi LOST, cờ đặt trên ô không có mìn phải hiển thị </w:t>
      </w:r>
      <w:r>
        <w:rPr>
          <w:rFonts w:ascii="Consolas" w:hAnsi="Consolas"/>
          <w:sz w:val="18"/>
        </w:rPr>
        <w:t>X</w:t>
      </w:r>
      <w:r>
        <w:t xml:space="preserve">. Ô REVEALED có viền phẳng, nền RGB(224,224,224): số 0 để trống, số 1–8 hiển thị số tương ứng, mìn hiển thị </w:t>
      </w:r>
      <w:r>
        <w:rPr>
          <w:rFonts w:ascii="Consolas" w:hAnsi="Consolas"/>
          <w:sz w:val="18"/>
        </w:rPr>
        <w:t>*</w:t>
      </w:r>
      <w:r>
        <w:t xml:space="preserve">; ô mìn gây thua có nền đỏ RGB(255,0,0). Màu số theo thứ tự 1–8 phải là xanh lam, xanh lá, đỏ, navy, đỏ nâu, teal, đen, xám theo </w:t>
      </w:r>
      <w:r>
        <w:rPr>
          <w:rFonts w:ascii="Consolas" w:hAnsi="Consolas"/>
          <w:sz w:val="18"/>
        </w:rPr>
        <w:t>NUMBER_COLORS</w:t>
      </w:r>
      <w:r>
        <w:t xml:space="preserve">. </w:t>
      </w:r>
      <w:r>
        <w:rPr>
          <w:rFonts w:ascii="Consolas" w:hAnsi="Consolas"/>
          <w:sz w:val="18"/>
        </w:rPr>
        <w:t>CellButton</w:t>
      </w:r>
      <w:r>
        <w:t xml:space="preserve"> phải vẽ từ </w:t>
      </w:r>
      <w:r>
        <w:rPr>
          <w:rFonts w:ascii="Consolas" w:hAnsi="Consolas"/>
          <w:sz w:val="18"/>
        </w:rPr>
        <w:t>Cell</w:t>
      </w:r>
      <w:r>
        <w:t xml:space="preserve"> và </w:t>
      </w:r>
      <w:r>
        <w:rPr>
          <w:rFonts w:ascii="Consolas" w:hAnsi="Consolas"/>
          <w:sz w:val="18"/>
        </w:rPr>
        <w:t>GameState</w:t>
      </w:r>
      <w:r>
        <w:t>, không giữ bản sao luật chơi riêng.</w:t>
      </w:r>
    </w:p>
    <w:p w14:paraId="3E95576C" w14:textId="77777777" w:rsidR="009913F8" w:rsidRDefault="00000000">
      <w:r>
        <w:rPr>
          <w:b/>
        </w:rPr>
        <w:t>Ngoại lệ.</w:t>
      </w:r>
      <w:r>
        <w:t xml:space="preserve"> Cờ đúng sau thua vẫn hiển thị </w:t>
      </w:r>
      <w:r>
        <w:rPr>
          <w:rFonts w:ascii="Consolas" w:hAnsi="Consolas"/>
          <w:sz w:val="18"/>
        </w:rPr>
        <w:t>F</w:t>
      </w:r>
      <w:r>
        <w:t xml:space="preserve">; không đổi tất cả cờ thành </w:t>
      </w:r>
      <w:r>
        <w:rPr>
          <w:rFonts w:ascii="Consolas" w:hAnsi="Consolas"/>
          <w:sz w:val="18"/>
        </w:rPr>
        <w:t>X</w:t>
      </w:r>
      <w:r>
        <w:t>. Không được disable ô mở khiến màu số bị xám và chord bị chặn.</w:t>
      </w:r>
    </w:p>
    <w:p w14:paraId="0247923F" w14:textId="77777777" w:rsidR="009913F8" w:rsidRDefault="00000000">
      <w:r>
        <w:rPr>
          <w:b/>
        </w:rPr>
        <w:t>Nghiệm thu.</w:t>
      </w:r>
      <w:r>
        <w:t xml:space="preserve"> Dùng bàn kiểm thử chứa đủ ô ẩn, cờ đúng/sai, số 0–8, mìn và mìn nổ; mọi ký hiệu và màu tương ứng đúng model.</w:t>
      </w:r>
    </w:p>
    <w:p w14:paraId="0EC21D5B" w14:textId="77777777" w:rsidR="009913F8" w:rsidRDefault="00000000">
      <w:r>
        <w:rPr>
          <w:b/>
        </w:rPr>
        <w:t>Nguồn.</w:t>
      </w:r>
      <w:r>
        <w:t xml:space="preserve"> [G4], [G6], [N1].</w:t>
      </w:r>
    </w:p>
    <w:p w14:paraId="47ECF4D1" w14:textId="77777777" w:rsidR="009913F8" w:rsidRDefault="00000000">
      <w:pPr>
        <w:pStyle w:val="Heading3"/>
      </w:pPr>
      <w:r>
        <w:t>FR 25 Thanh trạng thái và bộ đếm ba ký tự</w:t>
      </w:r>
    </w:p>
    <w:p w14:paraId="6878CEB7" w14:textId="77777777" w:rsidR="009913F8" w:rsidRDefault="00000000">
      <w:r>
        <w:rPr>
          <w:b/>
        </w:rPr>
        <w:t>Yêu cầu.</w:t>
      </w:r>
      <w:r>
        <w:t xml:space="preserve"> Header phải bố trí bộ đếm mìn bên trái, nút mặt ở giữa và đồng hồ bên phải. Bộ đếm lấy tổng mìn trừ số cờ đang đặt, cho phép âm. Mặt phải là </w:t>
      </w:r>
      <w:r>
        <w:rPr>
          <w:rFonts w:ascii="Consolas" w:hAnsi="Consolas"/>
          <w:sz w:val="18"/>
        </w:rPr>
        <w:t>:)</w:t>
      </w:r>
      <w:r>
        <w:t xml:space="preserve"> khi READY hoặc PLAYING, </w:t>
      </w:r>
      <w:r>
        <w:rPr>
          <w:rFonts w:ascii="Consolas" w:hAnsi="Consolas"/>
          <w:sz w:val="18"/>
        </w:rPr>
        <w:t>B)</w:t>
      </w:r>
      <w:r>
        <w:t xml:space="preserve"> khi WON và </w:t>
      </w:r>
      <w:r>
        <w:rPr>
          <w:rFonts w:ascii="Consolas" w:hAnsi="Consolas"/>
          <w:sz w:val="18"/>
        </w:rPr>
        <w:t>X(</w:t>
      </w:r>
      <w:r>
        <w:t xml:space="preserve"> khi LOST. Hàm định dạng hiển thị phải chặn giá trị trong khoảng −99 đến 999 rồi biểu diễn đúng ba ký tự: giá trị không âm có số 0 đệm, giá trị âm gồm dấu trừ và hai chữ số. Việc chặn này chỉ áp dụng nhãn, không thay đổi dữ liệu số cờ hoặc số mìn trong model.</w:t>
      </w:r>
    </w:p>
    <w:p w14:paraId="7D9F25AF" w14:textId="77777777" w:rsidR="009913F8" w:rsidRDefault="00000000">
      <w:r>
        <w:rPr>
          <w:b/>
        </w:rPr>
        <w:t>Ngoại lệ.</w:t>
      </w:r>
      <w:r>
        <w:t xml:space="preserve"> Nếu người chơi đặt quá nhiều cờ và bộ đếm thực thấp hơn −99, nhãn hiển thị </w:t>
      </w:r>
      <w:r>
        <w:rPr>
          <w:rFonts w:ascii="Consolas" w:hAnsi="Consolas"/>
          <w:sz w:val="18"/>
        </w:rPr>
        <w:t>-99</w:t>
      </w:r>
      <w:r>
        <w:t>. Cắm cờ không chứng minh vị trí đó có mìn.</w:t>
      </w:r>
    </w:p>
    <w:p w14:paraId="5D75974B" w14:textId="77777777" w:rsidR="009913F8" w:rsidRDefault="00000000">
      <w:r>
        <w:rPr>
          <w:b/>
        </w:rPr>
        <w:lastRenderedPageBreak/>
        <w:t>Nghiệm thu.</w:t>
      </w:r>
      <w:r>
        <w:t xml:space="preserve"> Đầu vào 0, 7, 99, 999, 1500, −5, −99, −100 cho kết quả </w:t>
      </w:r>
      <w:r>
        <w:rPr>
          <w:rFonts w:ascii="Consolas" w:hAnsi="Consolas"/>
          <w:sz w:val="18"/>
        </w:rPr>
        <w:t>000</w:t>
      </w:r>
      <w:r>
        <w:t xml:space="preserve">, </w:t>
      </w:r>
      <w:r>
        <w:rPr>
          <w:rFonts w:ascii="Consolas" w:hAnsi="Consolas"/>
          <w:sz w:val="18"/>
        </w:rPr>
        <w:t>007</w:t>
      </w:r>
      <w:r>
        <w:t xml:space="preserve">, </w:t>
      </w:r>
      <w:r>
        <w:rPr>
          <w:rFonts w:ascii="Consolas" w:hAnsi="Consolas"/>
          <w:sz w:val="18"/>
        </w:rPr>
        <w:t>099</w:t>
      </w:r>
      <w:r>
        <w:t xml:space="preserve">, </w:t>
      </w:r>
      <w:r>
        <w:rPr>
          <w:rFonts w:ascii="Consolas" w:hAnsi="Consolas"/>
          <w:sz w:val="18"/>
        </w:rPr>
        <w:t>999</w:t>
      </w:r>
      <w:r>
        <w:t xml:space="preserve">, </w:t>
      </w:r>
      <w:r>
        <w:rPr>
          <w:rFonts w:ascii="Consolas" w:hAnsi="Consolas"/>
          <w:sz w:val="18"/>
        </w:rPr>
        <w:t>999</w:t>
      </w:r>
      <w:r>
        <w:t xml:space="preserve">, </w:t>
      </w:r>
      <w:r>
        <w:rPr>
          <w:rFonts w:ascii="Consolas" w:hAnsi="Consolas"/>
          <w:sz w:val="18"/>
        </w:rPr>
        <w:t>-05</w:t>
      </w:r>
      <w:r>
        <w:t xml:space="preserve">, </w:t>
      </w:r>
      <w:r>
        <w:rPr>
          <w:rFonts w:ascii="Consolas" w:hAnsi="Consolas"/>
          <w:sz w:val="18"/>
        </w:rPr>
        <w:t>-99</w:t>
      </w:r>
      <w:r>
        <w:t xml:space="preserve">, </w:t>
      </w:r>
      <w:r>
        <w:rPr>
          <w:rFonts w:ascii="Consolas" w:hAnsi="Consolas"/>
          <w:sz w:val="18"/>
        </w:rPr>
        <w:t>-99</w:t>
      </w:r>
      <w:r>
        <w:t>.</w:t>
      </w:r>
    </w:p>
    <w:p w14:paraId="033A07AB" w14:textId="77777777" w:rsidR="009913F8" w:rsidRDefault="00000000">
      <w:r>
        <w:rPr>
          <w:b/>
        </w:rPr>
        <w:t>Nguồn.</w:t>
      </w:r>
      <w:r>
        <w:t xml:space="preserve"> [G1], [G4], [G6], [N1].</w:t>
      </w:r>
    </w:p>
    <w:p w14:paraId="6444E26B" w14:textId="77777777" w:rsidR="009913F8" w:rsidRDefault="00000000">
      <w:pPr>
        <w:pStyle w:val="Heading3"/>
      </w:pPr>
      <w:r>
        <w:t>FR 26 Cập nhật đồng hồ trên giao diện</w:t>
      </w:r>
    </w:p>
    <w:p w14:paraId="41AEFEA9" w14:textId="77777777" w:rsidR="009913F8" w:rsidRDefault="00000000">
      <w:r>
        <w:rPr>
          <w:b/>
        </w:rPr>
        <w:t>Yêu cầu.</w:t>
      </w:r>
      <w:r>
        <w:t xml:space="preserve"> Giao diện phải dùng </w:t>
      </w:r>
      <w:r>
        <w:rPr>
          <w:rFonts w:ascii="Consolas" w:hAnsi="Consolas"/>
          <w:sz w:val="18"/>
        </w:rPr>
        <w:t>javax.swing.Timer</w:t>
      </w:r>
      <w:r>
        <w:t xml:space="preserve"> để đọc </w:t>
      </w:r>
      <w:r>
        <w:rPr>
          <w:rFonts w:ascii="Consolas" w:hAnsi="Consolas"/>
          <w:sz w:val="18"/>
        </w:rPr>
        <w:t>Game.getElapsedSeconds()</w:t>
      </w:r>
      <w:r>
        <w:t xml:space="preserve"> và cập nhật nhãn mỗi 200 ms. Khi READY, thời gian phải bằng 0; cắm cờ trước lần mở ô hợp lệ đầu tiên không bắt đầu tính giờ. Khi PLAYING, nhãn phải phản ánh số giây nguyên do Game cung cấp. Khi WON hoặc LOST, đồng hồ phải dừng và giữ kết quả cuối ván. Giá trị thời gian của Game tối đa 999 giây; đạt 999 không tự kết thúc ván. Ván mới phải dừng timer cũ và đưa nhãn về </w:t>
      </w:r>
      <w:r>
        <w:rPr>
          <w:rFonts w:ascii="Consolas" w:hAnsi="Consolas"/>
          <w:sz w:val="18"/>
        </w:rPr>
        <w:t>000</w:t>
      </w:r>
      <w:r>
        <w:t>.</w:t>
      </w:r>
    </w:p>
    <w:p w14:paraId="716C776D" w14:textId="77777777" w:rsidR="009913F8" w:rsidRDefault="00000000">
      <w:r>
        <w:rPr>
          <w:b/>
        </w:rPr>
        <w:t>Ngoại lệ.</w:t>
      </w:r>
      <w:r>
        <w:t xml:space="preserve"> Chu kỳ làm mới 200 ms không phải đơn vị ghi điểm; điểm vẫn tính theo giây nguyên. </w:t>
      </w:r>
      <w:r>
        <w:rPr>
          <w:b/>
        </w:rPr>
        <w:t>Đề xuất:</w:t>
      </w:r>
      <w:r>
        <w:t xml:space="preserve"> mở dialog giữa ván không tạm dừng thời gian vì nguồn không định nghĩa trạng thái PAUSED.</w:t>
      </w:r>
    </w:p>
    <w:p w14:paraId="692E8F39" w14:textId="77777777" w:rsidR="009913F8" w:rsidRDefault="00000000">
      <w:r>
        <w:rPr>
          <w:b/>
        </w:rPr>
        <w:t>Nghiệm thu.</w:t>
      </w:r>
      <w:r>
        <w:t xml:space="preserve"> Chờ sau khi cắm cờ ở READY vẫn thấy </w:t>
      </w:r>
      <w:r>
        <w:rPr>
          <w:rFonts w:ascii="Consolas" w:hAnsi="Consolas"/>
          <w:sz w:val="18"/>
        </w:rPr>
        <w:t>000</w:t>
      </w:r>
      <w:r>
        <w:t>; reveal bắt đầu đếm; sau thắng/thua chờ thêm hai giây không đổi kết quả.</w:t>
      </w:r>
    </w:p>
    <w:p w14:paraId="3A397D03" w14:textId="77777777" w:rsidR="009913F8" w:rsidRDefault="00000000">
      <w:r>
        <w:rPr>
          <w:b/>
        </w:rPr>
        <w:t>Nguồn.</w:t>
      </w:r>
      <w:r>
        <w:t xml:space="preserve"> [G1], [G4], [G6], [N1].</w:t>
      </w:r>
    </w:p>
    <w:p w14:paraId="4A7DA6DE" w14:textId="77777777" w:rsidR="009913F8" w:rsidRDefault="00000000">
      <w:pPr>
        <w:pStyle w:val="Heading3"/>
      </w:pPr>
      <w:r>
        <w:t>FR 27 Xử lý kết thúc ván đúng một lần</w:t>
      </w:r>
    </w:p>
    <w:p w14:paraId="51777720" w14:textId="77777777" w:rsidR="009913F8" w:rsidRDefault="00000000">
      <w:r>
        <w:rPr>
          <w:b/>
        </w:rPr>
        <w:t>Yêu cầu.</w:t>
      </w:r>
      <w:r>
        <w:t xml:space="preserve"> Sau mỗi thao tác, giao diện phải làm mới trạng thái, điều khiển timer và kiểm tra game over. Mỗi ván chỉ được gọi quy trình kết thúc một lần bằng cờ </w:t>
      </w:r>
      <w:r>
        <w:rPr>
          <w:rFonts w:ascii="Consolas" w:hAnsi="Consolas"/>
          <w:sz w:val="18"/>
        </w:rPr>
        <w:t>gameOverHandled</w:t>
      </w:r>
      <w:r>
        <w:t xml:space="preserve">; cờ phải được đặt lại khi tạo ván mới. Khi WON và thời gian đủ điều kiện bảng xếp hạng, hệ thống phải hỏi tên, tạo </w:t>
      </w:r>
      <w:r>
        <w:rPr>
          <w:rFonts w:ascii="Consolas" w:hAnsi="Consolas"/>
          <w:sz w:val="18"/>
        </w:rPr>
        <w:t>ScoreEntry</w:t>
      </w:r>
      <w:r>
        <w:t xml:space="preserve"> với độ khó của ván, thời gian cuối ván và </w:t>
      </w:r>
      <w:r>
        <w:rPr>
          <w:rFonts w:ascii="Consolas" w:hAnsi="Consolas"/>
          <w:sz w:val="18"/>
        </w:rPr>
        <w:t>LocalDate.now()</w:t>
      </w:r>
      <w:r>
        <w:t>, thêm điểm, lưu file rồi mở Best Times. Khi LOST, giao diện phải thể hiện bàn thua, không hỏi tên và không thêm điểm.</w:t>
      </w:r>
    </w:p>
    <w:p w14:paraId="6F21F6B7" w14:textId="77777777" w:rsidR="009913F8" w:rsidRDefault="00000000">
      <w:r>
        <w:rPr>
          <w:b/>
        </w:rPr>
        <w:t>Ngoại lệ.</w:t>
      </w:r>
      <w:r>
        <w:t xml:space="preserve"> Thắng không đủ điều kiện không kích hoạt hỏi tên; nguồn không yêu cầu tự mở Best Times trong trường hợp này. Lỗi lưu không được khiến cùng ván được thêm lại qua các lần click sau.</w:t>
      </w:r>
    </w:p>
    <w:p w14:paraId="0502C07F" w14:textId="77777777" w:rsidR="009913F8" w:rsidRDefault="00000000">
      <w:r>
        <w:rPr>
          <w:b/>
        </w:rPr>
        <w:t>Nghiệm thu.</w:t>
      </w:r>
      <w:r>
        <w:t xml:space="preserve"> Sau một ván thắng đủ điều kiện, click nhiều lần không mở lại hộp tên và không thêm record thứ hai; bắt đầu ván mới cho phép ghi nhận kết quả mới.</w:t>
      </w:r>
    </w:p>
    <w:p w14:paraId="559F7EE9" w14:textId="77777777" w:rsidR="009913F8" w:rsidRDefault="00000000">
      <w:r>
        <w:rPr>
          <w:b/>
        </w:rPr>
        <w:t>Nguồn.</w:t>
      </w:r>
      <w:r>
        <w:t xml:space="preserve"> [G4], [G5], [N1].</w:t>
      </w:r>
    </w:p>
    <w:p w14:paraId="62D48204" w14:textId="77777777" w:rsidR="009913F8" w:rsidRDefault="00000000">
      <w:pPr>
        <w:pStyle w:val="Heading3"/>
      </w:pPr>
      <w:r>
        <w:t>FR 28 Thu nhận và chuẩn hóa tên người chơi</w:t>
      </w:r>
    </w:p>
    <w:p w14:paraId="0D8CB756" w14:textId="77777777" w:rsidR="009913F8" w:rsidRDefault="00000000">
      <w:r>
        <w:rPr>
          <w:b/>
        </w:rPr>
        <w:t>Yêu cầu.</w:t>
      </w:r>
      <w:r>
        <w:t xml:space="preserve"> Hộp nhập tên phải sử dụng giá trị mặc định </w:t>
      </w:r>
      <w:r>
        <w:rPr>
          <w:rFonts w:ascii="Consolas" w:hAnsi="Consolas"/>
          <w:sz w:val="18"/>
        </w:rPr>
        <w:t>Anonymous</w:t>
      </w:r>
      <w:r>
        <w:t xml:space="preserve"> khi người chơi Cancel, trả null hoặc nhập chỉ khoảng trắng. </w:t>
      </w:r>
      <w:r>
        <w:rPr>
          <w:rFonts w:ascii="Consolas" w:hAnsi="Consolas"/>
          <w:sz w:val="18"/>
        </w:rPr>
        <w:t>ScoreEntry</w:t>
      </w:r>
      <w:r>
        <w:t xml:space="preserve"> phải chuẩn hóa tên trước lưu: trim, loại dấu </w:t>
      </w:r>
      <w:r>
        <w:rPr>
          <w:rFonts w:ascii="Consolas" w:hAnsi="Consolas"/>
          <w:sz w:val="18"/>
        </w:rPr>
        <w:t>;</w:t>
      </w:r>
      <w:r>
        <w:t xml:space="preserve">, giới hạn tối đa 20 ký tự, dùng </w:t>
      </w:r>
      <w:r>
        <w:rPr>
          <w:rFonts w:ascii="Consolas" w:hAnsi="Consolas"/>
          <w:sz w:val="18"/>
        </w:rPr>
        <w:t>Anonymous</w:t>
      </w:r>
      <w:r>
        <w:t xml:space="preserve"> nếu kết quả null hoặc rỗng. Cancel hộp tên vẫn ghi điểm với tên mặc định theo contract hiện có; không được hiểu Cancel là hủy thành tích. Tên phải được xử lý ở tầng dữ liệu, kể cả khi bản ghi không đến từ hộp thoại.</w:t>
      </w:r>
    </w:p>
    <w:p w14:paraId="6A621696" w14:textId="77777777" w:rsidR="009913F8" w:rsidRDefault="00000000">
      <w:r>
        <w:rPr>
          <w:b/>
        </w:rPr>
        <w:t>Ngoại lệ và đề xuất.</w:t>
      </w:r>
      <w:r>
        <w:t xml:space="preserve"> Nguồn chưa quy định CR/LF hoặc cách đếm Unicode. </w:t>
      </w:r>
      <w:r>
        <w:rPr>
          <w:b/>
        </w:rPr>
        <w:t>Đề xuất:</w:t>
      </w:r>
      <w:r>
        <w:t xml:space="preserve"> loại CR/LF và ký tự điều khiển; trim lại sau khi loại separator, dùng Anonymous nếu kết quả chỉ khoảng trắng; giới hạn 20 Unicode code point để không cắt giữa cặp surrogate; dùng UTF-8 khi lưu. Các điểm này cần được thống nhất khi triển khai.</w:t>
      </w:r>
    </w:p>
    <w:p w14:paraId="5009691C" w14:textId="77777777" w:rsidR="009913F8" w:rsidRDefault="00000000">
      <w:r>
        <w:rPr>
          <w:b/>
        </w:rPr>
        <w:t>Nghiệm thu.</w:t>
      </w:r>
      <w:r>
        <w:t xml:space="preserve"> Null, blank và tên chỉ gồm </w:t>
      </w:r>
      <w:r>
        <w:rPr>
          <w:rFonts w:ascii="Consolas" w:hAnsi="Consolas"/>
          <w:sz w:val="18"/>
        </w:rPr>
        <w:t>;</w:t>
      </w:r>
      <w:r>
        <w:t xml:space="preserve"> thành </w:t>
      </w:r>
      <w:r>
        <w:rPr>
          <w:rFonts w:ascii="Consolas" w:hAnsi="Consolas"/>
          <w:sz w:val="18"/>
        </w:rPr>
        <w:t>Anonymous</w:t>
      </w:r>
      <w:r>
        <w:t xml:space="preserve">; tên có </w:t>
      </w:r>
      <w:r>
        <w:rPr>
          <w:rFonts w:ascii="Consolas" w:hAnsi="Consolas"/>
          <w:sz w:val="18"/>
        </w:rPr>
        <w:t>;</w:t>
      </w:r>
      <w:r>
        <w:t xml:space="preserve"> không phá cấu trúc bốn trường; tên vượt giới hạn được cắt theo quy ước đã chốt.</w:t>
      </w:r>
    </w:p>
    <w:p w14:paraId="1412313D" w14:textId="77777777" w:rsidR="009913F8" w:rsidRDefault="00000000">
      <w:r>
        <w:rPr>
          <w:b/>
        </w:rPr>
        <w:t>Nguồn.</w:t>
      </w:r>
      <w:r>
        <w:t xml:space="preserve"> [G4], [G5], [G6], [N1].</w:t>
      </w:r>
    </w:p>
    <w:p w14:paraId="18F7B160" w14:textId="77777777" w:rsidR="009913F8" w:rsidRDefault="00000000">
      <w:pPr>
        <w:pStyle w:val="Heading3"/>
      </w:pPr>
      <w:r>
        <w:t>FR 29 Xác định thứ hạng và điều kiện nhận điểm</w:t>
      </w:r>
    </w:p>
    <w:p w14:paraId="715C7CE6" w14:textId="77777777" w:rsidR="009913F8" w:rsidRDefault="00000000">
      <w:r>
        <w:rPr>
          <w:b/>
        </w:rPr>
        <w:t>Yêu cầu.</w:t>
      </w:r>
      <w:r>
        <w:t xml:space="preserve"> Thành tích phải được sắp theo thời gian tăng dần; thời gian bằng nhau thì ngày sớm hơn đứng trước. Nếu thời gian và ngày bằng nhau, bản ghi được chèn trước phải đứng trước. Một kết quả đủ điều </w:t>
      </w:r>
      <w:r>
        <w:lastRenderedPageBreak/>
        <w:t>kiện nếu độ khó tương ứng có dưới 10 bản ghi hoặc thời gian mới nhỏ hơn nghiêm ngặt thời gian tệ nhất của độ khó đó. Khi đã đủ 10, thời gian bằng mức tệ nhất không đủ điều kiện. Việc so sánh không trộn điều kiện nhận điểm giữa các độ khó.</w:t>
      </w:r>
    </w:p>
    <w:p w14:paraId="04307945" w14:textId="77777777" w:rsidR="009913F8" w:rsidRDefault="00000000">
      <w:r>
        <w:rPr>
          <w:b/>
        </w:rPr>
        <w:t>Ngoại lệ.</w:t>
      </w:r>
      <w:r>
        <w:t xml:space="preserve"> Ngày lưu chỉ có độ phân giải ngày, không có timestamp. Thứ tự trong cùng ngày dựa vào tính ổn định của </w:t>
      </w:r>
      <w:r>
        <w:rPr>
          <w:rFonts w:ascii="Consolas" w:hAnsi="Consolas"/>
          <w:sz w:val="18"/>
        </w:rPr>
        <w:t>addSorted</w:t>
      </w:r>
      <w:r>
        <w:t>. Vì thời gian Game bị chặn ở 999, ván dài hơn 999 vẫn dùng 999 theo contract hiện tại.</w:t>
      </w:r>
    </w:p>
    <w:p w14:paraId="52A90D54" w14:textId="77777777" w:rsidR="009913F8" w:rsidRDefault="00000000">
      <w:r>
        <w:rPr>
          <w:b/>
        </w:rPr>
        <w:t>Nghiệm thu.</w:t>
      </w:r>
      <w:r>
        <w:t xml:space="preserve"> Với 10 điểm và worst = 100: 99 đủ điều kiện, 100 và 101 không đủ; với 9 điểm, mọi thời gian hợp lệ đủ điều kiện. Điểm cùng thời gian được sắp đúng ngày rồi thứ tự chèn.</w:t>
      </w:r>
    </w:p>
    <w:p w14:paraId="3A71315F" w14:textId="77777777" w:rsidR="009913F8" w:rsidRDefault="00000000">
      <w:r>
        <w:rPr>
          <w:b/>
        </w:rPr>
        <w:t>Nguồn.</w:t>
      </w:r>
      <w:r>
        <w:t xml:space="preserve"> [G1], [G5], [G6], [N1].</w:t>
      </w:r>
    </w:p>
    <w:p w14:paraId="237FEBE5" w14:textId="77777777" w:rsidR="009913F8" w:rsidRDefault="00000000">
      <w:pPr>
        <w:pStyle w:val="Heading3"/>
      </w:pPr>
      <w:r>
        <w:t>FR 30 Quản lý danh sách bảng xếp hạng</w:t>
      </w:r>
    </w:p>
    <w:p w14:paraId="7D89769F" w14:textId="77777777" w:rsidR="009913F8" w:rsidRDefault="00000000">
      <w:r>
        <w:rPr>
          <w:b/>
        </w:rPr>
        <w:t>Yêu cầu.</w:t>
      </w:r>
      <w:r>
        <w:t xml:space="preserve"> Tất cả thành tích phải nằm trong một </w:t>
      </w:r>
      <w:r>
        <w:rPr>
          <w:rFonts w:ascii="Consolas" w:hAnsi="Consolas"/>
          <w:sz w:val="18"/>
        </w:rPr>
        <w:t>MyLinkedList&lt;ScoreEntry&gt;</w:t>
      </w:r>
      <w:r>
        <w:t xml:space="preserve"> duy nhất, duy trì thứ tự bằng </w:t>
      </w:r>
      <w:r>
        <w:rPr>
          <w:rFonts w:ascii="Consolas" w:hAnsi="Consolas"/>
          <w:sz w:val="18"/>
        </w:rPr>
        <w:t>addSorted</w:t>
      </w:r>
      <w:r>
        <w:t xml:space="preserve"> với comparator tự nhiên; không sắp xếp lại toàn bộ danh sách sau mỗi lần thêm. </w:t>
      </w:r>
      <w:r>
        <w:rPr>
          <w:rFonts w:ascii="Consolas" w:hAnsi="Consolas"/>
          <w:sz w:val="18"/>
        </w:rPr>
        <w:t>addScore</w:t>
      </w:r>
      <w:r>
        <w:t xml:space="preserve"> phải chèn rồi loại các điểm tệ nhất vượt quá 10 của đúng độ khó được thêm. Sau thao tác hoàn tất, mỗi độ khó tối đa 10 bản ghi, toàn bộ tối đa 30. </w:t>
      </w:r>
      <w:r>
        <w:rPr>
          <w:rFonts w:ascii="Consolas" w:hAnsi="Consolas"/>
          <w:sz w:val="18"/>
        </w:rPr>
        <w:t>getTopScores</w:t>
      </w:r>
      <w:r>
        <w:t xml:space="preserve"> phải trả danh sách mới, lọc đúng độ khó và giữ thứ tự. </w:t>
      </w:r>
      <w:r>
        <w:rPr>
          <w:rFonts w:ascii="Consolas" w:hAnsi="Consolas"/>
          <w:sz w:val="18"/>
        </w:rPr>
        <w:t>clear</w:t>
      </w:r>
      <w:r>
        <w:t xml:space="preserve"> chỉ xóa dữ liệu trong bộ nhớ; file chỉ đổi sau save.</w:t>
      </w:r>
    </w:p>
    <w:p w14:paraId="1D98A813" w14:textId="77777777" w:rsidR="009913F8" w:rsidRDefault="00000000">
      <w:r>
        <w:rPr>
          <w:b/>
        </w:rPr>
        <w:t>Ngoại lệ.</w:t>
      </w:r>
      <w:r>
        <w:t xml:space="preserve"> Không có yêu cầu nút xóa bảng điểm trong UI. Danh sách trả về phải độc lập về cấu trúc; nguồn không yêu cầu sao chép sâu từng ScoreEntry.</w:t>
      </w:r>
    </w:p>
    <w:p w14:paraId="0474B38D" w14:textId="77777777" w:rsidR="009913F8" w:rsidRDefault="00000000">
      <w:r>
        <w:rPr>
          <w:b/>
        </w:rPr>
        <w:t>Nghiệm thu.</w:t>
      </w:r>
      <w:r>
        <w:t xml:space="preserve"> Thêm 15 điểm Beginner giữ 10 tốt nhất; điểm Intermediate/Expert không mất. Clear/remove trên kết quả getTopScores không đổi danh sách nội bộ. Save-load vẫn giữ thứ tự các điểm bằng nhau.</w:t>
      </w:r>
    </w:p>
    <w:p w14:paraId="0C18E91D" w14:textId="77777777" w:rsidR="009913F8" w:rsidRDefault="00000000">
      <w:r>
        <w:rPr>
          <w:b/>
        </w:rPr>
        <w:t>Nguồn.</w:t>
      </w:r>
      <w:r>
        <w:t xml:space="preserve"> [G1], [G5], [G6], [N1].</w:t>
      </w:r>
    </w:p>
    <w:p w14:paraId="32B3BC8D" w14:textId="77777777" w:rsidR="009913F8" w:rsidRDefault="00000000">
      <w:pPr>
        <w:pStyle w:val="Heading3"/>
      </w:pPr>
      <w:r>
        <w:t>FR 31 Định dạng và phân tích bản ghi điểm</w:t>
      </w:r>
    </w:p>
    <w:p w14:paraId="34553DD9" w14:textId="77777777" w:rsidR="009913F8" w:rsidRDefault="00000000">
      <w:r>
        <w:rPr>
          <w:b/>
        </w:rPr>
        <w:t>Yêu cầu.</w:t>
      </w:r>
      <w:r>
        <w:t xml:space="preserve"> File </w:t>
      </w:r>
      <w:r>
        <w:rPr>
          <w:rFonts w:ascii="Consolas" w:hAnsi="Consolas"/>
          <w:sz w:val="18"/>
        </w:rPr>
        <w:t>leaderboard.txt</w:t>
      </w:r>
      <w:r>
        <w:t xml:space="preserve"> phải đặt trong working directory. Mỗi dòng chứa đúng bốn trường phân cách bằng </w:t>
      </w:r>
      <w:r>
        <w:rPr>
          <w:rFonts w:ascii="Consolas" w:hAnsi="Consolas"/>
          <w:sz w:val="18"/>
        </w:rPr>
        <w:t>;</w:t>
      </w:r>
      <w:r>
        <w:t xml:space="preserve">: </w:t>
      </w:r>
      <w:r>
        <w:rPr>
          <w:rFonts w:ascii="Consolas" w:hAnsi="Consolas"/>
          <w:sz w:val="18"/>
        </w:rPr>
        <w:t>name;DIFFICULTY;timeSeconds;yyyy-MM-dd</w:t>
      </w:r>
      <w:r>
        <w:t xml:space="preserve">. Độ khó phải là enum name </w:t>
      </w:r>
      <w:r>
        <w:rPr>
          <w:rFonts w:ascii="Consolas" w:hAnsi="Consolas"/>
          <w:sz w:val="18"/>
        </w:rPr>
        <w:t>BEGINNER</w:t>
      </w:r>
      <w:r>
        <w:t xml:space="preserve">, </w:t>
      </w:r>
      <w:r>
        <w:rPr>
          <w:rFonts w:ascii="Consolas" w:hAnsi="Consolas"/>
          <w:sz w:val="18"/>
        </w:rPr>
        <w:t>INTERMEDIATE</w:t>
      </w:r>
      <w:r>
        <w:t xml:space="preserve"> hoặc </w:t>
      </w:r>
      <w:r>
        <w:rPr>
          <w:rFonts w:ascii="Consolas" w:hAnsi="Consolas"/>
          <w:sz w:val="18"/>
        </w:rPr>
        <w:t>EXPERT</w:t>
      </w:r>
      <w:r>
        <w:t xml:space="preserve">; thời gian là số nguyên; ngày theo </w:t>
      </w:r>
      <w:r>
        <w:rPr>
          <w:rFonts w:ascii="Consolas" w:hAnsi="Consolas"/>
          <w:sz w:val="18"/>
        </w:rPr>
        <w:t>LocalDate</w:t>
      </w:r>
      <w:r>
        <w:t xml:space="preserve">. Ví dụ hợp lệ: </w:t>
      </w:r>
      <w:r>
        <w:rPr>
          <w:rFonts w:ascii="Consolas" w:hAnsi="Consolas"/>
          <w:sz w:val="18"/>
        </w:rPr>
        <w:t>Alice;BEGINNER;42;2026-10-22</w:t>
      </w:r>
      <w:r>
        <w:t xml:space="preserve">. Phương thức parse phải báo </w:t>
      </w:r>
      <w:r>
        <w:rPr>
          <w:rFonts w:ascii="Consolas" w:hAnsi="Consolas"/>
          <w:sz w:val="18"/>
        </w:rPr>
        <w:t>IllegalArgumentException</w:t>
      </w:r>
      <w:r>
        <w:t xml:space="preserve"> nếu dòng sai cấu trúc hoặc không phân tích được trường; lỗi parsing ngày cũng phải được chuyển về kiểu lỗi này để tầng load xử lý thống nhất.</w:t>
      </w:r>
    </w:p>
    <w:p w14:paraId="45327264" w14:textId="77777777" w:rsidR="009913F8" w:rsidRDefault="00000000">
      <w:r>
        <w:rPr>
          <w:b/>
        </w:rPr>
        <w:t>Ngoại lệ và đề xuất.</w:t>
      </w:r>
      <w:r>
        <w:t xml:space="preserve"> Parse được số âm hoặc số trên 999 chưa chứng minh bản ghi hợp lệ. </w:t>
      </w:r>
      <w:r>
        <w:rPr>
          <w:b/>
        </w:rPr>
        <w:t>Đề xuất:</w:t>
      </w:r>
      <w:r>
        <w:t xml:space="preserve"> chỉ nhận thời gian 0–999; dòng ngoài khoảng bị coi là hỏng. Encoding UTF-8 là yêu cầu bổ sung, chưa được nguồn chỉ định.</w:t>
      </w:r>
    </w:p>
    <w:p w14:paraId="3B5B47E3" w14:textId="77777777" w:rsidR="009913F8" w:rsidRDefault="00000000">
      <w:r>
        <w:rPr>
          <w:b/>
        </w:rPr>
        <w:t>Nghiệm thu.</w:t>
      </w:r>
      <w:r>
        <w:t xml:space="preserve"> ToFileLine rồi FromFileLine bảo toàn bốn trường; dòng thiếu/thừa trường, enum không tồn tại, thời gian không phải số hoặc ngày sai gây lỗi parse có kiểm soát.</w:t>
      </w:r>
    </w:p>
    <w:p w14:paraId="37E195F9" w14:textId="77777777" w:rsidR="009913F8" w:rsidRDefault="00000000">
      <w:r>
        <w:rPr>
          <w:b/>
        </w:rPr>
        <w:t>Nguồn.</w:t>
      </w:r>
      <w:r>
        <w:t xml:space="preserve"> [G1], [G5], [G6], [N1].</w:t>
      </w:r>
    </w:p>
    <w:p w14:paraId="6443485F" w14:textId="77777777" w:rsidR="009913F8" w:rsidRDefault="00000000">
      <w:pPr>
        <w:pStyle w:val="Heading3"/>
      </w:pPr>
      <w:r>
        <w:t>FR 32 Nạp bảng xếp hạng và chịu lỗi dữ liệu</w:t>
      </w:r>
    </w:p>
    <w:p w14:paraId="043C5954" w14:textId="77777777" w:rsidR="009913F8" w:rsidRDefault="00000000">
      <w:r>
        <w:rPr>
          <w:b/>
        </w:rPr>
        <w:t>Yêu cầu.</w:t>
      </w:r>
      <w:r>
        <w:t xml:space="preserve"> Load phải thay thế dữ liệu đang có bằng nội dung file, bắt đầu bằng clear. Nếu file không tồn tại, load phải trả true và để bảng trống. Nếu file có, hệ thống phải đọc từng dòng, parse rồi addScore; dòng gây </w:t>
      </w:r>
      <w:r>
        <w:rPr>
          <w:rFonts w:ascii="Consolas" w:hAnsi="Consolas"/>
          <w:sz w:val="18"/>
        </w:rPr>
        <w:t>IllegalArgumentException</w:t>
      </w:r>
      <w:r>
        <w:t xml:space="preserve"> phải bị bỏ qua và không ngăn đọc các dòng sau. Nếu file tồn tại nhưng không đọc được do IOException, load phải trả false. Danh sách sau nạp thành công phải đáp ứng giới hạn 10 điểm mỗi độ khó.</w:t>
      </w:r>
    </w:p>
    <w:p w14:paraId="1A3BA5D0" w14:textId="77777777" w:rsidR="009913F8" w:rsidRDefault="00000000">
      <w:r>
        <w:rPr>
          <w:b/>
        </w:rPr>
        <w:t>Ngoại lệ và đề xuất.</w:t>
      </w:r>
      <w:r>
        <w:t xml:space="preserve"> Nguồn chưa định nghĩa dữ liệu còn lại khi lỗi xảy ra giữa quá trình đọc. </w:t>
      </w:r>
      <w:r>
        <w:rPr>
          <w:b/>
        </w:rPr>
        <w:t>Đề xuất:</w:t>
      </w:r>
      <w:r>
        <w:t xml:space="preserve"> bảng ở trạng thái lỗi phải được làm rỗng và hiện thông báo không đọc được; người dùng vẫn chơi được. Không được cam kết giữ dữ liệu cũ vì contract hiện yêu cầu clear trước đọc.</w:t>
      </w:r>
    </w:p>
    <w:p w14:paraId="7D54DC2C" w14:textId="77777777" w:rsidR="009913F8" w:rsidRDefault="00000000">
      <w:r>
        <w:rPr>
          <w:b/>
        </w:rPr>
        <w:lastRenderedPageBreak/>
        <w:t>Nghiệm thu.</w:t>
      </w:r>
      <w:r>
        <w:t xml:space="preserve"> File không tồn tại cho bảng trống; file gồm dòng tốt, dòng hỏng, dòng tốt vẫn giữ hai dòng tốt; lỗi đọc trả false, không làm crash game theo chính sách đề xuất.</w:t>
      </w:r>
    </w:p>
    <w:p w14:paraId="3B8F8C5B" w14:textId="77777777" w:rsidR="009913F8" w:rsidRDefault="00000000">
      <w:r>
        <w:rPr>
          <w:b/>
        </w:rPr>
        <w:t>Nguồn.</w:t>
      </w:r>
      <w:r>
        <w:t xml:space="preserve"> [G5], [N1].</w:t>
      </w:r>
    </w:p>
    <w:p w14:paraId="0D084904" w14:textId="77777777" w:rsidR="009913F8" w:rsidRDefault="00000000">
      <w:pPr>
        <w:pStyle w:val="Heading3"/>
      </w:pPr>
      <w:r>
        <w:t>FR 33 Lưu bảng xếp hạng và xử lý lỗi ghi</w:t>
      </w:r>
    </w:p>
    <w:p w14:paraId="11E5DCA6" w14:textId="77777777" w:rsidR="009913F8" w:rsidRDefault="00000000">
      <w:r>
        <w:rPr>
          <w:b/>
        </w:rPr>
        <w:t>Yêu cầu.</w:t>
      </w:r>
      <w:r>
        <w:t xml:space="preserve"> Save phải ghi mọi bản ghi đang giữ, một </w:t>
      </w:r>
      <w:r>
        <w:rPr>
          <w:rFonts w:ascii="Consolas" w:hAnsi="Consolas"/>
          <w:sz w:val="18"/>
        </w:rPr>
        <w:t>toFileLine()</w:t>
      </w:r>
      <w:r>
        <w:t xml:space="preserve"> trên mỗi dòng, và đóng tài nguyên đọc ghi đúng cách. Save phải trả false nếu phát sinh IOException; không được coi false là lưu thành công. Việc ghi phải xảy ra sau khi thêm thành tích thắng đủ điều kiện. Các trường phải giữ nguyên sau chu trình save, tạo đối tượng Leaderboard mới và load.</w:t>
      </w:r>
    </w:p>
    <w:p w14:paraId="3A4E76A4" w14:textId="77777777" w:rsidR="009913F8" w:rsidRDefault="00000000">
      <w:r>
        <w:rPr>
          <w:b/>
        </w:rPr>
        <w:t>Ngoại lệ và đề xuất.</w:t>
      </w:r>
      <w:r>
        <w:t xml:space="preserve"> Nguồn chỉ quy định boolean kết quả, chưa quy định thông báo UI hoặc ghi nguyên tử. </w:t>
      </w:r>
      <w:r>
        <w:rPr>
          <w:b/>
        </w:rPr>
        <w:t>Đề xuất:</w:t>
      </w:r>
      <w:r>
        <w:t xml:space="preserve"> khi ghi lỗi, giữ điểm trong RAM cho phiên hiện tại, thông báo chưa lưu xuống đĩa, vẫn mở bảng điểm và cho tiếp tục chơi. Có thể ghi file tạm rồi thay thế để giảm nguy cơ file dở dang; đây là đề xuất độ tin cậy cần chốt, không phải tính năng đã xác nhận.</w:t>
      </w:r>
    </w:p>
    <w:p w14:paraId="6F2A3D1A" w14:textId="77777777" w:rsidR="009913F8" w:rsidRDefault="00000000">
      <w:r>
        <w:rPr>
          <w:b/>
        </w:rPr>
        <w:t>Nghiệm thu.</w:t>
      </w:r>
      <w:r>
        <w:t xml:space="preserve"> Save-load giữ dữ liệu và thứ tự; đường dẫn không ghi được trả false; không hỏi tên lại hay nhân đôi điểm do lỗi ghi.</w:t>
      </w:r>
    </w:p>
    <w:p w14:paraId="4277123F" w14:textId="77777777" w:rsidR="009913F8" w:rsidRDefault="00000000">
      <w:r>
        <w:rPr>
          <w:b/>
        </w:rPr>
        <w:t>Nguồn.</w:t>
      </w:r>
      <w:r>
        <w:t xml:space="preserve"> [G4], [G5], [N1].</w:t>
      </w:r>
    </w:p>
    <w:p w14:paraId="6D03C1D7" w14:textId="77777777" w:rsidR="009913F8" w:rsidRDefault="00000000">
      <w:pPr>
        <w:pStyle w:val="Heading3"/>
      </w:pPr>
      <w:r>
        <w:t>FR 34 Tra cứu thành tích theo độ khó</w:t>
      </w:r>
    </w:p>
    <w:p w14:paraId="443055D5" w14:textId="77777777" w:rsidR="009913F8" w:rsidRDefault="00000000">
      <w:r>
        <w:rPr>
          <w:b/>
        </w:rPr>
        <w:t>Yêu cầu.</w:t>
      </w:r>
      <w:r>
        <w:t xml:space="preserve"> Best Times phải là dialog modal có ba tab theo thứ tự </w:t>
      </w:r>
      <w:r>
        <w:rPr>
          <w:rFonts w:ascii="Consolas" w:hAnsi="Consolas"/>
          <w:sz w:val="18"/>
        </w:rPr>
        <w:t>Difficulty.values()</w:t>
      </w:r>
      <w:r>
        <w:t xml:space="preserve">, tiêu đề tab lấy từ displayName. Mỗi tab phải có bảng không cho chỉnh sửa với các cột </w:t>
      </w:r>
      <w:r>
        <w:rPr>
          <w:rFonts w:ascii="Consolas" w:hAnsi="Consolas"/>
          <w:sz w:val="18"/>
        </w:rPr>
        <w:t>#</w:t>
      </w:r>
      <w:r>
        <w:t xml:space="preserve">, </w:t>
      </w:r>
      <w:r>
        <w:rPr>
          <w:rFonts w:ascii="Consolas" w:hAnsi="Consolas"/>
          <w:sz w:val="18"/>
        </w:rPr>
        <w:t>Name</w:t>
      </w:r>
      <w:r>
        <w:t xml:space="preserve">, </w:t>
      </w:r>
      <w:r>
        <w:rPr>
          <w:rFonts w:ascii="Consolas" w:hAnsi="Consolas"/>
          <w:sz w:val="18"/>
        </w:rPr>
        <w:t>Time (s)</w:t>
      </w:r>
      <w:r>
        <w:t xml:space="preserve">, </w:t>
      </w:r>
      <w:r>
        <w:rPr>
          <w:rFonts w:ascii="Consolas" w:hAnsi="Consolas"/>
          <w:sz w:val="18"/>
        </w:rPr>
        <w:t>Date</w:t>
      </w:r>
      <w:r>
        <w:t xml:space="preserve">, hiển thị kết quả </w:t>
      </w:r>
      <w:r>
        <w:rPr>
          <w:rFonts w:ascii="Consolas" w:hAnsi="Consolas"/>
          <w:sz w:val="18"/>
        </w:rPr>
        <w:t>getTopScores</w:t>
      </w:r>
      <w:r>
        <w:t xml:space="preserve"> đúng độ khó. Thứ hạng phải đánh từ 1 theo vị trí trong tab; thời gian hiển thị giây; ngày khớp record. Bảng phải nằm trong </w:t>
      </w:r>
      <w:r>
        <w:rPr>
          <w:rFonts w:ascii="Consolas" w:hAnsi="Consolas"/>
          <w:sz w:val="18"/>
        </w:rPr>
        <w:t>JScrollPane</w:t>
      </w:r>
      <w:r>
        <w:t xml:space="preserve">; không có điểm thì hiển thị bảng rỗng. Nút </w:t>
      </w:r>
      <w:r>
        <w:rPr>
          <w:rFonts w:ascii="Consolas" w:hAnsi="Consolas"/>
          <w:sz w:val="18"/>
        </w:rPr>
        <w:t>Close</w:t>
      </w:r>
      <w:r>
        <w:t xml:space="preserve"> phải đóng dialog bằng dispose, không thoát ứng dụng. Dialog phải pack và căn giữa theo cửa sổ chính.</w:t>
      </w:r>
    </w:p>
    <w:p w14:paraId="0D59A89E" w14:textId="77777777" w:rsidR="009913F8" w:rsidRDefault="00000000">
      <w:r>
        <w:rPr>
          <w:b/>
        </w:rPr>
        <w:t>Ngoại lệ.</w:t>
      </w:r>
      <w:r>
        <w:t xml:space="preserve"> Không có yêu cầu sửa, xóa, tìm kiếm hoặc gửi điểm trực tuyến trong dialog. Modal ngăn thao tác cửa sổ chủ trong lúc dialog mở; chính sách thời gian giữa ván theo FR 26.</w:t>
      </w:r>
    </w:p>
    <w:p w14:paraId="43A67FE1" w14:textId="77777777" w:rsidR="009913F8" w:rsidRDefault="00000000">
      <w:r>
        <w:rPr>
          <w:b/>
        </w:rPr>
        <w:t>Nghiệm thu.</w:t>
      </w:r>
      <w:r>
        <w:t xml:space="preserve"> Ba tab hiển thị đúng dữ liệu riêng, tối đa 10 hàng mỗi tab; không sửa được ô; mở bảng trống và đóng bằng Close không gây lỗi.</w:t>
      </w:r>
    </w:p>
    <w:p w14:paraId="6584A358" w14:textId="77777777" w:rsidR="009913F8" w:rsidRDefault="00000000">
      <w:r>
        <w:rPr>
          <w:b/>
        </w:rPr>
        <w:t>Nguồn.</w:t>
      </w:r>
      <w:r>
        <w:t xml:space="preserve"> [G4], [G5], [N1].</w:t>
      </w:r>
    </w:p>
    <w:p w14:paraId="2C7B412F" w14:textId="77777777" w:rsidR="009913F8" w:rsidRDefault="00000000">
      <w:pPr>
        <w:pStyle w:val="Heading3"/>
      </w:pPr>
      <w:r>
        <w:t>FR 35 Trợ giúp thông tin và thoát ứng dụng</w:t>
      </w:r>
    </w:p>
    <w:p w14:paraId="0F80763A" w14:textId="77777777" w:rsidR="009913F8" w:rsidRDefault="00000000">
      <w:r>
        <w:rPr>
          <w:b/>
        </w:rPr>
        <w:t>Yêu cầu.</w:t>
      </w:r>
      <w:r>
        <w:t xml:space="preserve"> </w:t>
      </w:r>
      <w:r>
        <w:rPr>
          <w:rFonts w:ascii="Consolas" w:hAnsi="Consolas"/>
          <w:sz w:val="18"/>
        </w:rPr>
        <w:t>Help → How to Play</w:t>
      </w:r>
      <w:r>
        <w:t xml:space="preserve"> phải mở hộp thông tin nêu mục tiêu mở mọi ô không mìn; nghĩa của số 1–8; trái mở ô; phải đặt hoặc gỡ cờ; giữa hoặc trái trên ô số để chord khi đủ cờ; click đầu an toàn; mở mìn kết thúc ván. </w:t>
      </w:r>
      <w:r>
        <w:rPr>
          <w:rFonts w:ascii="Consolas" w:hAnsi="Consolas"/>
          <w:sz w:val="18"/>
        </w:rPr>
        <w:t>Help → About</w:t>
      </w:r>
      <w:r>
        <w:t xml:space="preserve"> phải giới thiệu game Minesweeper clone và dự án nhóm môn CSD201 Data Structures and Algorithms. </w:t>
      </w:r>
      <w:r>
        <w:rPr>
          <w:rFonts w:ascii="Consolas" w:hAnsi="Consolas"/>
          <w:sz w:val="18"/>
        </w:rPr>
        <w:t>Game → Exit</w:t>
      </w:r>
      <w:r>
        <w:t xml:space="preserve"> và nút đóng cửa sổ chính phải kết thúc ứng dụng. Các hộp thông tin phải đóng được để quay lại game.</w:t>
      </w:r>
    </w:p>
    <w:p w14:paraId="4E4453DB" w14:textId="77777777" w:rsidR="009913F8" w:rsidRDefault="00000000">
      <w:r>
        <w:rPr>
          <w:b/>
        </w:rPr>
        <w:t>Ngoại lệ.</w:t>
      </w:r>
      <w:r>
        <w:t xml:space="preserve"> Nguồn chưa yêu cầu lưu ván đang chơi, hỏi xác nhận thoát hay lưu độ khó lần trước; không coi các khả năng này là bắt buộc. Nội dung UI nguồn là tiếng Anh; SRS tiếng Việt không tự đặt thêm yêu cầu Việt hóa ứng dụng.</w:t>
      </w:r>
    </w:p>
    <w:p w14:paraId="2E51C8A9" w14:textId="77777777" w:rsidR="009913F8" w:rsidRDefault="00000000">
      <w:r>
        <w:rPr>
          <w:b/>
        </w:rPr>
        <w:t>Nghiệm thu.</w:t>
      </w:r>
      <w:r>
        <w:t xml:space="preserve"> Mở từng mục Help và kiểm tra nội dung đúng; đóng hộp trở về bàn hiện hành; Exit và nút đóng kết thúc tiến trình GUI; lần mở sau khởi tạo Beginner và nạp bảng điểm đã lưu.</w:t>
      </w:r>
    </w:p>
    <w:p w14:paraId="128BB58B" w14:textId="77777777" w:rsidR="009913F8" w:rsidRDefault="00000000">
      <w:r>
        <w:rPr>
          <w:b/>
        </w:rPr>
        <w:t>Nguồn.</w:t>
      </w:r>
      <w:r>
        <w:t xml:space="preserve"> [G1], [G4], [N1].</w:t>
      </w:r>
    </w:p>
    <w:p w14:paraId="14C0472D" w14:textId="77777777" w:rsidR="009913F8" w:rsidRDefault="00000000">
      <w:pPr>
        <w:pStyle w:val="Heading1"/>
        <w:pageBreakBefore/>
      </w:pPr>
      <w:bookmarkStart w:id="19" w:name="_Toc243940089"/>
      <w:r>
        <w:lastRenderedPageBreak/>
        <w:t>5 Kịch bản sử dụng chi tiết</w:t>
      </w:r>
      <w:bookmarkEnd w:id="19"/>
    </w:p>
    <w:p w14:paraId="2F774D3C" w14:textId="77777777" w:rsidR="009913F8" w:rsidRDefault="00000000">
      <w:pPr>
        <w:pStyle w:val="Heading2"/>
      </w:pPr>
      <w:bookmarkStart w:id="20" w:name="_Toc243940090"/>
      <w:r>
        <w:t>Danh mục kịch bản</w:t>
      </w:r>
      <w:bookmarkEnd w:id="20"/>
    </w:p>
    <w:tbl>
      <w:tblPr>
        <w:tblStyle w:val="TableGrid"/>
        <w:tblW w:w="0" w:type="auto"/>
        <w:jc w:val="center"/>
        <w:tblLayout w:type="fixed"/>
        <w:tblLook w:val="04A0" w:firstRow="1" w:lastRow="0" w:firstColumn="1" w:lastColumn="0" w:noHBand="0" w:noVBand="1"/>
      </w:tblPr>
      <w:tblGrid>
        <w:gridCol w:w="1735"/>
        <w:gridCol w:w="3180"/>
        <w:gridCol w:w="3084"/>
        <w:gridCol w:w="1638"/>
      </w:tblGrid>
      <w:tr w:rsidR="009913F8" w14:paraId="395254BA" w14:textId="77777777">
        <w:trPr>
          <w:cantSplit/>
          <w:tblHeader/>
          <w:jc w:val="center"/>
        </w:trPr>
        <w:tc>
          <w:tcPr>
            <w:tcW w:w="1735" w:type="dxa"/>
            <w:shd w:val="clear" w:color="auto" w:fill="E8EDF2"/>
            <w:tcMar>
              <w:top w:w="65" w:type="dxa"/>
              <w:left w:w="85" w:type="dxa"/>
              <w:bottom w:w="65" w:type="dxa"/>
              <w:right w:w="85" w:type="dxa"/>
            </w:tcMar>
          </w:tcPr>
          <w:p w14:paraId="0EDAC001" w14:textId="77777777" w:rsidR="009913F8" w:rsidRDefault="00000000">
            <w:pPr>
              <w:spacing w:after="0" w:line="247" w:lineRule="auto"/>
            </w:pPr>
            <w:r>
              <w:rPr>
                <w:b/>
                <w:sz w:val="18"/>
              </w:rPr>
              <w:t>Mã</w:t>
            </w:r>
          </w:p>
        </w:tc>
        <w:tc>
          <w:tcPr>
            <w:tcW w:w="3180" w:type="dxa"/>
            <w:shd w:val="clear" w:color="auto" w:fill="E8EDF2"/>
            <w:tcMar>
              <w:top w:w="65" w:type="dxa"/>
              <w:left w:w="85" w:type="dxa"/>
              <w:bottom w:w="65" w:type="dxa"/>
              <w:right w:w="85" w:type="dxa"/>
            </w:tcMar>
          </w:tcPr>
          <w:p w14:paraId="7904AB98" w14:textId="77777777" w:rsidR="009913F8" w:rsidRDefault="00000000">
            <w:pPr>
              <w:spacing w:after="0" w:line="247" w:lineRule="auto"/>
            </w:pPr>
            <w:r>
              <w:rPr>
                <w:b/>
                <w:sz w:val="18"/>
              </w:rPr>
              <w:t>Kịch bản</w:t>
            </w:r>
          </w:p>
        </w:tc>
        <w:tc>
          <w:tcPr>
            <w:tcW w:w="3084" w:type="dxa"/>
            <w:shd w:val="clear" w:color="auto" w:fill="E8EDF2"/>
            <w:tcMar>
              <w:top w:w="65" w:type="dxa"/>
              <w:left w:w="85" w:type="dxa"/>
              <w:bottom w:w="65" w:type="dxa"/>
              <w:right w:w="85" w:type="dxa"/>
            </w:tcMar>
          </w:tcPr>
          <w:p w14:paraId="4337E021" w14:textId="77777777" w:rsidR="009913F8" w:rsidRDefault="00000000">
            <w:pPr>
              <w:spacing w:after="0" w:line="247" w:lineRule="auto"/>
            </w:pPr>
            <w:r>
              <w:rPr>
                <w:b/>
                <w:sz w:val="18"/>
              </w:rPr>
              <w:t>Tác nhân</w:t>
            </w:r>
          </w:p>
        </w:tc>
        <w:tc>
          <w:tcPr>
            <w:tcW w:w="1638" w:type="dxa"/>
            <w:shd w:val="clear" w:color="auto" w:fill="E8EDF2"/>
            <w:tcMar>
              <w:top w:w="65" w:type="dxa"/>
              <w:left w:w="85" w:type="dxa"/>
              <w:bottom w:w="65" w:type="dxa"/>
              <w:right w:w="85" w:type="dxa"/>
            </w:tcMar>
          </w:tcPr>
          <w:p w14:paraId="519E19D8" w14:textId="77777777" w:rsidR="009913F8" w:rsidRDefault="00000000">
            <w:pPr>
              <w:spacing w:after="0" w:line="247" w:lineRule="auto"/>
            </w:pPr>
            <w:r>
              <w:rPr>
                <w:b/>
                <w:sz w:val="18"/>
              </w:rPr>
              <w:t>Điều kiện thành công</w:t>
            </w:r>
          </w:p>
        </w:tc>
      </w:tr>
      <w:tr w:rsidR="009913F8" w14:paraId="79944AD2" w14:textId="77777777">
        <w:trPr>
          <w:cantSplit/>
          <w:jc w:val="center"/>
        </w:trPr>
        <w:tc>
          <w:tcPr>
            <w:tcW w:w="1735" w:type="dxa"/>
            <w:tcMar>
              <w:top w:w="65" w:type="dxa"/>
              <w:left w:w="85" w:type="dxa"/>
              <w:bottom w:w="65" w:type="dxa"/>
              <w:right w:w="85" w:type="dxa"/>
            </w:tcMar>
          </w:tcPr>
          <w:p w14:paraId="26893492" w14:textId="77777777" w:rsidR="009913F8" w:rsidRDefault="00000000">
            <w:pPr>
              <w:spacing w:after="0" w:line="247" w:lineRule="auto"/>
            </w:pPr>
            <w:r>
              <w:rPr>
                <w:sz w:val="18"/>
              </w:rPr>
              <w:t>UC-01</w:t>
            </w:r>
          </w:p>
        </w:tc>
        <w:tc>
          <w:tcPr>
            <w:tcW w:w="3180" w:type="dxa"/>
            <w:tcMar>
              <w:top w:w="65" w:type="dxa"/>
              <w:left w:w="85" w:type="dxa"/>
              <w:bottom w:w="65" w:type="dxa"/>
              <w:right w:w="85" w:type="dxa"/>
            </w:tcMar>
          </w:tcPr>
          <w:p w14:paraId="78B28613" w14:textId="77777777" w:rsidR="009913F8" w:rsidRDefault="00000000">
            <w:pPr>
              <w:spacing w:after="0" w:line="247" w:lineRule="auto"/>
            </w:pPr>
            <w:r>
              <w:rPr>
                <w:sz w:val="18"/>
              </w:rPr>
              <w:t>Khởi động ứng dụng</w:t>
            </w:r>
          </w:p>
        </w:tc>
        <w:tc>
          <w:tcPr>
            <w:tcW w:w="3084" w:type="dxa"/>
            <w:tcMar>
              <w:top w:w="65" w:type="dxa"/>
              <w:left w:w="85" w:type="dxa"/>
              <w:bottom w:w="65" w:type="dxa"/>
              <w:right w:w="85" w:type="dxa"/>
            </w:tcMar>
          </w:tcPr>
          <w:p w14:paraId="73CE7A37" w14:textId="77777777" w:rsidR="009913F8" w:rsidRDefault="00000000">
            <w:pPr>
              <w:spacing w:after="0" w:line="247" w:lineRule="auto"/>
            </w:pPr>
            <w:r>
              <w:rPr>
                <w:sz w:val="18"/>
              </w:rPr>
              <w:t>Người chơi và hệ thống tệp</w:t>
            </w:r>
          </w:p>
        </w:tc>
        <w:tc>
          <w:tcPr>
            <w:tcW w:w="1638" w:type="dxa"/>
            <w:tcMar>
              <w:top w:w="65" w:type="dxa"/>
              <w:left w:w="85" w:type="dxa"/>
              <w:bottom w:w="65" w:type="dxa"/>
              <w:right w:w="85" w:type="dxa"/>
            </w:tcMar>
          </w:tcPr>
          <w:p w14:paraId="53337ECC" w14:textId="77777777" w:rsidR="009913F8" w:rsidRDefault="00000000">
            <w:pPr>
              <w:spacing w:after="0" w:line="247" w:lineRule="auto"/>
            </w:pPr>
            <w:r>
              <w:rPr>
                <w:sz w:val="18"/>
              </w:rPr>
              <w:t>Mở cửa sổ với bàn Beginner READY và dữ liệu thành tích đã nạp</w:t>
            </w:r>
          </w:p>
        </w:tc>
      </w:tr>
      <w:tr w:rsidR="009913F8" w14:paraId="519E0C50" w14:textId="77777777">
        <w:trPr>
          <w:cantSplit/>
          <w:jc w:val="center"/>
        </w:trPr>
        <w:tc>
          <w:tcPr>
            <w:tcW w:w="1735" w:type="dxa"/>
            <w:tcMar>
              <w:top w:w="65" w:type="dxa"/>
              <w:left w:w="85" w:type="dxa"/>
              <w:bottom w:w="65" w:type="dxa"/>
              <w:right w:w="85" w:type="dxa"/>
            </w:tcMar>
          </w:tcPr>
          <w:p w14:paraId="49075E03" w14:textId="77777777" w:rsidR="009913F8" w:rsidRDefault="00000000">
            <w:pPr>
              <w:spacing w:after="0" w:line="247" w:lineRule="auto"/>
            </w:pPr>
            <w:r>
              <w:rPr>
                <w:sz w:val="18"/>
              </w:rPr>
              <w:t>UC-02</w:t>
            </w:r>
          </w:p>
        </w:tc>
        <w:tc>
          <w:tcPr>
            <w:tcW w:w="3180" w:type="dxa"/>
            <w:tcMar>
              <w:top w:w="65" w:type="dxa"/>
              <w:left w:w="85" w:type="dxa"/>
              <w:bottom w:w="65" w:type="dxa"/>
              <w:right w:w="85" w:type="dxa"/>
            </w:tcMar>
          </w:tcPr>
          <w:p w14:paraId="3AAE7F84" w14:textId="77777777" w:rsidR="009913F8" w:rsidRDefault="00000000">
            <w:pPr>
              <w:spacing w:after="0" w:line="247" w:lineRule="auto"/>
            </w:pPr>
            <w:r>
              <w:rPr>
                <w:sz w:val="18"/>
              </w:rPr>
              <w:t>Tạo ván hoặc đổi độ khó</w:t>
            </w:r>
          </w:p>
        </w:tc>
        <w:tc>
          <w:tcPr>
            <w:tcW w:w="3084" w:type="dxa"/>
            <w:tcMar>
              <w:top w:w="65" w:type="dxa"/>
              <w:left w:w="85" w:type="dxa"/>
              <w:bottom w:w="65" w:type="dxa"/>
              <w:right w:w="85" w:type="dxa"/>
            </w:tcMar>
          </w:tcPr>
          <w:p w14:paraId="535ED068" w14:textId="77777777" w:rsidR="009913F8" w:rsidRDefault="00000000">
            <w:pPr>
              <w:spacing w:after="0" w:line="247" w:lineRule="auto"/>
            </w:pPr>
            <w:r>
              <w:rPr>
                <w:sz w:val="18"/>
              </w:rPr>
              <w:t>Người chơi</w:t>
            </w:r>
          </w:p>
        </w:tc>
        <w:tc>
          <w:tcPr>
            <w:tcW w:w="1638" w:type="dxa"/>
            <w:tcMar>
              <w:top w:w="65" w:type="dxa"/>
              <w:left w:w="85" w:type="dxa"/>
              <w:bottom w:w="65" w:type="dxa"/>
              <w:right w:w="85" w:type="dxa"/>
            </w:tcMar>
          </w:tcPr>
          <w:p w14:paraId="776DFD5F" w14:textId="77777777" w:rsidR="009913F8" w:rsidRDefault="00000000">
            <w:pPr>
              <w:spacing w:after="0" w:line="247" w:lineRule="auto"/>
            </w:pPr>
            <w:r>
              <w:rPr>
                <w:sz w:val="18"/>
              </w:rPr>
              <w:t>Một Game mới đúng cấu hình thay thế toàn bộ ván cũ</w:t>
            </w:r>
          </w:p>
        </w:tc>
      </w:tr>
      <w:tr w:rsidR="009913F8" w14:paraId="4A6EAA24" w14:textId="77777777">
        <w:trPr>
          <w:cantSplit/>
          <w:jc w:val="center"/>
        </w:trPr>
        <w:tc>
          <w:tcPr>
            <w:tcW w:w="1735" w:type="dxa"/>
            <w:tcMar>
              <w:top w:w="65" w:type="dxa"/>
              <w:left w:w="85" w:type="dxa"/>
              <w:bottom w:w="65" w:type="dxa"/>
              <w:right w:w="85" w:type="dxa"/>
            </w:tcMar>
          </w:tcPr>
          <w:p w14:paraId="374B3AFF" w14:textId="77777777" w:rsidR="009913F8" w:rsidRDefault="00000000">
            <w:pPr>
              <w:spacing w:after="0" w:line="247" w:lineRule="auto"/>
            </w:pPr>
            <w:r>
              <w:rPr>
                <w:sz w:val="18"/>
              </w:rPr>
              <w:t>UC-03</w:t>
            </w:r>
          </w:p>
        </w:tc>
        <w:tc>
          <w:tcPr>
            <w:tcW w:w="3180" w:type="dxa"/>
            <w:tcMar>
              <w:top w:w="65" w:type="dxa"/>
              <w:left w:w="85" w:type="dxa"/>
              <w:bottom w:w="65" w:type="dxa"/>
              <w:right w:w="85" w:type="dxa"/>
            </w:tcMar>
          </w:tcPr>
          <w:p w14:paraId="5C230B9F" w14:textId="77777777" w:rsidR="009913F8" w:rsidRDefault="00000000">
            <w:pPr>
              <w:spacing w:after="0" w:line="247" w:lineRule="auto"/>
            </w:pPr>
            <w:r>
              <w:rPr>
                <w:sz w:val="18"/>
              </w:rPr>
              <w:t>Mở ô lần đầu</w:t>
            </w:r>
          </w:p>
        </w:tc>
        <w:tc>
          <w:tcPr>
            <w:tcW w:w="3084" w:type="dxa"/>
            <w:tcMar>
              <w:top w:w="65" w:type="dxa"/>
              <w:left w:w="85" w:type="dxa"/>
              <w:bottom w:w="65" w:type="dxa"/>
              <w:right w:w="85" w:type="dxa"/>
            </w:tcMar>
          </w:tcPr>
          <w:p w14:paraId="4781BB70" w14:textId="77777777" w:rsidR="009913F8" w:rsidRDefault="00000000">
            <w:pPr>
              <w:spacing w:after="0" w:line="247" w:lineRule="auto"/>
            </w:pPr>
            <w:r>
              <w:rPr>
                <w:sz w:val="18"/>
              </w:rPr>
              <w:t>Người chơi</w:t>
            </w:r>
          </w:p>
        </w:tc>
        <w:tc>
          <w:tcPr>
            <w:tcW w:w="1638" w:type="dxa"/>
            <w:tcMar>
              <w:top w:w="65" w:type="dxa"/>
              <w:left w:w="85" w:type="dxa"/>
              <w:bottom w:w="65" w:type="dxa"/>
              <w:right w:w="85" w:type="dxa"/>
            </w:tcMar>
          </w:tcPr>
          <w:p w14:paraId="57008802" w14:textId="77777777" w:rsidR="009913F8" w:rsidRDefault="00000000">
            <w:pPr>
              <w:spacing w:after="0" w:line="247" w:lineRule="auto"/>
            </w:pPr>
            <w:r>
              <w:rPr>
                <w:sz w:val="18"/>
              </w:rPr>
              <w:t>Sinh đúng mìn, bảo vệ vùng đầu, bắt đầu thời gian và mở ô</w:t>
            </w:r>
          </w:p>
        </w:tc>
      </w:tr>
      <w:tr w:rsidR="009913F8" w14:paraId="40F69AD0" w14:textId="77777777">
        <w:trPr>
          <w:cantSplit/>
          <w:jc w:val="center"/>
        </w:trPr>
        <w:tc>
          <w:tcPr>
            <w:tcW w:w="1735" w:type="dxa"/>
            <w:tcMar>
              <w:top w:w="65" w:type="dxa"/>
              <w:left w:w="85" w:type="dxa"/>
              <w:bottom w:w="65" w:type="dxa"/>
              <w:right w:w="85" w:type="dxa"/>
            </w:tcMar>
          </w:tcPr>
          <w:p w14:paraId="1281F2C2" w14:textId="77777777" w:rsidR="009913F8" w:rsidRDefault="00000000">
            <w:pPr>
              <w:spacing w:after="0" w:line="247" w:lineRule="auto"/>
            </w:pPr>
            <w:r>
              <w:rPr>
                <w:sz w:val="18"/>
              </w:rPr>
              <w:t>UC-04</w:t>
            </w:r>
          </w:p>
        </w:tc>
        <w:tc>
          <w:tcPr>
            <w:tcW w:w="3180" w:type="dxa"/>
            <w:tcMar>
              <w:top w:w="65" w:type="dxa"/>
              <w:left w:w="85" w:type="dxa"/>
              <w:bottom w:w="65" w:type="dxa"/>
              <w:right w:w="85" w:type="dxa"/>
            </w:tcMar>
          </w:tcPr>
          <w:p w14:paraId="1E4AC17D" w14:textId="77777777" w:rsidR="009913F8" w:rsidRDefault="00000000">
            <w:pPr>
              <w:spacing w:after="0" w:line="247" w:lineRule="auto"/>
            </w:pPr>
            <w:r>
              <w:rPr>
                <w:sz w:val="18"/>
              </w:rPr>
              <w:t>Mở ô và mở vùng</w:t>
            </w:r>
          </w:p>
        </w:tc>
        <w:tc>
          <w:tcPr>
            <w:tcW w:w="3084" w:type="dxa"/>
            <w:tcMar>
              <w:top w:w="65" w:type="dxa"/>
              <w:left w:w="85" w:type="dxa"/>
              <w:bottom w:w="65" w:type="dxa"/>
              <w:right w:w="85" w:type="dxa"/>
            </w:tcMar>
          </w:tcPr>
          <w:p w14:paraId="34ED970D" w14:textId="77777777" w:rsidR="009913F8" w:rsidRDefault="00000000">
            <w:pPr>
              <w:spacing w:after="0" w:line="247" w:lineRule="auto"/>
            </w:pPr>
            <w:r>
              <w:rPr>
                <w:sz w:val="18"/>
              </w:rPr>
              <w:t>Người chơi</w:t>
            </w:r>
          </w:p>
        </w:tc>
        <w:tc>
          <w:tcPr>
            <w:tcW w:w="1638" w:type="dxa"/>
            <w:tcMar>
              <w:top w:w="65" w:type="dxa"/>
              <w:left w:w="85" w:type="dxa"/>
              <w:bottom w:w="65" w:type="dxa"/>
              <w:right w:w="85" w:type="dxa"/>
            </w:tcMar>
          </w:tcPr>
          <w:p w14:paraId="19C8A1DF" w14:textId="77777777" w:rsidR="009913F8" w:rsidRDefault="00000000">
            <w:pPr>
              <w:spacing w:after="0" w:line="247" w:lineRule="auto"/>
            </w:pPr>
            <w:r>
              <w:rPr>
                <w:sz w:val="18"/>
              </w:rPr>
              <w:t>Mở đúng tập ô an toàn hoặc chuyển sang LOST khi gặp mìn</w:t>
            </w:r>
          </w:p>
        </w:tc>
      </w:tr>
      <w:tr w:rsidR="009913F8" w14:paraId="7C3A3970" w14:textId="77777777">
        <w:trPr>
          <w:cantSplit/>
          <w:jc w:val="center"/>
        </w:trPr>
        <w:tc>
          <w:tcPr>
            <w:tcW w:w="1735" w:type="dxa"/>
            <w:tcMar>
              <w:top w:w="65" w:type="dxa"/>
              <w:left w:w="85" w:type="dxa"/>
              <w:bottom w:w="65" w:type="dxa"/>
              <w:right w:w="85" w:type="dxa"/>
            </w:tcMar>
          </w:tcPr>
          <w:p w14:paraId="4F9DFD3F" w14:textId="77777777" w:rsidR="009913F8" w:rsidRDefault="00000000">
            <w:pPr>
              <w:spacing w:after="0" w:line="247" w:lineRule="auto"/>
            </w:pPr>
            <w:r>
              <w:rPr>
                <w:sz w:val="18"/>
              </w:rPr>
              <w:t>UC-05</w:t>
            </w:r>
          </w:p>
        </w:tc>
        <w:tc>
          <w:tcPr>
            <w:tcW w:w="3180" w:type="dxa"/>
            <w:tcMar>
              <w:top w:w="65" w:type="dxa"/>
              <w:left w:w="85" w:type="dxa"/>
              <w:bottom w:w="65" w:type="dxa"/>
              <w:right w:w="85" w:type="dxa"/>
            </w:tcMar>
          </w:tcPr>
          <w:p w14:paraId="7B093200" w14:textId="77777777" w:rsidR="009913F8" w:rsidRDefault="00000000">
            <w:pPr>
              <w:spacing w:after="0" w:line="247" w:lineRule="auto"/>
            </w:pPr>
            <w:r>
              <w:rPr>
                <w:sz w:val="18"/>
              </w:rPr>
              <w:t>Đặt và bỏ cờ</w:t>
            </w:r>
          </w:p>
        </w:tc>
        <w:tc>
          <w:tcPr>
            <w:tcW w:w="3084" w:type="dxa"/>
            <w:tcMar>
              <w:top w:w="65" w:type="dxa"/>
              <w:left w:w="85" w:type="dxa"/>
              <w:bottom w:w="65" w:type="dxa"/>
              <w:right w:w="85" w:type="dxa"/>
            </w:tcMar>
          </w:tcPr>
          <w:p w14:paraId="2AD01B38" w14:textId="77777777" w:rsidR="009913F8" w:rsidRDefault="00000000">
            <w:pPr>
              <w:spacing w:after="0" w:line="247" w:lineRule="auto"/>
            </w:pPr>
            <w:r>
              <w:rPr>
                <w:sz w:val="18"/>
              </w:rPr>
              <w:t>Người chơi</w:t>
            </w:r>
          </w:p>
        </w:tc>
        <w:tc>
          <w:tcPr>
            <w:tcW w:w="1638" w:type="dxa"/>
            <w:tcMar>
              <w:top w:w="65" w:type="dxa"/>
              <w:left w:w="85" w:type="dxa"/>
              <w:bottom w:w="65" w:type="dxa"/>
              <w:right w:w="85" w:type="dxa"/>
            </w:tcMar>
          </w:tcPr>
          <w:p w14:paraId="0CB0F882" w14:textId="77777777" w:rsidR="009913F8" w:rsidRDefault="00000000">
            <w:pPr>
              <w:spacing w:after="0" w:line="247" w:lineRule="auto"/>
            </w:pPr>
            <w:r>
              <w:rPr>
                <w:sz w:val="18"/>
              </w:rPr>
              <w:t>Đổi cờ và bộ đếm mà không mở ô</w:t>
            </w:r>
          </w:p>
        </w:tc>
      </w:tr>
      <w:tr w:rsidR="009913F8" w14:paraId="622BA768" w14:textId="77777777">
        <w:trPr>
          <w:cantSplit/>
          <w:jc w:val="center"/>
        </w:trPr>
        <w:tc>
          <w:tcPr>
            <w:tcW w:w="1735" w:type="dxa"/>
            <w:tcMar>
              <w:top w:w="65" w:type="dxa"/>
              <w:left w:w="85" w:type="dxa"/>
              <w:bottom w:w="65" w:type="dxa"/>
              <w:right w:w="85" w:type="dxa"/>
            </w:tcMar>
          </w:tcPr>
          <w:p w14:paraId="60BA6FF4" w14:textId="77777777" w:rsidR="009913F8" w:rsidRDefault="00000000">
            <w:pPr>
              <w:spacing w:after="0" w:line="247" w:lineRule="auto"/>
            </w:pPr>
            <w:r>
              <w:rPr>
                <w:sz w:val="18"/>
              </w:rPr>
              <w:t>UC-06</w:t>
            </w:r>
          </w:p>
        </w:tc>
        <w:tc>
          <w:tcPr>
            <w:tcW w:w="3180" w:type="dxa"/>
            <w:tcMar>
              <w:top w:w="65" w:type="dxa"/>
              <w:left w:w="85" w:type="dxa"/>
              <w:bottom w:w="65" w:type="dxa"/>
              <w:right w:w="85" w:type="dxa"/>
            </w:tcMar>
          </w:tcPr>
          <w:p w14:paraId="6B65BDA1" w14:textId="77777777" w:rsidR="009913F8" w:rsidRDefault="00000000">
            <w:pPr>
              <w:spacing w:after="0" w:line="247" w:lineRule="auto"/>
            </w:pPr>
            <w:r>
              <w:rPr>
                <w:sz w:val="18"/>
              </w:rPr>
              <w:t>Mở nhanh bằng chord</w:t>
            </w:r>
          </w:p>
        </w:tc>
        <w:tc>
          <w:tcPr>
            <w:tcW w:w="3084" w:type="dxa"/>
            <w:tcMar>
              <w:top w:w="65" w:type="dxa"/>
              <w:left w:w="85" w:type="dxa"/>
              <w:bottom w:w="65" w:type="dxa"/>
              <w:right w:w="85" w:type="dxa"/>
            </w:tcMar>
          </w:tcPr>
          <w:p w14:paraId="3928A919" w14:textId="77777777" w:rsidR="009913F8" w:rsidRDefault="00000000">
            <w:pPr>
              <w:spacing w:after="0" w:line="247" w:lineRule="auto"/>
            </w:pPr>
            <w:r>
              <w:rPr>
                <w:sz w:val="18"/>
              </w:rPr>
              <w:t>Người chơi</w:t>
            </w:r>
          </w:p>
        </w:tc>
        <w:tc>
          <w:tcPr>
            <w:tcW w:w="1638" w:type="dxa"/>
            <w:tcMar>
              <w:top w:w="65" w:type="dxa"/>
              <w:left w:w="85" w:type="dxa"/>
              <w:bottom w:w="65" w:type="dxa"/>
              <w:right w:w="85" w:type="dxa"/>
            </w:tcMar>
          </w:tcPr>
          <w:p w14:paraId="67EBF53A" w14:textId="77777777" w:rsidR="009913F8" w:rsidRDefault="00000000">
            <w:pPr>
              <w:spacing w:after="0" w:line="247" w:lineRule="auto"/>
            </w:pPr>
            <w:r>
              <w:rPr>
                <w:sz w:val="18"/>
              </w:rPr>
              <w:t>Chỉ mở hàng xóm hợp lệ khi số cờ bằng số trên ô</w:t>
            </w:r>
          </w:p>
        </w:tc>
      </w:tr>
      <w:tr w:rsidR="009913F8" w14:paraId="46638260" w14:textId="77777777">
        <w:trPr>
          <w:cantSplit/>
          <w:jc w:val="center"/>
        </w:trPr>
        <w:tc>
          <w:tcPr>
            <w:tcW w:w="1735" w:type="dxa"/>
            <w:tcMar>
              <w:top w:w="65" w:type="dxa"/>
              <w:left w:w="85" w:type="dxa"/>
              <w:bottom w:w="65" w:type="dxa"/>
              <w:right w:w="85" w:type="dxa"/>
            </w:tcMar>
          </w:tcPr>
          <w:p w14:paraId="3FC22BDB" w14:textId="77777777" w:rsidR="009913F8" w:rsidRDefault="00000000">
            <w:pPr>
              <w:spacing w:after="0" w:line="247" w:lineRule="auto"/>
            </w:pPr>
            <w:r>
              <w:rPr>
                <w:sz w:val="18"/>
              </w:rPr>
              <w:t>UC-07</w:t>
            </w:r>
          </w:p>
        </w:tc>
        <w:tc>
          <w:tcPr>
            <w:tcW w:w="3180" w:type="dxa"/>
            <w:tcMar>
              <w:top w:w="65" w:type="dxa"/>
              <w:left w:w="85" w:type="dxa"/>
              <w:bottom w:w="65" w:type="dxa"/>
              <w:right w:w="85" w:type="dxa"/>
            </w:tcMar>
          </w:tcPr>
          <w:p w14:paraId="171939B1" w14:textId="77777777" w:rsidR="009913F8" w:rsidRDefault="00000000">
            <w:pPr>
              <w:spacing w:after="0" w:line="247" w:lineRule="auto"/>
            </w:pPr>
            <w:r>
              <w:rPr>
                <w:sz w:val="18"/>
              </w:rPr>
              <w:t>Kết thúc thắng và ghi kỷ lục</w:t>
            </w:r>
          </w:p>
        </w:tc>
        <w:tc>
          <w:tcPr>
            <w:tcW w:w="3084" w:type="dxa"/>
            <w:tcMar>
              <w:top w:w="65" w:type="dxa"/>
              <w:left w:w="85" w:type="dxa"/>
              <w:bottom w:w="65" w:type="dxa"/>
              <w:right w:w="85" w:type="dxa"/>
            </w:tcMar>
          </w:tcPr>
          <w:p w14:paraId="3DC6F991" w14:textId="77777777" w:rsidR="009913F8" w:rsidRDefault="00000000">
            <w:pPr>
              <w:spacing w:after="0" w:line="247" w:lineRule="auto"/>
            </w:pPr>
            <w:r>
              <w:rPr>
                <w:sz w:val="18"/>
              </w:rPr>
              <w:t>Người chơi và hệ thống tệp</w:t>
            </w:r>
          </w:p>
        </w:tc>
        <w:tc>
          <w:tcPr>
            <w:tcW w:w="1638" w:type="dxa"/>
            <w:tcMar>
              <w:top w:w="65" w:type="dxa"/>
              <w:left w:w="85" w:type="dxa"/>
              <w:bottom w:w="65" w:type="dxa"/>
              <w:right w:w="85" w:type="dxa"/>
            </w:tcMar>
          </w:tcPr>
          <w:p w14:paraId="15610758" w14:textId="77777777" w:rsidR="009913F8" w:rsidRDefault="00000000">
            <w:pPr>
              <w:spacing w:after="0" w:line="247" w:lineRule="auto"/>
            </w:pPr>
            <w:r>
              <w:rPr>
                <w:sz w:val="18"/>
              </w:rPr>
              <w:t>WON ổn định, xét top và lưu thành tích theo điều kiện</w:t>
            </w:r>
          </w:p>
        </w:tc>
      </w:tr>
      <w:tr w:rsidR="009913F8" w14:paraId="3888DB8C" w14:textId="77777777">
        <w:trPr>
          <w:cantSplit/>
          <w:jc w:val="center"/>
        </w:trPr>
        <w:tc>
          <w:tcPr>
            <w:tcW w:w="1735" w:type="dxa"/>
            <w:tcMar>
              <w:top w:w="65" w:type="dxa"/>
              <w:left w:w="85" w:type="dxa"/>
              <w:bottom w:w="65" w:type="dxa"/>
              <w:right w:w="85" w:type="dxa"/>
            </w:tcMar>
          </w:tcPr>
          <w:p w14:paraId="728D7AAF" w14:textId="77777777" w:rsidR="009913F8" w:rsidRDefault="00000000">
            <w:pPr>
              <w:spacing w:after="0" w:line="247" w:lineRule="auto"/>
            </w:pPr>
            <w:r>
              <w:rPr>
                <w:sz w:val="18"/>
              </w:rPr>
              <w:t>UC-08</w:t>
            </w:r>
          </w:p>
        </w:tc>
        <w:tc>
          <w:tcPr>
            <w:tcW w:w="3180" w:type="dxa"/>
            <w:tcMar>
              <w:top w:w="65" w:type="dxa"/>
              <w:left w:w="85" w:type="dxa"/>
              <w:bottom w:w="65" w:type="dxa"/>
              <w:right w:w="85" w:type="dxa"/>
            </w:tcMar>
          </w:tcPr>
          <w:p w14:paraId="38A8754C" w14:textId="77777777" w:rsidR="009913F8" w:rsidRDefault="00000000">
            <w:pPr>
              <w:spacing w:after="0" w:line="247" w:lineRule="auto"/>
            </w:pPr>
            <w:r>
              <w:rPr>
                <w:sz w:val="18"/>
              </w:rPr>
              <w:t>Kết thúc thua</w:t>
            </w:r>
          </w:p>
        </w:tc>
        <w:tc>
          <w:tcPr>
            <w:tcW w:w="3084" w:type="dxa"/>
            <w:tcMar>
              <w:top w:w="65" w:type="dxa"/>
              <w:left w:w="85" w:type="dxa"/>
              <w:bottom w:w="65" w:type="dxa"/>
              <w:right w:w="85" w:type="dxa"/>
            </w:tcMar>
          </w:tcPr>
          <w:p w14:paraId="31A8C9D7" w14:textId="77777777" w:rsidR="009913F8" w:rsidRDefault="00000000">
            <w:pPr>
              <w:spacing w:after="0" w:line="247" w:lineRule="auto"/>
            </w:pPr>
            <w:r>
              <w:rPr>
                <w:sz w:val="18"/>
              </w:rPr>
              <w:t>Người chơi</w:t>
            </w:r>
          </w:p>
        </w:tc>
        <w:tc>
          <w:tcPr>
            <w:tcW w:w="1638" w:type="dxa"/>
            <w:tcMar>
              <w:top w:w="65" w:type="dxa"/>
              <w:left w:w="85" w:type="dxa"/>
              <w:bottom w:w="65" w:type="dxa"/>
              <w:right w:w="85" w:type="dxa"/>
            </w:tcMar>
          </w:tcPr>
          <w:p w14:paraId="3353FFCB" w14:textId="77777777" w:rsidR="009913F8" w:rsidRDefault="00000000">
            <w:pPr>
              <w:spacing w:after="0" w:line="247" w:lineRule="auto"/>
            </w:pPr>
            <w:r>
              <w:rPr>
                <w:sz w:val="18"/>
              </w:rPr>
              <w:t>LOST ổn định, phân biệt mìn nổ và cờ sai</w:t>
            </w:r>
          </w:p>
        </w:tc>
      </w:tr>
      <w:tr w:rsidR="009913F8" w14:paraId="23A2600B" w14:textId="77777777">
        <w:trPr>
          <w:cantSplit/>
          <w:jc w:val="center"/>
        </w:trPr>
        <w:tc>
          <w:tcPr>
            <w:tcW w:w="1735" w:type="dxa"/>
            <w:tcMar>
              <w:top w:w="65" w:type="dxa"/>
              <w:left w:w="85" w:type="dxa"/>
              <w:bottom w:w="65" w:type="dxa"/>
              <w:right w:w="85" w:type="dxa"/>
            </w:tcMar>
          </w:tcPr>
          <w:p w14:paraId="755B6AAA" w14:textId="77777777" w:rsidR="009913F8" w:rsidRDefault="00000000">
            <w:pPr>
              <w:spacing w:after="0" w:line="247" w:lineRule="auto"/>
            </w:pPr>
            <w:r>
              <w:rPr>
                <w:sz w:val="18"/>
              </w:rPr>
              <w:t>UC-09</w:t>
            </w:r>
          </w:p>
        </w:tc>
        <w:tc>
          <w:tcPr>
            <w:tcW w:w="3180" w:type="dxa"/>
            <w:tcMar>
              <w:top w:w="65" w:type="dxa"/>
              <w:left w:w="85" w:type="dxa"/>
              <w:bottom w:w="65" w:type="dxa"/>
              <w:right w:w="85" w:type="dxa"/>
            </w:tcMar>
          </w:tcPr>
          <w:p w14:paraId="4F17EFAC" w14:textId="77777777" w:rsidR="009913F8" w:rsidRDefault="00000000">
            <w:pPr>
              <w:spacing w:after="0" w:line="247" w:lineRule="auto"/>
            </w:pPr>
            <w:r>
              <w:rPr>
                <w:sz w:val="18"/>
              </w:rPr>
              <w:t>Xem thành tích</w:t>
            </w:r>
          </w:p>
        </w:tc>
        <w:tc>
          <w:tcPr>
            <w:tcW w:w="3084" w:type="dxa"/>
            <w:tcMar>
              <w:top w:w="65" w:type="dxa"/>
              <w:left w:w="85" w:type="dxa"/>
              <w:bottom w:w="65" w:type="dxa"/>
              <w:right w:w="85" w:type="dxa"/>
            </w:tcMar>
          </w:tcPr>
          <w:p w14:paraId="64527352" w14:textId="77777777" w:rsidR="009913F8" w:rsidRDefault="00000000">
            <w:pPr>
              <w:spacing w:after="0" w:line="247" w:lineRule="auto"/>
            </w:pPr>
            <w:r>
              <w:rPr>
                <w:sz w:val="18"/>
              </w:rPr>
              <w:t>Người chơi</w:t>
            </w:r>
          </w:p>
        </w:tc>
        <w:tc>
          <w:tcPr>
            <w:tcW w:w="1638" w:type="dxa"/>
            <w:tcMar>
              <w:top w:w="65" w:type="dxa"/>
              <w:left w:w="85" w:type="dxa"/>
              <w:bottom w:w="65" w:type="dxa"/>
              <w:right w:w="85" w:type="dxa"/>
            </w:tcMar>
          </w:tcPr>
          <w:p w14:paraId="4A1F08D3" w14:textId="77777777" w:rsidR="009913F8" w:rsidRDefault="00000000">
            <w:pPr>
              <w:spacing w:after="0" w:line="247" w:lineRule="auto"/>
            </w:pPr>
            <w:r>
              <w:rPr>
                <w:sz w:val="18"/>
              </w:rPr>
              <w:t>Xem danh sách riêng từng độ khó mà không sửa dữ liệu</w:t>
            </w:r>
          </w:p>
        </w:tc>
      </w:tr>
      <w:tr w:rsidR="009913F8" w14:paraId="7ACA4036" w14:textId="77777777">
        <w:trPr>
          <w:cantSplit/>
          <w:jc w:val="center"/>
        </w:trPr>
        <w:tc>
          <w:tcPr>
            <w:tcW w:w="1735" w:type="dxa"/>
            <w:tcMar>
              <w:top w:w="65" w:type="dxa"/>
              <w:left w:w="85" w:type="dxa"/>
              <w:bottom w:w="65" w:type="dxa"/>
              <w:right w:w="85" w:type="dxa"/>
            </w:tcMar>
          </w:tcPr>
          <w:p w14:paraId="274B5439" w14:textId="77777777" w:rsidR="009913F8" w:rsidRDefault="00000000">
            <w:pPr>
              <w:spacing w:after="0" w:line="247" w:lineRule="auto"/>
            </w:pPr>
            <w:r>
              <w:rPr>
                <w:sz w:val="18"/>
              </w:rPr>
              <w:t>UC-10</w:t>
            </w:r>
          </w:p>
        </w:tc>
        <w:tc>
          <w:tcPr>
            <w:tcW w:w="3180" w:type="dxa"/>
            <w:tcMar>
              <w:top w:w="65" w:type="dxa"/>
              <w:left w:w="85" w:type="dxa"/>
              <w:bottom w:w="65" w:type="dxa"/>
              <w:right w:w="85" w:type="dxa"/>
            </w:tcMar>
          </w:tcPr>
          <w:p w14:paraId="0FEADA76" w14:textId="77777777" w:rsidR="009913F8" w:rsidRDefault="00000000">
            <w:pPr>
              <w:spacing w:after="0" w:line="247" w:lineRule="auto"/>
            </w:pPr>
            <w:r>
              <w:rPr>
                <w:sz w:val="18"/>
              </w:rPr>
              <w:t>Xem trợ giúp và thoát</w:t>
            </w:r>
          </w:p>
        </w:tc>
        <w:tc>
          <w:tcPr>
            <w:tcW w:w="3084" w:type="dxa"/>
            <w:tcMar>
              <w:top w:w="65" w:type="dxa"/>
              <w:left w:w="85" w:type="dxa"/>
              <w:bottom w:w="65" w:type="dxa"/>
              <w:right w:w="85" w:type="dxa"/>
            </w:tcMar>
          </w:tcPr>
          <w:p w14:paraId="3FCBACD8" w14:textId="77777777" w:rsidR="009913F8" w:rsidRDefault="00000000">
            <w:pPr>
              <w:spacing w:after="0" w:line="247" w:lineRule="auto"/>
            </w:pPr>
            <w:r>
              <w:rPr>
                <w:sz w:val="18"/>
              </w:rPr>
              <w:t>Người chơi</w:t>
            </w:r>
          </w:p>
        </w:tc>
        <w:tc>
          <w:tcPr>
            <w:tcW w:w="1638" w:type="dxa"/>
            <w:tcMar>
              <w:top w:w="65" w:type="dxa"/>
              <w:left w:w="85" w:type="dxa"/>
              <w:bottom w:w="65" w:type="dxa"/>
              <w:right w:w="85" w:type="dxa"/>
            </w:tcMar>
          </w:tcPr>
          <w:p w14:paraId="03B2BB5B" w14:textId="77777777" w:rsidR="009913F8" w:rsidRDefault="00000000">
            <w:pPr>
              <w:spacing w:after="0" w:line="247" w:lineRule="auto"/>
            </w:pPr>
            <w:r>
              <w:rPr>
                <w:sz w:val="18"/>
              </w:rPr>
              <w:t>Đọc đúng hướng dẫn hoặc kết thúc tiến trình</w:t>
            </w:r>
          </w:p>
        </w:tc>
      </w:tr>
    </w:tbl>
    <w:p w14:paraId="3C0E53A0" w14:textId="77777777" w:rsidR="009913F8" w:rsidRDefault="009913F8">
      <w:pPr>
        <w:spacing w:after="40" w:line="72" w:lineRule="auto"/>
      </w:pPr>
    </w:p>
    <w:p w14:paraId="0CAAEC48" w14:textId="77777777" w:rsidR="009913F8" w:rsidRDefault="00000000">
      <w:pPr>
        <w:pStyle w:val="Heading2"/>
      </w:pPr>
      <w:bookmarkStart w:id="21" w:name="_Toc243940091"/>
      <w:r>
        <w:t>UC 01 Khởi động ứng dụng</w:t>
      </w:r>
      <w:bookmarkEnd w:id="21"/>
    </w:p>
    <w:p w14:paraId="143740C1" w14:textId="77777777" w:rsidR="009913F8" w:rsidRDefault="00000000">
      <w:r>
        <w:t>Tiền điều kiện: môi trường Java phù hợp; không yêu cầu có sẵn tệp thành tích. Kích hoạt: chạy yam.Main qua NetBeans hoặc JAR.</w:t>
      </w:r>
    </w:p>
    <w:p w14:paraId="26BBE13D" w14:textId="77777777" w:rsidR="009913F8" w:rsidRDefault="00000000">
      <w:r>
        <w:t>Luồng chính: Main yêu cầu tạo giao diện trên Event Dispatch Thread; MainFrame khởi tạo Leaderboard, gọi load, tạo menu, header và bàn; tạo Game Beginner; cập nhật đồng hồ 000, bộ đếm 010 và mặt bình thường; căn cửa sổ giữa màn hình; hiển thị giao diện. Sau luồng này không có mìn được đặt và thời gian chưa chạy.</w:t>
      </w:r>
    </w:p>
    <w:p w14:paraId="10BCB2AF" w14:textId="77777777" w:rsidR="009913F8" w:rsidRDefault="00000000">
      <w:r>
        <w:t>Luồng thay thế: không có leaderboard.txt thì sử dụng bảng rỗng; tệp chứa dòng hỏng thì bỏ qua riêng dòng đó; lỗi đọc tệp được trả về từ tầng score. Việc thông báo lỗi đọc cho người chơi là đề xuất FR thuộc lưu đọc. Hậu điều kiện: người chơi có thể bắt đầu ván mới dù chưa có thành tích.</w:t>
      </w:r>
    </w:p>
    <w:p w14:paraId="321FAF07" w14:textId="77777777" w:rsidR="009913F8" w:rsidRDefault="00000000">
      <w:pPr>
        <w:pStyle w:val="Heading2"/>
      </w:pPr>
      <w:bookmarkStart w:id="22" w:name="_Toc243940092"/>
      <w:r>
        <w:lastRenderedPageBreak/>
        <w:t>UC 02 Tạo ván và đổi độ khó</w:t>
      </w:r>
      <w:bookmarkEnd w:id="22"/>
    </w:p>
    <w:p w14:paraId="048A7604" w14:textId="77777777" w:rsidR="009913F8" w:rsidRDefault="00000000">
      <w:r>
        <w:t>Tiền điều kiện: cửa sổ chính đang mở ở bất kỳ trạng thái ván nào. Kích hoạt: Game → New, phím F2, nút mặt hoặc mục Beginner, Intermediate, Expert.</w:t>
      </w:r>
    </w:p>
    <w:p w14:paraId="4EDE1C18" w14:textId="77777777" w:rsidR="009913F8" w:rsidRDefault="00000000">
      <w:r>
        <w:t>Luồng chính: chọn độ khó hiện tại nếu là New hoặc nút mặt; dừng bộ cập nhật giờ của ván cũ; tạo Game mới; đặt lại gameOverHandled; xây lại lưới đúng số hàng cột; refresh tất cả thành phần; pack cửa sổ. Cờ và ô mở của ván cũ không được mang sang. Thành tích đã lưu không bị xóa.</w:t>
      </w:r>
    </w:p>
    <w:p w14:paraId="39E897BD" w14:textId="77777777" w:rsidR="009913F8" w:rsidRDefault="00000000">
      <w:r>
        <w:t>Nguồn hiện tại không yêu cầu hộp thoại xác nhận bỏ ván; đường cơ sở cho phép thay ván ngay. Nếu nhóm muốn bổ sung xác nhận thì phải coi là thay đổi yêu cầu, không chặn New bằng một quy trình tự phát. Hậu điều kiện: READY, tất cả ô ẩn, flagsPlaced bằng 0, giờ bằng 0 và bộ đếm bằng số mìn cấu hình.</w:t>
      </w:r>
    </w:p>
    <w:p w14:paraId="2B121164" w14:textId="77777777" w:rsidR="009913F8" w:rsidRDefault="00000000">
      <w:pPr>
        <w:pStyle w:val="Heading2"/>
      </w:pPr>
      <w:bookmarkStart w:id="23" w:name="_Toc243940093"/>
      <w:r>
        <w:t>UC 03 Mở ô lần đầu</w:t>
      </w:r>
      <w:bookmarkEnd w:id="23"/>
    </w:p>
    <w:p w14:paraId="6F31FA19" w14:textId="77777777" w:rsidR="009913F8" w:rsidRDefault="00000000">
      <w:r>
        <w:t>Tiền điều kiện: READY, ô được chọn ở trong bàn và chưa cắm cờ. Kích hoạt: nhấn trái một ô ẩn.</w:t>
      </w:r>
    </w:p>
    <w:p w14:paraId="6B5489F0" w14:textId="77777777" w:rsidR="009913F8" w:rsidRDefault="00000000">
      <w:r>
        <w:t>Luồng chính: xác định vùng bảo vệ; liệt kê vị trí đủ điều kiện đặt mìn; nếu thiếu chỗ thì thu vùng bảo vệ về riêng ô chọn; chọn mìn bằng Fisher–Yates; tính số lân cận trên ô an toàn; ghi giờ bắt đầu và PLAYING; mở ô qua thuật toán đang cấu hình; kiểm tra thắng; làm mới giao diện và bộ cập nhật giờ.</w:t>
      </w:r>
    </w:p>
    <w:p w14:paraId="253CBBF1" w14:textId="77777777" w:rsidR="009913F8" w:rsidRDefault="00000000">
      <w:r>
        <w:t>Luồng thay thế: click lên ô mang cờ hoặc tọa độ ngoài bàn bị bỏ qua; vẫn READY, không đặt mìn và không bắt đầu giờ. Cờ đặt trước lần mở vẫn tồn tại, nhưng không bảo vệ vị trí đó khỏi việc được chọn làm mìn. Thứ tự và seed quyết định bản đồ kiểm thử; không đòi mọi vị trí click sinh cùng một bản đồ.</w:t>
      </w:r>
    </w:p>
    <w:p w14:paraId="2602DADA" w14:textId="77777777" w:rsidR="009913F8" w:rsidRDefault="00000000">
      <w:pPr>
        <w:pStyle w:val="Heading2"/>
      </w:pPr>
      <w:bookmarkStart w:id="24" w:name="_Toc243940094"/>
      <w:r>
        <w:t>UC 04 Mở ô trong ván</w:t>
      </w:r>
      <w:bookmarkEnd w:id="24"/>
    </w:p>
    <w:p w14:paraId="5692AFEA" w14:textId="77777777" w:rsidR="009913F8" w:rsidRDefault="00000000">
      <w:r>
        <w:t>Tiền điều kiện: PLAYING. Luồng chính khi ô ẩn an toàn có số từ 1 đến 8: chuyển ô đó sang REVEALED và tăng bộ đếm một lần. Khi ô có số 0: mở vùng các ô HIDDEN số 0 có thể đến được theo tám hướng mà không đi qua ô FLAGGED hoặc ô đã REVEALED trước thao tác, cùng các ô số HIDDEN an toàn tiếp giáp vùng này. Sau đó kiểm tra thắng và refresh.</w:t>
      </w:r>
    </w:p>
    <w:p w14:paraId="5473923A" w14:textId="77777777" w:rsidR="009913F8" w:rsidRDefault="00000000">
      <w:r>
        <w:t>Luồng thay thế: ô mang cờ không mở; ô đã mở chuyển sang xử lý chord; mìn chuyển sang UC-08. Sự có mặt của cờ sai có thể ngăn một ô an toàn mở trong flood fill; người chơi phải bỏ cờ hoặc mở bằng thao tác hợp lệ sau đó. Hậu điều kiện: không có ô nào tăng revealedCount hai lần và không có mìn nào được flood fill làm lộ trong một ván còn PLAYING.</w:t>
      </w:r>
    </w:p>
    <w:p w14:paraId="70BD9C53" w14:textId="77777777" w:rsidR="009913F8" w:rsidRDefault="00000000">
      <w:pPr>
        <w:pStyle w:val="Heading2"/>
      </w:pPr>
      <w:bookmarkStart w:id="25" w:name="_Toc243940095"/>
      <w:r>
        <w:t>UC 05 Cắm và bỏ cờ</w:t>
      </w:r>
      <w:bookmarkEnd w:id="25"/>
    </w:p>
    <w:p w14:paraId="35231384" w14:textId="77777777" w:rsidR="009913F8" w:rsidRDefault="00000000">
      <w:r>
        <w:t>Tiền điều kiện: READY hoặc PLAYING, tọa độ trong bàn. Kích hoạt: nhấn phải. HIDDEN chuyển FLAGGED và tăng flagsPlaced; FLAGGED chuyển HIDDEN và giảm flagsPlaced. Header tính lại tổng mìn trừ flagsPlaced. REVEALED không đổi. Không giới hạn số cờ ở số mìn; kết quả bộ đếm có thể âm.</w:t>
      </w:r>
    </w:p>
    <w:p w14:paraId="1DB07011" w14:textId="77777777" w:rsidR="009913F8" w:rsidRDefault="00000000">
      <w:r>
        <w:t>Cắm cờ không khởi động ván, không sinh mìn và không làm thắng kể cả khi số cờ bằng số mìn. Khi WON hoặc LOST, toàn bộ thao tác này bị bỏ qua. Đây là quy tắc bảo toàn ván, không phụ thuộc nút GUI có bị khóa hay không.</w:t>
      </w:r>
    </w:p>
    <w:p w14:paraId="14C81019" w14:textId="77777777" w:rsidR="009913F8" w:rsidRDefault="00000000">
      <w:pPr>
        <w:pStyle w:val="Heading2"/>
      </w:pPr>
      <w:bookmarkStart w:id="26" w:name="_Toc243940096"/>
      <w:r>
        <w:t>UC 06 Chord</w:t>
      </w:r>
      <w:bookmarkEnd w:id="26"/>
    </w:p>
    <w:p w14:paraId="5A1E5357" w14:textId="77777777" w:rsidR="009913F8" w:rsidRDefault="00000000">
      <w:r>
        <w:t>Tiền điều kiện: PLAYING; ô trung tâm đã mở, số trên ô lớn hơn 0 và số cờ lân cận bằng số đó. Kích hoạt: nhấn giữa hoặc nhấn trái ô số đã mở.</w:t>
      </w:r>
    </w:p>
    <w:p w14:paraId="58701CA7" w14:textId="77777777" w:rsidR="009913F8" w:rsidRDefault="00000000">
      <w:r>
        <w:t>Luồng chính: duyệt hàng xóm theo thứ tự trả về của Board; bỏ qua ô mang cờ hoặc đã mở; mở từng ô ẩn bằng cùng quy trình mở ô thông thường; nếu chưa thua thì kiểm tra thắng sau vòng duyệt. Khi số cờ khác số hiển thị trên ô trung tâm, thao tác không đổi bàn. Chord lên ô 0 hoặc ô chưa mở không tạo hiệu ứng.</w:t>
      </w:r>
    </w:p>
    <w:p w14:paraId="600809A8" w14:textId="77777777" w:rsidR="009913F8" w:rsidRDefault="00000000">
      <w:r>
        <w:lastRenderedPageBreak/>
        <w:t>Luồng lỗi có chủ đích: số lượng cờ đúng nhưng một hoặc nhiều cờ đặt sai thì có thể mở trúng mìn. Hệ thống chuyển LOST ngay và dừng mở các hàng xóm tiếp theo. Không có cam kết chord luôn an toàn; điều kiện chỉ so số lượng cờ, không kiểm chứng tính đúng của từng cờ cho người chơi.</w:t>
      </w:r>
    </w:p>
    <w:p w14:paraId="2F676DD0" w14:textId="77777777" w:rsidR="009913F8" w:rsidRDefault="00000000">
      <w:pPr>
        <w:pStyle w:val="Heading2"/>
      </w:pPr>
      <w:bookmarkStart w:id="27" w:name="_Toc243940097"/>
      <w:r>
        <w:t>UC 07 Thắng và ghi kỷ lục</w:t>
      </w:r>
      <w:bookmarkEnd w:id="27"/>
    </w:p>
    <w:p w14:paraId="2DECA11A" w14:textId="77777777" w:rsidR="009913F8" w:rsidRDefault="00000000">
      <w:r>
        <w:t>Tiền điều kiện: sau một thao tác, state vẫn PLAYING và số ô an toàn đã mở đủ. Hệ thống chuyển WON; ghi mốc kết thúc; tự cắm cờ mìn; flagsPlaced bằng tổng mìn; dừng cập nhật giờ; vẽ mặt B). MainFrame đánh dấu đã xử lý kết thúc trước khi mở hộp thoại để không lặp lại chuỗi ghi điểm.</w:t>
      </w:r>
    </w:p>
    <w:p w14:paraId="69ED226F" w14:textId="77777777" w:rsidR="009913F8" w:rsidRDefault="00000000">
      <w:r>
        <w:t>Nếu qualifies trả false, ván giữ WON và không hỏi tên. Nếu true, hỏi tên; hủy hoặc để trống dùng Anonymous; tạo ScoreEntry với độ khó, giây đã chốt và LocalDate.now; chèn có thứ tự, giữ top 10; save; mở bảng thành tích. Việc hủy nhập tên không hủy ván thắng và theo G4 vẫn ghi nhãn mặc định.</w:t>
      </w:r>
    </w:p>
    <w:p w14:paraId="494EDACF" w14:textId="77777777" w:rsidR="009913F8" w:rsidRDefault="00000000">
      <w:r>
        <w:t>Nếu save thất bại, tầng score trả false. Đề xuất xử lý giao diện: giữ thành tích trong bộ nhớ phiên hiện tại và thông báo chưa lưu thành công; không báo thành công bền vững và không chuyển trạng thái ván. Đây là trường hợp cần chốt theo OI-03.</w:t>
      </w:r>
    </w:p>
    <w:p w14:paraId="712D12E9" w14:textId="77777777" w:rsidR="009913F8" w:rsidRDefault="00000000">
      <w:pPr>
        <w:pStyle w:val="Heading2"/>
      </w:pPr>
      <w:bookmarkStart w:id="28" w:name="_Toc243940098"/>
      <w:r>
        <w:t>UC 08 Thua</w:t>
      </w:r>
      <w:bookmarkEnd w:id="28"/>
    </w:p>
    <w:p w14:paraId="693B5B12" w14:textId="77777777" w:rsidR="009913F8" w:rsidRDefault="00000000">
      <w:r>
        <w:t>Kích hoạt: mở trúng mìn bằng reveal hoặc chord. Hệ thống chốt LOST và thời gian; đặt exploded trên đúng ô kích hoạt; mở các mìn chưa có cờ; refresh mặt X(, mìn và cờ sai. Không tự mở những ô an toàn còn ẩn, không thêm thành tích và không hỏi tên.</w:t>
      </w:r>
    </w:p>
    <w:p w14:paraId="2521A712" w14:textId="77777777" w:rsidR="009913F8" w:rsidRDefault="00000000">
      <w:r>
        <w:t>Sau thua, thử nhấn trái, phải, giữa lên các loại ô không làm đổi dữ liệu. Chỉ New, nút mặt, F2 hoặc chọn độ khó tạo ván khác. Lộ mìn sau thua phục vụ hiển thị, không được làm phát sinh kiểm tra thắng mới.</w:t>
      </w:r>
    </w:p>
    <w:p w14:paraId="171315BD" w14:textId="77777777" w:rsidR="009913F8" w:rsidRDefault="00000000">
      <w:pPr>
        <w:pStyle w:val="Heading2"/>
      </w:pPr>
      <w:bookmarkStart w:id="29" w:name="_Toc243940099"/>
      <w:r>
        <w:t>UC 09 Xem bảng thành tích</w:t>
      </w:r>
      <w:bookmarkEnd w:id="29"/>
    </w:p>
    <w:p w14:paraId="5235AFFA" w14:textId="77777777" w:rsidR="009913F8" w:rsidRDefault="00000000">
      <w:r>
        <w:t>Kích hoạt: Game → Best Times hoặc tự mở sau khi ghi điểm đủ điều kiện. Hệ thống tạo hộp thoại gắn với cửa sổ chính; có ba tab độ khó; mỗi tab hiển thị hạng, tên, thời gian và ngày. Danh sách trống vẫn hiện tiêu đề cột. Bảng không cho sửa trực tiếp ScoreEntry. Đóng hộp thoại quay lại cửa sổ chính mà không tạo Game mới.</w:t>
      </w:r>
    </w:p>
    <w:p w14:paraId="70ACEC20" w14:textId="77777777" w:rsidR="009913F8" w:rsidRDefault="00000000">
      <w:r>
        <w:t>Việc giờ có tiếp tục chạy khi mở hộp thoại giữa ván được nêu ở OI-05. Đường cơ sở không có chức năng tạm dừng; đề xuất vẫn tính thời gian thực kể cả lúc hộp thoại đang hiển thị.</w:t>
      </w:r>
    </w:p>
    <w:p w14:paraId="34EB6D74" w14:textId="77777777" w:rsidR="009913F8" w:rsidRDefault="00000000">
      <w:pPr>
        <w:pStyle w:val="Heading2"/>
      </w:pPr>
      <w:bookmarkStart w:id="30" w:name="_Toc243940100"/>
      <w:r>
        <w:t>UC 10 Trợ giúp và thoát</w:t>
      </w:r>
      <w:bookmarkEnd w:id="30"/>
    </w:p>
    <w:p w14:paraId="46D2CF49" w14:textId="77777777" w:rsidR="009913F8" w:rsidRDefault="00000000">
      <w:r>
        <w:t>How to Play phải giải thích mục tiêu mở mọi ô an toàn, ba loại click, ý nghĩa chữ số và quy tắc click đầu an toàn. About nêu trò chơi Minesweeper và đồ án CSD201. Các hộp thoại này không làm đổi dữ liệu bàn. Game → Exit và nút đóng cửa sổ kết thúc ứng dụng theo EXIT_ON_CLOSE; ván dở không được khôi phục ở lần mở tiếp theo. Không cần lưu ván dở trước khi thoát trong phạm vi phiên bản.</w:t>
      </w:r>
    </w:p>
    <w:p w14:paraId="2066FCB0" w14:textId="77777777" w:rsidR="009913F8" w:rsidRDefault="00000000">
      <w:pPr>
        <w:pStyle w:val="Heading1"/>
        <w:pageBreakBefore/>
      </w:pPr>
      <w:bookmarkStart w:id="31" w:name="_Toc243940101"/>
      <w:r>
        <w:lastRenderedPageBreak/>
        <w:t>6 Giao diện bên ngoài</w:t>
      </w:r>
      <w:bookmarkEnd w:id="31"/>
    </w:p>
    <w:p w14:paraId="29F8A542" w14:textId="77777777" w:rsidR="009913F8" w:rsidRDefault="00000000">
      <w:pPr>
        <w:pStyle w:val="Heading2"/>
      </w:pPr>
      <w:bookmarkStart w:id="32" w:name="_Toc243940102"/>
      <w:r>
        <w:t>Cấu trúc cửa sổ</w:t>
      </w:r>
      <w:bookmarkEnd w:id="32"/>
    </w:p>
    <w:p w14:paraId="42E8AD18" w14:textId="77777777" w:rsidR="009913F8" w:rsidRDefault="00000000">
      <w:r>
        <w:t>Cửa sổ dùng tiêu đề Minesweeper, không cho người dùng resize theo hợp đồng G4. Menu đặt phía trên, header ở NORTH và lưới ở CENTER. Header gồm bộ đếm mìn bên trái, nút mặt ở giữa và thời gian bên phải. Mỗi ô có kích thước ưu tiên 30 × 30 px; lưới tương ứng là 270 × 270, 480 × 480 và 900 × 480 px trước khi cộng phần trang trí cửa sổ.</w:t>
      </w:r>
    </w:p>
    <w:tbl>
      <w:tblPr>
        <w:tblStyle w:val="TableGrid"/>
        <w:tblW w:w="0" w:type="auto"/>
        <w:jc w:val="center"/>
        <w:tblLayout w:type="fixed"/>
        <w:tblLook w:val="04A0" w:firstRow="1" w:lastRow="0" w:firstColumn="1" w:lastColumn="0" w:noHBand="0" w:noVBand="1"/>
      </w:tblPr>
      <w:tblGrid>
        <w:gridCol w:w="1349"/>
        <w:gridCol w:w="6168"/>
        <w:gridCol w:w="2120"/>
      </w:tblGrid>
      <w:tr w:rsidR="009913F8" w14:paraId="20D38495" w14:textId="77777777">
        <w:trPr>
          <w:cantSplit/>
          <w:tblHeader/>
          <w:jc w:val="center"/>
        </w:trPr>
        <w:tc>
          <w:tcPr>
            <w:tcW w:w="1349" w:type="dxa"/>
            <w:shd w:val="clear" w:color="auto" w:fill="E8EDF2"/>
            <w:tcMar>
              <w:top w:w="65" w:type="dxa"/>
              <w:left w:w="85" w:type="dxa"/>
              <w:bottom w:w="65" w:type="dxa"/>
              <w:right w:w="85" w:type="dxa"/>
            </w:tcMar>
          </w:tcPr>
          <w:p w14:paraId="73453C92" w14:textId="77777777" w:rsidR="009913F8" w:rsidRDefault="00000000">
            <w:pPr>
              <w:spacing w:after="0" w:line="247" w:lineRule="auto"/>
            </w:pPr>
            <w:r>
              <w:rPr>
                <w:b/>
                <w:sz w:val="18"/>
              </w:rPr>
              <w:t>Thành phần</w:t>
            </w:r>
          </w:p>
        </w:tc>
        <w:tc>
          <w:tcPr>
            <w:tcW w:w="6168" w:type="dxa"/>
            <w:shd w:val="clear" w:color="auto" w:fill="E8EDF2"/>
            <w:tcMar>
              <w:top w:w="65" w:type="dxa"/>
              <w:left w:w="85" w:type="dxa"/>
              <w:bottom w:w="65" w:type="dxa"/>
              <w:right w:w="85" w:type="dxa"/>
            </w:tcMar>
          </w:tcPr>
          <w:p w14:paraId="4231987D" w14:textId="77777777" w:rsidR="009913F8" w:rsidRDefault="00000000">
            <w:pPr>
              <w:spacing w:after="0" w:line="247" w:lineRule="auto"/>
            </w:pPr>
            <w:r>
              <w:rPr>
                <w:b/>
                <w:sz w:val="18"/>
              </w:rPr>
              <w:t>Nội dung và thao tác</w:t>
            </w:r>
          </w:p>
        </w:tc>
        <w:tc>
          <w:tcPr>
            <w:tcW w:w="2120" w:type="dxa"/>
            <w:shd w:val="clear" w:color="auto" w:fill="E8EDF2"/>
            <w:tcMar>
              <w:top w:w="65" w:type="dxa"/>
              <w:left w:w="85" w:type="dxa"/>
              <w:bottom w:w="65" w:type="dxa"/>
              <w:right w:w="85" w:type="dxa"/>
            </w:tcMar>
          </w:tcPr>
          <w:p w14:paraId="03B3B92C" w14:textId="77777777" w:rsidR="009913F8" w:rsidRDefault="00000000">
            <w:pPr>
              <w:spacing w:after="0" w:line="247" w:lineRule="auto"/>
            </w:pPr>
            <w:r>
              <w:rPr>
                <w:b/>
                <w:sz w:val="18"/>
              </w:rPr>
              <w:t>Điều kiện</w:t>
            </w:r>
          </w:p>
        </w:tc>
      </w:tr>
      <w:tr w:rsidR="009913F8" w14:paraId="4BFDEE54" w14:textId="77777777">
        <w:trPr>
          <w:cantSplit/>
          <w:jc w:val="center"/>
        </w:trPr>
        <w:tc>
          <w:tcPr>
            <w:tcW w:w="1349" w:type="dxa"/>
            <w:tcMar>
              <w:top w:w="65" w:type="dxa"/>
              <w:left w:w="85" w:type="dxa"/>
              <w:bottom w:w="65" w:type="dxa"/>
              <w:right w:w="85" w:type="dxa"/>
            </w:tcMar>
          </w:tcPr>
          <w:p w14:paraId="6D92196C" w14:textId="77777777" w:rsidR="009913F8" w:rsidRDefault="00000000">
            <w:pPr>
              <w:spacing w:after="0" w:line="247" w:lineRule="auto"/>
            </w:pPr>
            <w:r>
              <w:rPr>
                <w:sz w:val="18"/>
              </w:rPr>
              <w:t>Game → New</w:t>
            </w:r>
          </w:p>
        </w:tc>
        <w:tc>
          <w:tcPr>
            <w:tcW w:w="6168" w:type="dxa"/>
            <w:tcMar>
              <w:top w:w="65" w:type="dxa"/>
              <w:left w:w="85" w:type="dxa"/>
              <w:bottom w:w="65" w:type="dxa"/>
              <w:right w:w="85" w:type="dxa"/>
            </w:tcMar>
          </w:tcPr>
          <w:p w14:paraId="18E64783" w14:textId="77777777" w:rsidR="009913F8" w:rsidRDefault="00000000">
            <w:pPr>
              <w:spacing w:after="0" w:line="247" w:lineRule="auto"/>
            </w:pPr>
            <w:r>
              <w:rPr>
                <w:sz w:val="18"/>
              </w:rPr>
              <w:t>Bắt đầu lại độ khó hiện tại, có F2</w:t>
            </w:r>
          </w:p>
        </w:tc>
        <w:tc>
          <w:tcPr>
            <w:tcW w:w="2120" w:type="dxa"/>
            <w:tcMar>
              <w:top w:w="65" w:type="dxa"/>
              <w:left w:w="85" w:type="dxa"/>
              <w:bottom w:w="65" w:type="dxa"/>
              <w:right w:w="85" w:type="dxa"/>
            </w:tcMar>
          </w:tcPr>
          <w:p w14:paraId="5552290E" w14:textId="77777777" w:rsidR="009913F8" w:rsidRDefault="00000000">
            <w:pPr>
              <w:spacing w:after="0" w:line="247" w:lineRule="auto"/>
            </w:pPr>
            <w:r>
              <w:rPr>
                <w:sz w:val="18"/>
              </w:rPr>
              <w:t>Luôn dùng được trong cửa sổ chính</w:t>
            </w:r>
          </w:p>
        </w:tc>
      </w:tr>
      <w:tr w:rsidR="009913F8" w14:paraId="366D7D97" w14:textId="77777777">
        <w:trPr>
          <w:cantSplit/>
          <w:jc w:val="center"/>
        </w:trPr>
        <w:tc>
          <w:tcPr>
            <w:tcW w:w="1349" w:type="dxa"/>
            <w:tcMar>
              <w:top w:w="65" w:type="dxa"/>
              <w:left w:w="85" w:type="dxa"/>
              <w:bottom w:w="65" w:type="dxa"/>
              <w:right w:w="85" w:type="dxa"/>
            </w:tcMar>
          </w:tcPr>
          <w:p w14:paraId="67ACEA19" w14:textId="77777777" w:rsidR="009913F8" w:rsidRDefault="00000000">
            <w:pPr>
              <w:spacing w:after="0" w:line="247" w:lineRule="auto"/>
            </w:pPr>
            <w:r>
              <w:rPr>
                <w:sz w:val="18"/>
              </w:rPr>
              <w:t>Game → Beginner</w:t>
            </w:r>
          </w:p>
        </w:tc>
        <w:tc>
          <w:tcPr>
            <w:tcW w:w="6168" w:type="dxa"/>
            <w:tcMar>
              <w:top w:w="65" w:type="dxa"/>
              <w:left w:w="85" w:type="dxa"/>
              <w:bottom w:w="65" w:type="dxa"/>
              <w:right w:w="85" w:type="dxa"/>
            </w:tcMar>
          </w:tcPr>
          <w:p w14:paraId="6F9DBC43" w14:textId="77777777" w:rsidR="009913F8" w:rsidRDefault="00000000">
            <w:pPr>
              <w:spacing w:after="0" w:line="247" w:lineRule="auto"/>
            </w:pPr>
            <w:r>
              <w:rPr>
                <w:sz w:val="18"/>
              </w:rPr>
              <w:t>Radio item 9 × 9 và 10 mìn</w:t>
            </w:r>
          </w:p>
        </w:tc>
        <w:tc>
          <w:tcPr>
            <w:tcW w:w="2120" w:type="dxa"/>
            <w:tcMar>
              <w:top w:w="65" w:type="dxa"/>
              <w:left w:w="85" w:type="dxa"/>
              <w:bottom w:w="65" w:type="dxa"/>
              <w:right w:w="85" w:type="dxa"/>
            </w:tcMar>
          </w:tcPr>
          <w:p w14:paraId="114C47DC" w14:textId="77777777" w:rsidR="009913F8" w:rsidRDefault="00000000">
            <w:pPr>
              <w:spacing w:after="0" w:line="247" w:lineRule="auto"/>
            </w:pPr>
            <w:r>
              <w:rPr>
                <w:sz w:val="18"/>
              </w:rPr>
              <w:t>Chọn tạo ván mới và cập nhật lựa chọn</w:t>
            </w:r>
          </w:p>
        </w:tc>
      </w:tr>
      <w:tr w:rsidR="009913F8" w14:paraId="2665C566" w14:textId="77777777">
        <w:trPr>
          <w:cantSplit/>
          <w:jc w:val="center"/>
        </w:trPr>
        <w:tc>
          <w:tcPr>
            <w:tcW w:w="1349" w:type="dxa"/>
            <w:tcMar>
              <w:top w:w="65" w:type="dxa"/>
              <w:left w:w="85" w:type="dxa"/>
              <w:bottom w:w="65" w:type="dxa"/>
              <w:right w:w="85" w:type="dxa"/>
            </w:tcMar>
          </w:tcPr>
          <w:p w14:paraId="2177EC50" w14:textId="77777777" w:rsidR="009913F8" w:rsidRDefault="00000000">
            <w:pPr>
              <w:spacing w:after="0" w:line="247" w:lineRule="auto"/>
            </w:pPr>
            <w:r>
              <w:rPr>
                <w:sz w:val="18"/>
              </w:rPr>
              <w:t>Game → Intermediate</w:t>
            </w:r>
          </w:p>
        </w:tc>
        <w:tc>
          <w:tcPr>
            <w:tcW w:w="6168" w:type="dxa"/>
            <w:tcMar>
              <w:top w:w="65" w:type="dxa"/>
              <w:left w:w="85" w:type="dxa"/>
              <w:bottom w:w="65" w:type="dxa"/>
              <w:right w:w="85" w:type="dxa"/>
            </w:tcMar>
          </w:tcPr>
          <w:p w14:paraId="10B18677" w14:textId="77777777" w:rsidR="009913F8" w:rsidRDefault="00000000">
            <w:pPr>
              <w:spacing w:after="0" w:line="247" w:lineRule="auto"/>
            </w:pPr>
            <w:r>
              <w:rPr>
                <w:sz w:val="18"/>
              </w:rPr>
              <w:t>Radio item 16 × 16 và 40 mìn</w:t>
            </w:r>
          </w:p>
        </w:tc>
        <w:tc>
          <w:tcPr>
            <w:tcW w:w="2120" w:type="dxa"/>
            <w:tcMar>
              <w:top w:w="65" w:type="dxa"/>
              <w:left w:w="85" w:type="dxa"/>
              <w:bottom w:w="65" w:type="dxa"/>
              <w:right w:w="85" w:type="dxa"/>
            </w:tcMar>
          </w:tcPr>
          <w:p w14:paraId="05804F10" w14:textId="77777777" w:rsidR="009913F8" w:rsidRDefault="00000000">
            <w:pPr>
              <w:spacing w:after="0" w:line="247" w:lineRule="auto"/>
            </w:pPr>
            <w:r>
              <w:rPr>
                <w:sz w:val="18"/>
              </w:rPr>
              <w:t>Chung một ButtonGroup với hai độ khó còn lại</w:t>
            </w:r>
          </w:p>
        </w:tc>
      </w:tr>
      <w:tr w:rsidR="009913F8" w14:paraId="2B14772A" w14:textId="77777777">
        <w:trPr>
          <w:cantSplit/>
          <w:jc w:val="center"/>
        </w:trPr>
        <w:tc>
          <w:tcPr>
            <w:tcW w:w="1349" w:type="dxa"/>
            <w:tcMar>
              <w:top w:w="65" w:type="dxa"/>
              <w:left w:w="85" w:type="dxa"/>
              <w:bottom w:w="65" w:type="dxa"/>
              <w:right w:w="85" w:type="dxa"/>
            </w:tcMar>
          </w:tcPr>
          <w:p w14:paraId="29529074" w14:textId="77777777" w:rsidR="009913F8" w:rsidRDefault="00000000">
            <w:pPr>
              <w:spacing w:after="0" w:line="247" w:lineRule="auto"/>
            </w:pPr>
            <w:r>
              <w:rPr>
                <w:sz w:val="18"/>
              </w:rPr>
              <w:t>Game → Expert</w:t>
            </w:r>
          </w:p>
        </w:tc>
        <w:tc>
          <w:tcPr>
            <w:tcW w:w="6168" w:type="dxa"/>
            <w:tcMar>
              <w:top w:w="65" w:type="dxa"/>
              <w:left w:w="85" w:type="dxa"/>
              <w:bottom w:w="65" w:type="dxa"/>
              <w:right w:w="85" w:type="dxa"/>
            </w:tcMar>
          </w:tcPr>
          <w:p w14:paraId="5F7C8708" w14:textId="77777777" w:rsidR="009913F8" w:rsidRDefault="00000000">
            <w:pPr>
              <w:spacing w:after="0" w:line="247" w:lineRule="auto"/>
            </w:pPr>
            <w:r>
              <w:rPr>
                <w:sz w:val="18"/>
              </w:rPr>
              <w:t>Radio item 16 × 30 và 99 mìn</w:t>
            </w:r>
          </w:p>
        </w:tc>
        <w:tc>
          <w:tcPr>
            <w:tcW w:w="2120" w:type="dxa"/>
            <w:tcMar>
              <w:top w:w="65" w:type="dxa"/>
              <w:left w:w="85" w:type="dxa"/>
              <w:bottom w:w="65" w:type="dxa"/>
              <w:right w:w="85" w:type="dxa"/>
            </w:tcMar>
          </w:tcPr>
          <w:p w14:paraId="47553664" w14:textId="77777777" w:rsidR="009913F8" w:rsidRDefault="00000000">
            <w:pPr>
              <w:spacing w:after="0" w:line="247" w:lineRule="auto"/>
            </w:pPr>
            <w:r>
              <w:rPr>
                <w:sz w:val="18"/>
              </w:rPr>
              <w:t>pack lại cửa sổ sau xây lưới</w:t>
            </w:r>
          </w:p>
        </w:tc>
      </w:tr>
      <w:tr w:rsidR="009913F8" w14:paraId="32C61991" w14:textId="77777777">
        <w:trPr>
          <w:cantSplit/>
          <w:jc w:val="center"/>
        </w:trPr>
        <w:tc>
          <w:tcPr>
            <w:tcW w:w="1349" w:type="dxa"/>
            <w:tcMar>
              <w:top w:w="65" w:type="dxa"/>
              <w:left w:w="85" w:type="dxa"/>
              <w:bottom w:w="65" w:type="dxa"/>
              <w:right w:w="85" w:type="dxa"/>
            </w:tcMar>
          </w:tcPr>
          <w:p w14:paraId="4B2C621F" w14:textId="77777777" w:rsidR="009913F8" w:rsidRDefault="00000000">
            <w:pPr>
              <w:spacing w:after="0" w:line="247" w:lineRule="auto"/>
            </w:pPr>
            <w:r>
              <w:rPr>
                <w:sz w:val="18"/>
              </w:rPr>
              <w:t>Game → Best Times</w:t>
            </w:r>
          </w:p>
        </w:tc>
        <w:tc>
          <w:tcPr>
            <w:tcW w:w="6168" w:type="dxa"/>
            <w:tcMar>
              <w:top w:w="65" w:type="dxa"/>
              <w:left w:w="85" w:type="dxa"/>
              <w:bottom w:w="65" w:type="dxa"/>
              <w:right w:w="85" w:type="dxa"/>
            </w:tcMar>
          </w:tcPr>
          <w:p w14:paraId="00BD0D44" w14:textId="77777777" w:rsidR="009913F8" w:rsidRDefault="00000000">
            <w:pPr>
              <w:spacing w:after="0" w:line="247" w:lineRule="auto"/>
            </w:pPr>
            <w:r>
              <w:rPr>
                <w:sz w:val="18"/>
              </w:rPr>
              <w:t>Mở bảng thành tích</w:t>
            </w:r>
          </w:p>
        </w:tc>
        <w:tc>
          <w:tcPr>
            <w:tcW w:w="2120" w:type="dxa"/>
            <w:tcMar>
              <w:top w:w="65" w:type="dxa"/>
              <w:left w:w="85" w:type="dxa"/>
              <w:bottom w:w="65" w:type="dxa"/>
              <w:right w:w="85" w:type="dxa"/>
            </w:tcMar>
          </w:tcPr>
          <w:p w14:paraId="6FB2A08C" w14:textId="77777777" w:rsidR="009913F8" w:rsidRDefault="00000000">
            <w:pPr>
              <w:spacing w:after="0" w:line="247" w:lineRule="auto"/>
            </w:pPr>
            <w:r>
              <w:rPr>
                <w:sz w:val="18"/>
              </w:rPr>
              <w:t>Không sửa bàn hiện tại</w:t>
            </w:r>
          </w:p>
        </w:tc>
      </w:tr>
      <w:tr w:rsidR="009913F8" w14:paraId="2D9792D0" w14:textId="77777777">
        <w:trPr>
          <w:cantSplit/>
          <w:jc w:val="center"/>
        </w:trPr>
        <w:tc>
          <w:tcPr>
            <w:tcW w:w="1349" w:type="dxa"/>
            <w:tcMar>
              <w:top w:w="65" w:type="dxa"/>
              <w:left w:w="85" w:type="dxa"/>
              <w:bottom w:w="65" w:type="dxa"/>
              <w:right w:w="85" w:type="dxa"/>
            </w:tcMar>
          </w:tcPr>
          <w:p w14:paraId="74CF94AF" w14:textId="77777777" w:rsidR="009913F8" w:rsidRDefault="00000000">
            <w:pPr>
              <w:spacing w:after="0" w:line="247" w:lineRule="auto"/>
            </w:pPr>
            <w:r>
              <w:rPr>
                <w:sz w:val="18"/>
              </w:rPr>
              <w:t>Game → Exit</w:t>
            </w:r>
          </w:p>
        </w:tc>
        <w:tc>
          <w:tcPr>
            <w:tcW w:w="6168" w:type="dxa"/>
            <w:tcMar>
              <w:top w:w="65" w:type="dxa"/>
              <w:left w:w="85" w:type="dxa"/>
              <w:bottom w:w="65" w:type="dxa"/>
              <w:right w:w="85" w:type="dxa"/>
            </w:tcMar>
          </w:tcPr>
          <w:p w14:paraId="5A87E294" w14:textId="77777777" w:rsidR="009913F8" w:rsidRDefault="00000000">
            <w:pPr>
              <w:spacing w:after="0" w:line="247" w:lineRule="auto"/>
            </w:pPr>
            <w:r>
              <w:rPr>
                <w:sz w:val="18"/>
              </w:rPr>
              <w:t>Kết thúc ứng dụng</w:t>
            </w:r>
          </w:p>
        </w:tc>
        <w:tc>
          <w:tcPr>
            <w:tcW w:w="2120" w:type="dxa"/>
            <w:tcMar>
              <w:top w:w="65" w:type="dxa"/>
              <w:left w:w="85" w:type="dxa"/>
              <w:bottom w:w="65" w:type="dxa"/>
              <w:right w:w="85" w:type="dxa"/>
            </w:tcMar>
          </w:tcPr>
          <w:p w14:paraId="2A0C1BE9" w14:textId="77777777" w:rsidR="009913F8" w:rsidRDefault="00000000">
            <w:pPr>
              <w:spacing w:after="0" w:line="247" w:lineRule="auto"/>
            </w:pPr>
            <w:r>
              <w:rPr>
                <w:sz w:val="18"/>
              </w:rPr>
              <w:t>Không lưu ván dở</w:t>
            </w:r>
          </w:p>
        </w:tc>
      </w:tr>
      <w:tr w:rsidR="009913F8" w14:paraId="6743089C" w14:textId="77777777">
        <w:trPr>
          <w:cantSplit/>
          <w:jc w:val="center"/>
        </w:trPr>
        <w:tc>
          <w:tcPr>
            <w:tcW w:w="1349" w:type="dxa"/>
            <w:tcMar>
              <w:top w:w="65" w:type="dxa"/>
              <w:left w:w="85" w:type="dxa"/>
              <w:bottom w:w="65" w:type="dxa"/>
              <w:right w:w="85" w:type="dxa"/>
            </w:tcMar>
          </w:tcPr>
          <w:p w14:paraId="2AE7EEE2" w14:textId="77777777" w:rsidR="009913F8" w:rsidRDefault="00000000">
            <w:pPr>
              <w:spacing w:after="0" w:line="247" w:lineRule="auto"/>
            </w:pPr>
            <w:r>
              <w:rPr>
                <w:sz w:val="18"/>
              </w:rPr>
              <w:t>Help → How to Play</w:t>
            </w:r>
          </w:p>
        </w:tc>
        <w:tc>
          <w:tcPr>
            <w:tcW w:w="6168" w:type="dxa"/>
            <w:tcMar>
              <w:top w:w="65" w:type="dxa"/>
              <w:left w:w="85" w:type="dxa"/>
              <w:bottom w:w="65" w:type="dxa"/>
              <w:right w:w="85" w:type="dxa"/>
            </w:tcMar>
          </w:tcPr>
          <w:p w14:paraId="1EC42C38" w14:textId="77777777" w:rsidR="009913F8" w:rsidRDefault="00000000">
            <w:pPr>
              <w:spacing w:after="0" w:line="247" w:lineRule="auto"/>
            </w:pPr>
            <w:r>
              <w:rPr>
                <w:sz w:val="18"/>
              </w:rPr>
              <w:t>Hiện hướng dẫn</w:t>
            </w:r>
          </w:p>
        </w:tc>
        <w:tc>
          <w:tcPr>
            <w:tcW w:w="2120" w:type="dxa"/>
            <w:tcMar>
              <w:top w:w="65" w:type="dxa"/>
              <w:left w:w="85" w:type="dxa"/>
              <w:bottom w:w="65" w:type="dxa"/>
              <w:right w:w="85" w:type="dxa"/>
            </w:tcMar>
          </w:tcPr>
          <w:p w14:paraId="66E12B32" w14:textId="77777777" w:rsidR="009913F8" w:rsidRDefault="00000000">
            <w:pPr>
              <w:spacing w:after="0" w:line="247" w:lineRule="auto"/>
            </w:pPr>
            <w:r>
              <w:rPr>
                <w:sz w:val="18"/>
              </w:rPr>
              <w:t>Nội dung đồng nhất với luật chơi</w:t>
            </w:r>
          </w:p>
        </w:tc>
      </w:tr>
      <w:tr w:rsidR="009913F8" w14:paraId="6DA7113A" w14:textId="77777777">
        <w:trPr>
          <w:cantSplit/>
          <w:jc w:val="center"/>
        </w:trPr>
        <w:tc>
          <w:tcPr>
            <w:tcW w:w="1349" w:type="dxa"/>
            <w:tcMar>
              <w:top w:w="65" w:type="dxa"/>
              <w:left w:w="85" w:type="dxa"/>
              <w:bottom w:w="65" w:type="dxa"/>
              <w:right w:w="85" w:type="dxa"/>
            </w:tcMar>
          </w:tcPr>
          <w:p w14:paraId="11AE34A6" w14:textId="77777777" w:rsidR="009913F8" w:rsidRDefault="00000000">
            <w:pPr>
              <w:spacing w:after="0" w:line="247" w:lineRule="auto"/>
            </w:pPr>
            <w:r>
              <w:rPr>
                <w:sz w:val="18"/>
              </w:rPr>
              <w:t>Help → About</w:t>
            </w:r>
          </w:p>
        </w:tc>
        <w:tc>
          <w:tcPr>
            <w:tcW w:w="6168" w:type="dxa"/>
            <w:tcMar>
              <w:top w:w="65" w:type="dxa"/>
              <w:left w:w="85" w:type="dxa"/>
              <w:bottom w:w="65" w:type="dxa"/>
              <w:right w:w="85" w:type="dxa"/>
            </w:tcMar>
          </w:tcPr>
          <w:p w14:paraId="63266DF7" w14:textId="77777777" w:rsidR="009913F8" w:rsidRDefault="00000000">
            <w:pPr>
              <w:spacing w:after="0" w:line="247" w:lineRule="auto"/>
            </w:pPr>
            <w:r>
              <w:rPr>
                <w:sz w:val="18"/>
              </w:rPr>
              <w:t>Hiện giới thiệu</w:t>
            </w:r>
          </w:p>
        </w:tc>
        <w:tc>
          <w:tcPr>
            <w:tcW w:w="2120" w:type="dxa"/>
            <w:tcMar>
              <w:top w:w="65" w:type="dxa"/>
              <w:left w:w="85" w:type="dxa"/>
              <w:bottom w:w="65" w:type="dxa"/>
              <w:right w:w="85" w:type="dxa"/>
            </w:tcMar>
          </w:tcPr>
          <w:p w14:paraId="54557645" w14:textId="77777777" w:rsidR="009913F8" w:rsidRDefault="00000000">
            <w:pPr>
              <w:spacing w:after="0" w:line="247" w:lineRule="auto"/>
            </w:pPr>
            <w:r>
              <w:rPr>
                <w:sz w:val="18"/>
              </w:rPr>
              <w:t>Không tác động game</w:t>
            </w:r>
          </w:p>
        </w:tc>
      </w:tr>
      <w:tr w:rsidR="009913F8" w14:paraId="2977506F" w14:textId="77777777">
        <w:trPr>
          <w:cantSplit/>
          <w:jc w:val="center"/>
        </w:trPr>
        <w:tc>
          <w:tcPr>
            <w:tcW w:w="1349" w:type="dxa"/>
            <w:tcMar>
              <w:top w:w="65" w:type="dxa"/>
              <w:left w:w="85" w:type="dxa"/>
              <w:bottom w:w="65" w:type="dxa"/>
              <w:right w:w="85" w:type="dxa"/>
            </w:tcMar>
          </w:tcPr>
          <w:p w14:paraId="3D4CC7F2" w14:textId="77777777" w:rsidR="009913F8" w:rsidRDefault="00000000">
            <w:pPr>
              <w:spacing w:after="0" w:line="247" w:lineRule="auto"/>
            </w:pPr>
            <w:r>
              <w:rPr>
                <w:sz w:val="18"/>
              </w:rPr>
              <w:t>Nút mặt</w:t>
            </w:r>
          </w:p>
        </w:tc>
        <w:tc>
          <w:tcPr>
            <w:tcW w:w="6168" w:type="dxa"/>
            <w:tcMar>
              <w:top w:w="65" w:type="dxa"/>
              <w:left w:w="85" w:type="dxa"/>
              <w:bottom w:w="65" w:type="dxa"/>
              <w:right w:w="85" w:type="dxa"/>
            </w:tcMar>
          </w:tcPr>
          <w:p w14:paraId="459F5BB7" w14:textId="77777777" w:rsidR="009913F8" w:rsidRDefault="00000000">
            <w:pPr>
              <w:spacing w:after="0" w:line="247" w:lineRule="auto"/>
            </w:pPr>
            <w:r>
              <w:rPr>
                <w:sz w:val="18"/>
              </w:rPr>
              <w:t>Tạo ván mới cùng độ khó</w:t>
            </w:r>
          </w:p>
        </w:tc>
        <w:tc>
          <w:tcPr>
            <w:tcW w:w="2120" w:type="dxa"/>
            <w:tcMar>
              <w:top w:w="65" w:type="dxa"/>
              <w:left w:w="85" w:type="dxa"/>
              <w:bottom w:w="65" w:type="dxa"/>
              <w:right w:w="85" w:type="dxa"/>
            </w:tcMar>
          </w:tcPr>
          <w:p w14:paraId="0D8E5C4B" w14:textId="77777777" w:rsidR="009913F8" w:rsidRDefault="00000000">
            <w:pPr>
              <w:spacing w:after="0" w:line="247" w:lineRule="auto"/>
            </w:pPr>
            <w:r>
              <w:rPr>
                <w:sz w:val="18"/>
              </w:rPr>
              <w:t>READY và PLAYING dùng :), WON dùng B), LOST dùng X(</w:t>
            </w:r>
          </w:p>
        </w:tc>
      </w:tr>
    </w:tbl>
    <w:p w14:paraId="61558C16" w14:textId="77777777" w:rsidR="009913F8" w:rsidRDefault="009913F8">
      <w:pPr>
        <w:spacing w:after="40" w:line="72" w:lineRule="auto"/>
      </w:pPr>
    </w:p>
    <w:p w14:paraId="29EC1910" w14:textId="77777777" w:rsidR="009913F8" w:rsidRDefault="00000000">
      <w:r>
        <w:t>Các nhãn tiếng Anh hiện có trong hợp đồng nguồn được giữ làm đường cơ sở. SRS viết tiếng Việt không tự tạo yêu cầu bản địa hóa toàn bộ UI. Nếu đổi sang tiếng Việt, cần đổi đồng bộ thông điệp hướng dẫn và tài liệu thao tác.</w:t>
      </w:r>
    </w:p>
    <w:p w14:paraId="618A31F5" w14:textId="77777777" w:rsidR="009913F8" w:rsidRDefault="00000000">
      <w:pPr>
        <w:pStyle w:val="Heading2"/>
      </w:pPr>
      <w:bookmarkStart w:id="33" w:name="_Toc243940103"/>
      <w:r>
        <w:t>Trình bày ô</w:t>
      </w:r>
      <w:bookmarkEnd w:id="33"/>
    </w:p>
    <w:tbl>
      <w:tblPr>
        <w:tblStyle w:val="TableGrid"/>
        <w:tblW w:w="0" w:type="auto"/>
        <w:jc w:val="center"/>
        <w:tblLayout w:type="fixed"/>
        <w:tblLook w:val="04A0" w:firstRow="1" w:lastRow="0" w:firstColumn="1" w:lastColumn="0" w:noHBand="0" w:noVBand="1"/>
      </w:tblPr>
      <w:tblGrid>
        <w:gridCol w:w="1349"/>
        <w:gridCol w:w="6168"/>
        <w:gridCol w:w="2120"/>
      </w:tblGrid>
      <w:tr w:rsidR="009913F8" w14:paraId="7DCD1830" w14:textId="77777777">
        <w:trPr>
          <w:cantSplit/>
          <w:tblHeader/>
          <w:jc w:val="center"/>
        </w:trPr>
        <w:tc>
          <w:tcPr>
            <w:tcW w:w="1349" w:type="dxa"/>
            <w:shd w:val="clear" w:color="auto" w:fill="E8EDF2"/>
            <w:tcMar>
              <w:top w:w="65" w:type="dxa"/>
              <w:left w:w="85" w:type="dxa"/>
              <w:bottom w:w="65" w:type="dxa"/>
              <w:right w:w="85" w:type="dxa"/>
            </w:tcMar>
          </w:tcPr>
          <w:p w14:paraId="0DAB7839" w14:textId="77777777" w:rsidR="009913F8" w:rsidRDefault="00000000">
            <w:pPr>
              <w:spacing w:after="0" w:line="247" w:lineRule="auto"/>
            </w:pPr>
            <w:r>
              <w:rPr>
                <w:b/>
                <w:sz w:val="18"/>
              </w:rPr>
              <w:t>Tình huống</w:t>
            </w:r>
          </w:p>
        </w:tc>
        <w:tc>
          <w:tcPr>
            <w:tcW w:w="6168" w:type="dxa"/>
            <w:shd w:val="clear" w:color="auto" w:fill="E8EDF2"/>
            <w:tcMar>
              <w:top w:w="65" w:type="dxa"/>
              <w:left w:w="85" w:type="dxa"/>
              <w:bottom w:w="65" w:type="dxa"/>
              <w:right w:w="85" w:type="dxa"/>
            </w:tcMar>
          </w:tcPr>
          <w:p w14:paraId="062FCB9F" w14:textId="77777777" w:rsidR="009913F8" w:rsidRDefault="00000000">
            <w:pPr>
              <w:spacing w:after="0" w:line="247" w:lineRule="auto"/>
            </w:pPr>
            <w:r>
              <w:rPr>
                <w:b/>
                <w:sz w:val="18"/>
              </w:rPr>
              <w:t>Chữ</w:t>
            </w:r>
          </w:p>
        </w:tc>
        <w:tc>
          <w:tcPr>
            <w:tcW w:w="2120" w:type="dxa"/>
            <w:shd w:val="clear" w:color="auto" w:fill="E8EDF2"/>
            <w:tcMar>
              <w:top w:w="65" w:type="dxa"/>
              <w:left w:w="85" w:type="dxa"/>
              <w:bottom w:w="65" w:type="dxa"/>
              <w:right w:w="85" w:type="dxa"/>
            </w:tcMar>
          </w:tcPr>
          <w:p w14:paraId="72A34CFA" w14:textId="77777777" w:rsidR="009913F8" w:rsidRDefault="00000000">
            <w:pPr>
              <w:spacing w:after="0" w:line="247" w:lineRule="auto"/>
            </w:pPr>
            <w:r>
              <w:rPr>
                <w:b/>
                <w:sz w:val="18"/>
              </w:rPr>
              <w:t>Nền và viền</w:t>
            </w:r>
          </w:p>
        </w:tc>
      </w:tr>
      <w:tr w:rsidR="009913F8" w14:paraId="02C8B6F4" w14:textId="77777777">
        <w:trPr>
          <w:cantSplit/>
          <w:jc w:val="center"/>
        </w:trPr>
        <w:tc>
          <w:tcPr>
            <w:tcW w:w="1349" w:type="dxa"/>
            <w:tcMar>
              <w:top w:w="65" w:type="dxa"/>
              <w:left w:w="85" w:type="dxa"/>
              <w:bottom w:w="65" w:type="dxa"/>
              <w:right w:w="85" w:type="dxa"/>
            </w:tcMar>
          </w:tcPr>
          <w:p w14:paraId="4025F5EE" w14:textId="77777777" w:rsidR="009913F8" w:rsidRDefault="00000000">
            <w:pPr>
              <w:spacing w:after="0" w:line="247" w:lineRule="auto"/>
            </w:pPr>
            <w:r>
              <w:rPr>
                <w:sz w:val="18"/>
              </w:rPr>
              <w:t>HIDDEN</w:t>
            </w:r>
          </w:p>
        </w:tc>
        <w:tc>
          <w:tcPr>
            <w:tcW w:w="6168" w:type="dxa"/>
            <w:tcMar>
              <w:top w:w="65" w:type="dxa"/>
              <w:left w:w="85" w:type="dxa"/>
              <w:bottom w:w="65" w:type="dxa"/>
              <w:right w:w="85" w:type="dxa"/>
            </w:tcMar>
          </w:tcPr>
          <w:p w14:paraId="0B58751E" w14:textId="77777777" w:rsidR="009913F8" w:rsidRDefault="00000000">
            <w:pPr>
              <w:spacing w:after="0" w:line="247" w:lineRule="auto"/>
            </w:pPr>
            <w:r>
              <w:rPr>
                <w:sz w:val="18"/>
              </w:rPr>
              <w:t>Rỗng</w:t>
            </w:r>
          </w:p>
        </w:tc>
        <w:tc>
          <w:tcPr>
            <w:tcW w:w="2120" w:type="dxa"/>
            <w:tcMar>
              <w:top w:w="65" w:type="dxa"/>
              <w:left w:w="85" w:type="dxa"/>
              <w:bottom w:w="65" w:type="dxa"/>
              <w:right w:w="85" w:type="dxa"/>
            </w:tcMar>
          </w:tcPr>
          <w:p w14:paraId="5B91C894" w14:textId="77777777" w:rsidR="009913F8" w:rsidRDefault="00000000">
            <w:pPr>
              <w:spacing w:after="0" w:line="247" w:lineRule="auto"/>
            </w:pPr>
            <w:r>
              <w:rPr>
                <w:sz w:val="18"/>
              </w:rPr>
              <w:t>Xám 192 192 192, viền nổi</w:t>
            </w:r>
          </w:p>
        </w:tc>
      </w:tr>
      <w:tr w:rsidR="009913F8" w14:paraId="7AB7F3C5" w14:textId="77777777">
        <w:trPr>
          <w:cantSplit/>
          <w:jc w:val="center"/>
        </w:trPr>
        <w:tc>
          <w:tcPr>
            <w:tcW w:w="1349" w:type="dxa"/>
            <w:tcMar>
              <w:top w:w="65" w:type="dxa"/>
              <w:left w:w="85" w:type="dxa"/>
              <w:bottom w:w="65" w:type="dxa"/>
              <w:right w:w="85" w:type="dxa"/>
            </w:tcMar>
          </w:tcPr>
          <w:p w14:paraId="691F524E" w14:textId="77777777" w:rsidR="009913F8" w:rsidRDefault="00000000">
            <w:pPr>
              <w:spacing w:after="0" w:line="247" w:lineRule="auto"/>
            </w:pPr>
            <w:r>
              <w:rPr>
                <w:sz w:val="18"/>
              </w:rPr>
              <w:t>FLAGGED khi chưa thua hoặc cờ đúng</w:t>
            </w:r>
          </w:p>
        </w:tc>
        <w:tc>
          <w:tcPr>
            <w:tcW w:w="6168" w:type="dxa"/>
            <w:tcMar>
              <w:top w:w="65" w:type="dxa"/>
              <w:left w:w="85" w:type="dxa"/>
              <w:bottom w:w="65" w:type="dxa"/>
              <w:right w:w="85" w:type="dxa"/>
            </w:tcMar>
          </w:tcPr>
          <w:p w14:paraId="71A565DC" w14:textId="77777777" w:rsidR="009913F8" w:rsidRDefault="00000000">
            <w:pPr>
              <w:spacing w:after="0" w:line="247" w:lineRule="auto"/>
            </w:pPr>
            <w:r>
              <w:rPr>
                <w:sz w:val="18"/>
              </w:rPr>
              <w:t>F</w:t>
            </w:r>
          </w:p>
        </w:tc>
        <w:tc>
          <w:tcPr>
            <w:tcW w:w="2120" w:type="dxa"/>
            <w:tcMar>
              <w:top w:w="65" w:type="dxa"/>
              <w:left w:w="85" w:type="dxa"/>
              <w:bottom w:w="65" w:type="dxa"/>
              <w:right w:w="85" w:type="dxa"/>
            </w:tcMar>
          </w:tcPr>
          <w:p w14:paraId="71418C80" w14:textId="77777777" w:rsidR="009913F8" w:rsidRDefault="00000000">
            <w:pPr>
              <w:spacing w:after="0" w:line="247" w:lineRule="auto"/>
            </w:pPr>
            <w:r>
              <w:rPr>
                <w:sz w:val="18"/>
              </w:rPr>
              <w:t>Kiểu ô có cờ</w:t>
            </w:r>
          </w:p>
        </w:tc>
      </w:tr>
      <w:tr w:rsidR="009913F8" w14:paraId="72B7A2B3" w14:textId="77777777">
        <w:trPr>
          <w:cantSplit/>
          <w:jc w:val="center"/>
        </w:trPr>
        <w:tc>
          <w:tcPr>
            <w:tcW w:w="1349" w:type="dxa"/>
            <w:tcMar>
              <w:top w:w="65" w:type="dxa"/>
              <w:left w:w="85" w:type="dxa"/>
              <w:bottom w:w="65" w:type="dxa"/>
              <w:right w:w="85" w:type="dxa"/>
            </w:tcMar>
          </w:tcPr>
          <w:p w14:paraId="7E0FD4B5" w14:textId="77777777" w:rsidR="009913F8" w:rsidRDefault="00000000">
            <w:pPr>
              <w:spacing w:after="0" w:line="247" w:lineRule="auto"/>
            </w:pPr>
            <w:r>
              <w:rPr>
                <w:sz w:val="18"/>
              </w:rPr>
              <w:t>FLAGGED trên ô an toàn sau LOST</w:t>
            </w:r>
          </w:p>
        </w:tc>
        <w:tc>
          <w:tcPr>
            <w:tcW w:w="6168" w:type="dxa"/>
            <w:tcMar>
              <w:top w:w="65" w:type="dxa"/>
              <w:left w:w="85" w:type="dxa"/>
              <w:bottom w:w="65" w:type="dxa"/>
              <w:right w:w="85" w:type="dxa"/>
            </w:tcMar>
          </w:tcPr>
          <w:p w14:paraId="4060259B" w14:textId="77777777" w:rsidR="009913F8" w:rsidRDefault="00000000">
            <w:pPr>
              <w:spacing w:after="0" w:line="247" w:lineRule="auto"/>
            </w:pPr>
            <w:r>
              <w:rPr>
                <w:sz w:val="18"/>
              </w:rPr>
              <w:t>X</w:t>
            </w:r>
          </w:p>
        </w:tc>
        <w:tc>
          <w:tcPr>
            <w:tcW w:w="2120" w:type="dxa"/>
            <w:tcMar>
              <w:top w:w="65" w:type="dxa"/>
              <w:left w:w="85" w:type="dxa"/>
              <w:bottom w:w="65" w:type="dxa"/>
              <w:right w:w="85" w:type="dxa"/>
            </w:tcMar>
          </w:tcPr>
          <w:p w14:paraId="438F7CE8" w14:textId="77777777" w:rsidR="009913F8" w:rsidRDefault="00000000">
            <w:pPr>
              <w:spacing w:after="0" w:line="247" w:lineRule="auto"/>
            </w:pPr>
            <w:r>
              <w:rPr>
                <w:sz w:val="18"/>
              </w:rPr>
              <w:t>Phân biệt cờ sai</w:t>
            </w:r>
          </w:p>
        </w:tc>
      </w:tr>
      <w:tr w:rsidR="009913F8" w14:paraId="472BCB5E" w14:textId="77777777">
        <w:trPr>
          <w:cantSplit/>
          <w:jc w:val="center"/>
        </w:trPr>
        <w:tc>
          <w:tcPr>
            <w:tcW w:w="1349" w:type="dxa"/>
            <w:tcMar>
              <w:top w:w="65" w:type="dxa"/>
              <w:left w:w="85" w:type="dxa"/>
              <w:bottom w:w="65" w:type="dxa"/>
              <w:right w:w="85" w:type="dxa"/>
            </w:tcMar>
          </w:tcPr>
          <w:p w14:paraId="09E9A5BE" w14:textId="77777777" w:rsidR="009913F8" w:rsidRDefault="00000000">
            <w:pPr>
              <w:spacing w:after="0" w:line="247" w:lineRule="auto"/>
            </w:pPr>
            <w:r>
              <w:rPr>
                <w:sz w:val="18"/>
              </w:rPr>
              <w:t>REVEALED an toàn có số 0</w:t>
            </w:r>
          </w:p>
        </w:tc>
        <w:tc>
          <w:tcPr>
            <w:tcW w:w="6168" w:type="dxa"/>
            <w:tcMar>
              <w:top w:w="65" w:type="dxa"/>
              <w:left w:w="85" w:type="dxa"/>
              <w:bottom w:w="65" w:type="dxa"/>
              <w:right w:w="85" w:type="dxa"/>
            </w:tcMar>
          </w:tcPr>
          <w:p w14:paraId="63880F1C" w14:textId="77777777" w:rsidR="009913F8" w:rsidRDefault="00000000">
            <w:pPr>
              <w:spacing w:after="0" w:line="247" w:lineRule="auto"/>
            </w:pPr>
            <w:r>
              <w:rPr>
                <w:sz w:val="18"/>
              </w:rPr>
              <w:t>Rỗng</w:t>
            </w:r>
          </w:p>
        </w:tc>
        <w:tc>
          <w:tcPr>
            <w:tcW w:w="2120" w:type="dxa"/>
            <w:tcMar>
              <w:top w:w="65" w:type="dxa"/>
              <w:left w:w="85" w:type="dxa"/>
              <w:bottom w:w="65" w:type="dxa"/>
              <w:right w:w="85" w:type="dxa"/>
            </w:tcMar>
          </w:tcPr>
          <w:p w14:paraId="75B8A200" w14:textId="77777777" w:rsidR="009913F8" w:rsidRDefault="00000000">
            <w:pPr>
              <w:spacing w:after="0" w:line="247" w:lineRule="auto"/>
            </w:pPr>
            <w:r>
              <w:rPr>
                <w:sz w:val="18"/>
              </w:rPr>
              <w:t>Xám 224 224 224, viền phẳng</w:t>
            </w:r>
          </w:p>
        </w:tc>
      </w:tr>
      <w:tr w:rsidR="009913F8" w14:paraId="03521C4C" w14:textId="77777777">
        <w:trPr>
          <w:cantSplit/>
          <w:jc w:val="center"/>
        </w:trPr>
        <w:tc>
          <w:tcPr>
            <w:tcW w:w="1349" w:type="dxa"/>
            <w:tcMar>
              <w:top w:w="65" w:type="dxa"/>
              <w:left w:w="85" w:type="dxa"/>
              <w:bottom w:w="65" w:type="dxa"/>
              <w:right w:w="85" w:type="dxa"/>
            </w:tcMar>
          </w:tcPr>
          <w:p w14:paraId="7625A83E" w14:textId="77777777" w:rsidR="009913F8" w:rsidRDefault="00000000">
            <w:pPr>
              <w:spacing w:after="0" w:line="247" w:lineRule="auto"/>
            </w:pPr>
            <w:r>
              <w:rPr>
                <w:sz w:val="18"/>
              </w:rPr>
              <w:t>REVEALED an toàn có số 1 đến 8</w:t>
            </w:r>
          </w:p>
        </w:tc>
        <w:tc>
          <w:tcPr>
            <w:tcW w:w="6168" w:type="dxa"/>
            <w:tcMar>
              <w:top w:w="65" w:type="dxa"/>
              <w:left w:w="85" w:type="dxa"/>
              <w:bottom w:w="65" w:type="dxa"/>
              <w:right w:w="85" w:type="dxa"/>
            </w:tcMar>
          </w:tcPr>
          <w:p w14:paraId="1DB43D39" w14:textId="77777777" w:rsidR="009913F8" w:rsidRDefault="00000000">
            <w:pPr>
              <w:spacing w:after="0" w:line="247" w:lineRule="auto"/>
            </w:pPr>
            <w:r>
              <w:rPr>
                <w:sz w:val="18"/>
              </w:rPr>
              <w:t>Số tương ứng</w:t>
            </w:r>
          </w:p>
        </w:tc>
        <w:tc>
          <w:tcPr>
            <w:tcW w:w="2120" w:type="dxa"/>
            <w:tcMar>
              <w:top w:w="65" w:type="dxa"/>
              <w:left w:w="85" w:type="dxa"/>
              <w:bottom w:w="65" w:type="dxa"/>
              <w:right w:w="85" w:type="dxa"/>
            </w:tcMar>
          </w:tcPr>
          <w:p w14:paraId="269D805C" w14:textId="77777777" w:rsidR="009913F8" w:rsidRDefault="00000000">
            <w:pPr>
              <w:spacing w:after="0" w:line="247" w:lineRule="auto"/>
            </w:pPr>
            <w:r>
              <w:rPr>
                <w:sz w:val="18"/>
              </w:rPr>
              <w:t>Nền ô mở và màu chữ theo bảng</w:t>
            </w:r>
          </w:p>
        </w:tc>
      </w:tr>
      <w:tr w:rsidR="009913F8" w14:paraId="4F77110B" w14:textId="77777777">
        <w:trPr>
          <w:cantSplit/>
          <w:jc w:val="center"/>
        </w:trPr>
        <w:tc>
          <w:tcPr>
            <w:tcW w:w="1349" w:type="dxa"/>
            <w:tcMar>
              <w:top w:w="65" w:type="dxa"/>
              <w:left w:w="85" w:type="dxa"/>
              <w:bottom w:w="65" w:type="dxa"/>
              <w:right w:w="85" w:type="dxa"/>
            </w:tcMar>
          </w:tcPr>
          <w:p w14:paraId="00143F0B" w14:textId="77777777" w:rsidR="009913F8" w:rsidRDefault="00000000">
            <w:pPr>
              <w:spacing w:after="0" w:line="247" w:lineRule="auto"/>
            </w:pPr>
            <w:r>
              <w:rPr>
                <w:sz w:val="18"/>
              </w:rPr>
              <w:t>REVEALED có mìn</w:t>
            </w:r>
          </w:p>
        </w:tc>
        <w:tc>
          <w:tcPr>
            <w:tcW w:w="6168" w:type="dxa"/>
            <w:tcMar>
              <w:top w:w="65" w:type="dxa"/>
              <w:left w:w="85" w:type="dxa"/>
              <w:bottom w:w="65" w:type="dxa"/>
              <w:right w:w="85" w:type="dxa"/>
            </w:tcMar>
          </w:tcPr>
          <w:p w14:paraId="23C33BA7" w14:textId="77777777" w:rsidR="009913F8" w:rsidRDefault="00000000">
            <w:pPr>
              <w:spacing w:after="0" w:line="247" w:lineRule="auto"/>
            </w:pPr>
            <w:r>
              <w:rPr>
                <w:sz w:val="18"/>
              </w:rPr>
              <w:t>*</w:t>
            </w:r>
          </w:p>
        </w:tc>
        <w:tc>
          <w:tcPr>
            <w:tcW w:w="2120" w:type="dxa"/>
            <w:tcMar>
              <w:top w:w="65" w:type="dxa"/>
              <w:left w:w="85" w:type="dxa"/>
              <w:bottom w:w="65" w:type="dxa"/>
              <w:right w:w="85" w:type="dxa"/>
            </w:tcMar>
          </w:tcPr>
          <w:p w14:paraId="13D4380D" w14:textId="77777777" w:rsidR="009913F8" w:rsidRDefault="00000000">
            <w:pPr>
              <w:spacing w:after="0" w:line="247" w:lineRule="auto"/>
            </w:pPr>
            <w:r>
              <w:rPr>
                <w:sz w:val="18"/>
              </w:rPr>
              <w:t>Nền ô mở</w:t>
            </w:r>
          </w:p>
        </w:tc>
      </w:tr>
      <w:tr w:rsidR="009913F8" w14:paraId="5480BBB1" w14:textId="77777777">
        <w:trPr>
          <w:cantSplit/>
          <w:jc w:val="center"/>
        </w:trPr>
        <w:tc>
          <w:tcPr>
            <w:tcW w:w="1349" w:type="dxa"/>
            <w:tcMar>
              <w:top w:w="65" w:type="dxa"/>
              <w:left w:w="85" w:type="dxa"/>
              <w:bottom w:w="65" w:type="dxa"/>
              <w:right w:w="85" w:type="dxa"/>
            </w:tcMar>
          </w:tcPr>
          <w:p w14:paraId="25D5ABAD" w14:textId="77777777" w:rsidR="009913F8" w:rsidRDefault="00000000">
            <w:pPr>
              <w:spacing w:after="0" w:line="247" w:lineRule="auto"/>
            </w:pPr>
            <w:r>
              <w:rPr>
                <w:sz w:val="18"/>
              </w:rPr>
              <w:t>Mìn gây nổ</w:t>
            </w:r>
          </w:p>
        </w:tc>
        <w:tc>
          <w:tcPr>
            <w:tcW w:w="6168" w:type="dxa"/>
            <w:tcMar>
              <w:top w:w="65" w:type="dxa"/>
              <w:left w:w="85" w:type="dxa"/>
              <w:bottom w:w="65" w:type="dxa"/>
              <w:right w:w="85" w:type="dxa"/>
            </w:tcMar>
          </w:tcPr>
          <w:p w14:paraId="1127D162" w14:textId="77777777" w:rsidR="009913F8" w:rsidRDefault="00000000">
            <w:pPr>
              <w:spacing w:after="0" w:line="247" w:lineRule="auto"/>
            </w:pPr>
            <w:r>
              <w:rPr>
                <w:sz w:val="18"/>
              </w:rPr>
              <w:t>*</w:t>
            </w:r>
          </w:p>
        </w:tc>
        <w:tc>
          <w:tcPr>
            <w:tcW w:w="2120" w:type="dxa"/>
            <w:tcMar>
              <w:top w:w="65" w:type="dxa"/>
              <w:left w:w="85" w:type="dxa"/>
              <w:bottom w:w="65" w:type="dxa"/>
              <w:right w:w="85" w:type="dxa"/>
            </w:tcMar>
          </w:tcPr>
          <w:p w14:paraId="3F9865A8" w14:textId="77777777" w:rsidR="009913F8" w:rsidRDefault="00000000">
            <w:pPr>
              <w:spacing w:after="0" w:line="247" w:lineRule="auto"/>
            </w:pPr>
            <w:r>
              <w:rPr>
                <w:sz w:val="18"/>
              </w:rPr>
              <w:t>Nền đỏ 255 0 0</w:t>
            </w:r>
          </w:p>
        </w:tc>
      </w:tr>
    </w:tbl>
    <w:p w14:paraId="69AD5116" w14:textId="77777777" w:rsidR="009913F8" w:rsidRDefault="009913F8">
      <w:pPr>
        <w:spacing w:after="40" w:line="72" w:lineRule="auto"/>
      </w:pPr>
    </w:p>
    <w:p w14:paraId="390CA663" w14:textId="77777777" w:rsidR="009913F8" w:rsidRDefault="00000000">
      <w:r>
        <w:lastRenderedPageBreak/>
        <w:t>Màu số theo G4: 1 xanh dương RGB 0 0 255; 2 xanh lá 0 128 0; 3 đỏ 255 0 0; 4 xanh navy 0 0 128; 5 đỏ maroon 128 0 0; 6 xanh teal 0 128 128; 7 đen 0 0 0; 8 xám 128 128 128. Luôn có chữ số hoặc ký hiệu bên cạnh màu để nhận biết nội dung. Ô đã mở vẫn enabled để nhận chord và giữ màu chữ.</w:t>
      </w:r>
    </w:p>
    <w:p w14:paraId="3558054C" w14:textId="77777777" w:rsidR="009913F8" w:rsidRDefault="00000000">
      <w:pPr>
        <w:pStyle w:val="Heading2"/>
      </w:pPr>
      <w:bookmarkStart w:id="34" w:name="_Toc243940104"/>
      <w:r>
        <w:t>Hợp đồng đầu vào và đầu ra nội bộ</w:t>
      </w:r>
      <w:bookmarkEnd w:id="34"/>
    </w:p>
    <w:tbl>
      <w:tblPr>
        <w:tblStyle w:val="TableGrid"/>
        <w:tblW w:w="0" w:type="auto"/>
        <w:jc w:val="center"/>
        <w:tblLayout w:type="fixed"/>
        <w:tblLook w:val="04A0" w:firstRow="1" w:lastRow="0" w:firstColumn="1" w:lastColumn="0" w:noHBand="0" w:noVBand="1"/>
      </w:tblPr>
      <w:tblGrid>
        <w:gridCol w:w="1735"/>
        <w:gridCol w:w="3180"/>
        <w:gridCol w:w="3084"/>
        <w:gridCol w:w="1638"/>
      </w:tblGrid>
      <w:tr w:rsidR="009913F8" w14:paraId="762B575B" w14:textId="77777777">
        <w:trPr>
          <w:cantSplit/>
          <w:tblHeader/>
          <w:jc w:val="center"/>
        </w:trPr>
        <w:tc>
          <w:tcPr>
            <w:tcW w:w="1735" w:type="dxa"/>
            <w:shd w:val="clear" w:color="auto" w:fill="E8EDF2"/>
            <w:tcMar>
              <w:top w:w="65" w:type="dxa"/>
              <w:left w:w="85" w:type="dxa"/>
              <w:bottom w:w="65" w:type="dxa"/>
              <w:right w:w="85" w:type="dxa"/>
            </w:tcMar>
          </w:tcPr>
          <w:p w14:paraId="0CD00C94" w14:textId="77777777" w:rsidR="009913F8" w:rsidRDefault="00000000">
            <w:pPr>
              <w:spacing w:after="0" w:line="247" w:lineRule="auto"/>
            </w:pPr>
            <w:r>
              <w:rPr>
                <w:b/>
                <w:sz w:val="18"/>
              </w:rPr>
              <w:t>Giao tiếp</w:t>
            </w:r>
          </w:p>
        </w:tc>
        <w:tc>
          <w:tcPr>
            <w:tcW w:w="3180" w:type="dxa"/>
            <w:shd w:val="clear" w:color="auto" w:fill="E8EDF2"/>
            <w:tcMar>
              <w:top w:w="65" w:type="dxa"/>
              <w:left w:w="85" w:type="dxa"/>
              <w:bottom w:w="65" w:type="dxa"/>
              <w:right w:w="85" w:type="dxa"/>
            </w:tcMar>
          </w:tcPr>
          <w:p w14:paraId="247F46AF" w14:textId="77777777" w:rsidR="009913F8" w:rsidRDefault="00000000">
            <w:pPr>
              <w:spacing w:after="0" w:line="247" w:lineRule="auto"/>
            </w:pPr>
            <w:r>
              <w:rPr>
                <w:b/>
                <w:sz w:val="18"/>
              </w:rPr>
              <w:t>Đầu vào</w:t>
            </w:r>
          </w:p>
        </w:tc>
        <w:tc>
          <w:tcPr>
            <w:tcW w:w="3084" w:type="dxa"/>
            <w:shd w:val="clear" w:color="auto" w:fill="E8EDF2"/>
            <w:tcMar>
              <w:top w:w="65" w:type="dxa"/>
              <w:left w:w="85" w:type="dxa"/>
              <w:bottom w:w="65" w:type="dxa"/>
              <w:right w:w="85" w:type="dxa"/>
            </w:tcMar>
          </w:tcPr>
          <w:p w14:paraId="41C774E7" w14:textId="77777777" w:rsidR="009913F8" w:rsidRDefault="00000000">
            <w:pPr>
              <w:spacing w:after="0" w:line="247" w:lineRule="auto"/>
            </w:pPr>
            <w:r>
              <w:rPr>
                <w:b/>
                <w:sz w:val="18"/>
              </w:rPr>
              <w:t>Đầu ra hoặc hiệu ứng</w:t>
            </w:r>
          </w:p>
        </w:tc>
        <w:tc>
          <w:tcPr>
            <w:tcW w:w="1638" w:type="dxa"/>
            <w:shd w:val="clear" w:color="auto" w:fill="E8EDF2"/>
            <w:tcMar>
              <w:top w:w="65" w:type="dxa"/>
              <w:left w:w="85" w:type="dxa"/>
              <w:bottom w:w="65" w:type="dxa"/>
              <w:right w:w="85" w:type="dxa"/>
            </w:tcMar>
          </w:tcPr>
          <w:p w14:paraId="1BDC86C8" w14:textId="77777777" w:rsidR="009913F8" w:rsidRDefault="00000000">
            <w:pPr>
              <w:spacing w:after="0" w:line="247" w:lineRule="auto"/>
            </w:pPr>
            <w:r>
              <w:rPr>
                <w:b/>
                <w:sz w:val="18"/>
              </w:rPr>
              <w:t>Quy tắc</w:t>
            </w:r>
          </w:p>
        </w:tc>
      </w:tr>
      <w:tr w:rsidR="009913F8" w14:paraId="79966D08" w14:textId="77777777">
        <w:trPr>
          <w:cantSplit/>
          <w:jc w:val="center"/>
        </w:trPr>
        <w:tc>
          <w:tcPr>
            <w:tcW w:w="1735" w:type="dxa"/>
            <w:tcMar>
              <w:top w:w="65" w:type="dxa"/>
              <w:left w:w="85" w:type="dxa"/>
              <w:bottom w:w="65" w:type="dxa"/>
              <w:right w:w="85" w:type="dxa"/>
            </w:tcMar>
          </w:tcPr>
          <w:p w14:paraId="77C340CE" w14:textId="77777777" w:rsidR="009913F8" w:rsidRDefault="00000000">
            <w:pPr>
              <w:spacing w:after="0" w:line="247" w:lineRule="auto"/>
            </w:pPr>
            <w:r>
              <w:rPr>
                <w:sz w:val="18"/>
              </w:rPr>
              <w:t>CellActionListener</w:t>
            </w:r>
          </w:p>
        </w:tc>
        <w:tc>
          <w:tcPr>
            <w:tcW w:w="3180" w:type="dxa"/>
            <w:tcMar>
              <w:top w:w="65" w:type="dxa"/>
              <w:left w:w="85" w:type="dxa"/>
              <w:bottom w:w="65" w:type="dxa"/>
              <w:right w:w="85" w:type="dxa"/>
            </w:tcMar>
          </w:tcPr>
          <w:p w14:paraId="189A1DB1" w14:textId="77777777" w:rsidR="009913F8" w:rsidRDefault="00000000">
            <w:pPr>
              <w:spacing w:after="0" w:line="247" w:lineRule="auto"/>
            </w:pPr>
            <w:r>
              <w:rPr>
                <w:sz w:val="18"/>
              </w:rPr>
              <w:t>onReveal, onToggleFlag, onChord với row col</w:t>
            </w:r>
          </w:p>
        </w:tc>
        <w:tc>
          <w:tcPr>
            <w:tcW w:w="3084" w:type="dxa"/>
            <w:tcMar>
              <w:top w:w="65" w:type="dxa"/>
              <w:left w:w="85" w:type="dxa"/>
              <w:bottom w:w="65" w:type="dxa"/>
              <w:right w:w="85" w:type="dxa"/>
            </w:tcMar>
          </w:tcPr>
          <w:p w14:paraId="6B71D6B5" w14:textId="77777777" w:rsidR="009913F8" w:rsidRDefault="00000000">
            <w:pPr>
              <w:spacing w:after="0" w:line="247" w:lineRule="auto"/>
            </w:pPr>
            <w:r>
              <w:rPr>
                <w:sz w:val="18"/>
              </w:rPr>
              <w:t>Chuyển yêu cầu đến MainFrame</w:t>
            </w:r>
          </w:p>
        </w:tc>
        <w:tc>
          <w:tcPr>
            <w:tcW w:w="1638" w:type="dxa"/>
            <w:tcMar>
              <w:top w:w="65" w:type="dxa"/>
              <w:left w:w="85" w:type="dxa"/>
              <w:bottom w:w="65" w:type="dxa"/>
              <w:right w:w="85" w:type="dxa"/>
            </w:tcMar>
          </w:tcPr>
          <w:p w14:paraId="0946BB91" w14:textId="77777777" w:rsidR="009913F8" w:rsidRDefault="00000000">
            <w:pPr>
              <w:spacing w:after="0" w:line="247" w:lineRule="auto"/>
            </w:pPr>
            <w:r>
              <w:rPr>
                <w:sz w:val="18"/>
              </w:rPr>
              <w:t>Một click hợp lệ phải tạo một hành động tương ứng</w:t>
            </w:r>
          </w:p>
        </w:tc>
      </w:tr>
      <w:tr w:rsidR="009913F8" w14:paraId="0CC2DEAF" w14:textId="77777777">
        <w:trPr>
          <w:cantSplit/>
          <w:jc w:val="center"/>
        </w:trPr>
        <w:tc>
          <w:tcPr>
            <w:tcW w:w="1735" w:type="dxa"/>
            <w:tcMar>
              <w:top w:w="65" w:type="dxa"/>
              <w:left w:w="85" w:type="dxa"/>
              <w:bottom w:w="65" w:type="dxa"/>
              <w:right w:w="85" w:type="dxa"/>
            </w:tcMar>
          </w:tcPr>
          <w:p w14:paraId="1AE1D76D" w14:textId="77777777" w:rsidR="009913F8" w:rsidRDefault="00000000">
            <w:pPr>
              <w:spacing w:after="0" w:line="247" w:lineRule="auto"/>
            </w:pPr>
            <w:r>
              <w:rPr>
                <w:sz w:val="18"/>
              </w:rPr>
              <w:t>Game</w:t>
            </w:r>
          </w:p>
        </w:tc>
        <w:tc>
          <w:tcPr>
            <w:tcW w:w="3180" w:type="dxa"/>
            <w:tcMar>
              <w:top w:w="65" w:type="dxa"/>
              <w:left w:w="85" w:type="dxa"/>
              <w:bottom w:w="65" w:type="dxa"/>
              <w:right w:w="85" w:type="dxa"/>
            </w:tcMar>
          </w:tcPr>
          <w:p w14:paraId="65122C77" w14:textId="77777777" w:rsidR="009913F8" w:rsidRDefault="00000000">
            <w:pPr>
              <w:spacing w:after="0" w:line="247" w:lineRule="auto"/>
            </w:pPr>
            <w:r>
              <w:rPr>
                <w:sz w:val="18"/>
              </w:rPr>
              <w:t>Tọa độ thao tác</w:t>
            </w:r>
          </w:p>
        </w:tc>
        <w:tc>
          <w:tcPr>
            <w:tcW w:w="3084" w:type="dxa"/>
            <w:tcMar>
              <w:top w:w="65" w:type="dxa"/>
              <w:left w:w="85" w:type="dxa"/>
              <w:bottom w:w="65" w:type="dxa"/>
              <w:right w:w="85" w:type="dxa"/>
            </w:tcMar>
          </w:tcPr>
          <w:p w14:paraId="0540B018" w14:textId="77777777" w:rsidR="009913F8" w:rsidRDefault="00000000">
            <w:pPr>
              <w:spacing w:after="0" w:line="247" w:lineRule="auto"/>
            </w:pPr>
            <w:r>
              <w:rPr>
                <w:sz w:val="18"/>
              </w:rPr>
              <w:t>Bàn, trạng thái, số cờ, thời gian</w:t>
            </w:r>
          </w:p>
        </w:tc>
        <w:tc>
          <w:tcPr>
            <w:tcW w:w="1638" w:type="dxa"/>
            <w:tcMar>
              <w:top w:w="65" w:type="dxa"/>
              <w:left w:w="85" w:type="dxa"/>
              <w:bottom w:w="65" w:type="dxa"/>
              <w:right w:w="85" w:type="dxa"/>
            </w:tcMar>
          </w:tcPr>
          <w:p w14:paraId="1DB03A8C" w14:textId="77777777" w:rsidR="009913F8" w:rsidRDefault="00000000">
            <w:pPr>
              <w:spacing w:after="0" w:line="247" w:lineRule="auto"/>
            </w:pPr>
            <w:r>
              <w:rPr>
                <w:sz w:val="18"/>
              </w:rPr>
              <w:t>UI đọc lại model sau thao tác</w:t>
            </w:r>
          </w:p>
        </w:tc>
      </w:tr>
      <w:tr w:rsidR="009913F8" w14:paraId="4D2305BB" w14:textId="77777777">
        <w:trPr>
          <w:cantSplit/>
          <w:jc w:val="center"/>
        </w:trPr>
        <w:tc>
          <w:tcPr>
            <w:tcW w:w="1735" w:type="dxa"/>
            <w:tcMar>
              <w:top w:w="65" w:type="dxa"/>
              <w:left w:w="85" w:type="dxa"/>
              <w:bottom w:w="65" w:type="dxa"/>
              <w:right w:w="85" w:type="dxa"/>
            </w:tcMar>
          </w:tcPr>
          <w:p w14:paraId="2AE5A08A" w14:textId="77777777" w:rsidR="009913F8" w:rsidRDefault="00000000">
            <w:pPr>
              <w:spacing w:after="0" w:line="247" w:lineRule="auto"/>
            </w:pPr>
            <w:r>
              <w:rPr>
                <w:sz w:val="18"/>
              </w:rPr>
              <w:t>Board</w:t>
            </w:r>
          </w:p>
        </w:tc>
        <w:tc>
          <w:tcPr>
            <w:tcW w:w="3180" w:type="dxa"/>
            <w:tcMar>
              <w:top w:w="65" w:type="dxa"/>
              <w:left w:w="85" w:type="dxa"/>
              <w:bottom w:w="65" w:type="dxa"/>
              <w:right w:w="85" w:type="dxa"/>
            </w:tcMar>
          </w:tcPr>
          <w:p w14:paraId="464C941E" w14:textId="77777777" w:rsidR="009913F8" w:rsidRDefault="00000000">
            <w:pPr>
              <w:spacing w:after="0" w:line="247" w:lineRule="auto"/>
            </w:pPr>
            <w:r>
              <w:rPr>
                <w:sz w:val="18"/>
              </w:rPr>
              <w:t>Kích thước, số mìn, tọa độ</w:t>
            </w:r>
          </w:p>
        </w:tc>
        <w:tc>
          <w:tcPr>
            <w:tcW w:w="3084" w:type="dxa"/>
            <w:tcMar>
              <w:top w:w="65" w:type="dxa"/>
              <w:left w:w="85" w:type="dxa"/>
              <w:bottom w:w="65" w:type="dxa"/>
              <w:right w:w="85" w:type="dxa"/>
            </w:tcMar>
          </w:tcPr>
          <w:p w14:paraId="02DB0F67" w14:textId="77777777" w:rsidR="009913F8" w:rsidRDefault="00000000">
            <w:pPr>
              <w:spacing w:after="0" w:line="247" w:lineRule="auto"/>
            </w:pPr>
            <w:r>
              <w:rPr>
                <w:sz w:val="18"/>
              </w:rPr>
              <w:t>Cell và MyLinkedList các hàng xóm</w:t>
            </w:r>
          </w:p>
        </w:tc>
        <w:tc>
          <w:tcPr>
            <w:tcW w:w="1638" w:type="dxa"/>
            <w:tcMar>
              <w:top w:w="65" w:type="dxa"/>
              <w:left w:w="85" w:type="dxa"/>
              <w:bottom w:w="65" w:type="dxa"/>
              <w:right w:w="85" w:type="dxa"/>
            </w:tcMar>
          </w:tcPr>
          <w:p w14:paraId="28EAA75B" w14:textId="77777777" w:rsidR="009913F8" w:rsidRDefault="00000000">
            <w:pPr>
              <w:spacing w:after="0" w:line="247" w:lineRule="auto"/>
            </w:pPr>
            <w:r>
              <w:rPr>
                <w:sz w:val="18"/>
              </w:rPr>
              <w:t>Không phụ thuộc Swing, không quyết định thời gian</w:t>
            </w:r>
          </w:p>
        </w:tc>
      </w:tr>
      <w:tr w:rsidR="009913F8" w14:paraId="1943E5E2" w14:textId="77777777">
        <w:trPr>
          <w:cantSplit/>
          <w:jc w:val="center"/>
        </w:trPr>
        <w:tc>
          <w:tcPr>
            <w:tcW w:w="1735" w:type="dxa"/>
            <w:tcMar>
              <w:top w:w="65" w:type="dxa"/>
              <w:left w:w="85" w:type="dxa"/>
              <w:bottom w:w="65" w:type="dxa"/>
              <w:right w:w="85" w:type="dxa"/>
            </w:tcMar>
          </w:tcPr>
          <w:p w14:paraId="539FC634" w14:textId="77777777" w:rsidR="009913F8" w:rsidRDefault="00000000">
            <w:pPr>
              <w:spacing w:after="0" w:line="247" w:lineRule="auto"/>
            </w:pPr>
            <w:r>
              <w:rPr>
                <w:sz w:val="18"/>
              </w:rPr>
              <w:t>MinePlacer</w:t>
            </w:r>
          </w:p>
        </w:tc>
        <w:tc>
          <w:tcPr>
            <w:tcW w:w="3180" w:type="dxa"/>
            <w:tcMar>
              <w:top w:w="65" w:type="dxa"/>
              <w:left w:w="85" w:type="dxa"/>
              <w:bottom w:w="65" w:type="dxa"/>
              <w:right w:w="85" w:type="dxa"/>
            </w:tcMar>
          </w:tcPr>
          <w:p w14:paraId="3383889E" w14:textId="77777777" w:rsidR="009913F8" w:rsidRDefault="00000000">
            <w:pPr>
              <w:spacing w:after="0" w:line="247" w:lineRule="auto"/>
            </w:pPr>
            <w:r>
              <w:rPr>
                <w:sz w:val="18"/>
              </w:rPr>
              <w:t>Board, tọa độ an toàn, Random</w:t>
            </w:r>
          </w:p>
        </w:tc>
        <w:tc>
          <w:tcPr>
            <w:tcW w:w="3084" w:type="dxa"/>
            <w:tcMar>
              <w:top w:w="65" w:type="dxa"/>
              <w:left w:w="85" w:type="dxa"/>
              <w:bottom w:w="65" w:type="dxa"/>
              <w:right w:w="85" w:type="dxa"/>
            </w:tcMar>
          </w:tcPr>
          <w:p w14:paraId="581CD310" w14:textId="77777777" w:rsidR="009913F8" w:rsidRDefault="00000000">
            <w:pPr>
              <w:spacing w:after="0" w:line="247" w:lineRule="auto"/>
            </w:pPr>
            <w:r>
              <w:rPr>
                <w:sz w:val="18"/>
              </w:rPr>
              <w:t>Đặt cờ mine trong Cell</w:t>
            </w:r>
          </w:p>
        </w:tc>
        <w:tc>
          <w:tcPr>
            <w:tcW w:w="1638" w:type="dxa"/>
            <w:tcMar>
              <w:top w:w="65" w:type="dxa"/>
              <w:left w:w="85" w:type="dxa"/>
              <w:bottom w:w="65" w:type="dxa"/>
              <w:right w:w="85" w:type="dxa"/>
            </w:tcMar>
          </w:tcPr>
          <w:p w14:paraId="64D9F975" w14:textId="77777777" w:rsidR="009913F8" w:rsidRDefault="00000000">
            <w:pPr>
              <w:spacing w:after="0" w:line="247" w:lineRule="auto"/>
            </w:pPr>
            <w:r>
              <w:rPr>
                <w:sz w:val="18"/>
              </w:rPr>
              <w:t>Không xử lý menu hoặc thành tích</w:t>
            </w:r>
          </w:p>
        </w:tc>
      </w:tr>
      <w:tr w:rsidR="009913F8" w14:paraId="269DA566" w14:textId="77777777">
        <w:trPr>
          <w:cantSplit/>
          <w:jc w:val="center"/>
        </w:trPr>
        <w:tc>
          <w:tcPr>
            <w:tcW w:w="1735" w:type="dxa"/>
            <w:tcMar>
              <w:top w:w="65" w:type="dxa"/>
              <w:left w:w="85" w:type="dxa"/>
              <w:bottom w:w="65" w:type="dxa"/>
              <w:right w:w="85" w:type="dxa"/>
            </w:tcMar>
          </w:tcPr>
          <w:p w14:paraId="5CD6C38D" w14:textId="77777777" w:rsidR="009913F8" w:rsidRDefault="00000000">
            <w:pPr>
              <w:spacing w:after="0" w:line="247" w:lineRule="auto"/>
            </w:pPr>
            <w:r>
              <w:rPr>
                <w:sz w:val="18"/>
              </w:rPr>
              <w:t>FloodFill</w:t>
            </w:r>
          </w:p>
        </w:tc>
        <w:tc>
          <w:tcPr>
            <w:tcW w:w="3180" w:type="dxa"/>
            <w:tcMar>
              <w:top w:w="65" w:type="dxa"/>
              <w:left w:w="85" w:type="dxa"/>
              <w:bottom w:w="65" w:type="dxa"/>
              <w:right w:w="85" w:type="dxa"/>
            </w:tcMar>
          </w:tcPr>
          <w:p w14:paraId="3618D7C2" w14:textId="77777777" w:rsidR="009913F8" w:rsidRDefault="00000000">
            <w:pPr>
              <w:spacing w:after="0" w:line="247" w:lineRule="auto"/>
            </w:pPr>
            <w:r>
              <w:rPr>
                <w:sz w:val="18"/>
              </w:rPr>
              <w:t>Board và tọa độ gốc</w:t>
            </w:r>
          </w:p>
        </w:tc>
        <w:tc>
          <w:tcPr>
            <w:tcW w:w="3084" w:type="dxa"/>
            <w:tcMar>
              <w:top w:w="65" w:type="dxa"/>
              <w:left w:w="85" w:type="dxa"/>
              <w:bottom w:w="65" w:type="dxa"/>
              <w:right w:w="85" w:type="dxa"/>
            </w:tcMar>
          </w:tcPr>
          <w:p w14:paraId="7219F7A7" w14:textId="77777777" w:rsidR="009913F8" w:rsidRDefault="00000000">
            <w:pPr>
              <w:spacing w:after="0" w:line="247" w:lineRule="auto"/>
            </w:pPr>
            <w:r>
              <w:rPr>
                <w:sz w:val="18"/>
              </w:rPr>
              <w:t>Số ô vừa mở và biến đổi bàn</w:t>
            </w:r>
          </w:p>
        </w:tc>
        <w:tc>
          <w:tcPr>
            <w:tcW w:w="1638" w:type="dxa"/>
            <w:tcMar>
              <w:top w:w="65" w:type="dxa"/>
              <w:left w:w="85" w:type="dxa"/>
              <w:bottom w:w="65" w:type="dxa"/>
              <w:right w:w="85" w:type="dxa"/>
            </w:tcMar>
          </w:tcPr>
          <w:p w14:paraId="693EBB20" w14:textId="77777777" w:rsidR="009913F8" w:rsidRDefault="00000000">
            <w:pPr>
              <w:spacing w:after="0" w:line="247" w:lineRule="auto"/>
            </w:pPr>
            <w:r>
              <w:rPr>
                <w:sz w:val="18"/>
              </w:rPr>
              <w:t>Không gọi đệ quy, không mở mìn hoặc cờ</w:t>
            </w:r>
          </w:p>
        </w:tc>
      </w:tr>
      <w:tr w:rsidR="009913F8" w14:paraId="60749BC5" w14:textId="77777777">
        <w:trPr>
          <w:cantSplit/>
          <w:jc w:val="center"/>
        </w:trPr>
        <w:tc>
          <w:tcPr>
            <w:tcW w:w="1735" w:type="dxa"/>
            <w:tcMar>
              <w:top w:w="65" w:type="dxa"/>
              <w:left w:w="85" w:type="dxa"/>
              <w:bottom w:w="65" w:type="dxa"/>
              <w:right w:w="85" w:type="dxa"/>
            </w:tcMar>
          </w:tcPr>
          <w:p w14:paraId="08DF0DAE" w14:textId="77777777" w:rsidR="009913F8" w:rsidRDefault="00000000">
            <w:pPr>
              <w:spacing w:after="0" w:line="247" w:lineRule="auto"/>
            </w:pPr>
            <w:r>
              <w:rPr>
                <w:sz w:val="18"/>
              </w:rPr>
              <w:t>Leaderboard</w:t>
            </w:r>
          </w:p>
        </w:tc>
        <w:tc>
          <w:tcPr>
            <w:tcW w:w="3180" w:type="dxa"/>
            <w:tcMar>
              <w:top w:w="65" w:type="dxa"/>
              <w:left w:w="85" w:type="dxa"/>
              <w:bottom w:w="65" w:type="dxa"/>
              <w:right w:w="85" w:type="dxa"/>
            </w:tcMar>
          </w:tcPr>
          <w:p w14:paraId="701C7498" w14:textId="77777777" w:rsidR="009913F8" w:rsidRDefault="00000000">
            <w:pPr>
              <w:spacing w:after="0" w:line="247" w:lineRule="auto"/>
            </w:pPr>
            <w:r>
              <w:rPr>
                <w:sz w:val="18"/>
              </w:rPr>
              <w:t>Độ khó, ScoreEntry, đường dẫn tệp</w:t>
            </w:r>
          </w:p>
        </w:tc>
        <w:tc>
          <w:tcPr>
            <w:tcW w:w="3084" w:type="dxa"/>
            <w:tcMar>
              <w:top w:w="65" w:type="dxa"/>
              <w:left w:w="85" w:type="dxa"/>
              <w:bottom w:w="65" w:type="dxa"/>
              <w:right w:w="85" w:type="dxa"/>
            </w:tcMar>
          </w:tcPr>
          <w:p w14:paraId="0EB1E7C1" w14:textId="77777777" w:rsidR="009913F8" w:rsidRDefault="00000000">
            <w:pPr>
              <w:spacing w:after="0" w:line="247" w:lineRule="auto"/>
            </w:pPr>
            <w:r>
              <w:rPr>
                <w:sz w:val="18"/>
              </w:rPr>
              <w:t>Kết quả qualifies, bản sao danh sách, boolean I/O</w:t>
            </w:r>
          </w:p>
        </w:tc>
        <w:tc>
          <w:tcPr>
            <w:tcW w:w="1638" w:type="dxa"/>
            <w:tcMar>
              <w:top w:w="65" w:type="dxa"/>
              <w:left w:w="85" w:type="dxa"/>
              <w:bottom w:w="65" w:type="dxa"/>
              <w:right w:w="85" w:type="dxa"/>
            </w:tcMar>
          </w:tcPr>
          <w:p w14:paraId="5A148664" w14:textId="77777777" w:rsidR="009913F8" w:rsidRDefault="00000000">
            <w:pPr>
              <w:spacing w:after="0" w:line="247" w:lineRule="auto"/>
            </w:pPr>
            <w:r>
              <w:rPr>
                <w:sz w:val="18"/>
              </w:rPr>
              <w:t>Không lộ trực tiếp danh sách nội bộ</w:t>
            </w:r>
          </w:p>
        </w:tc>
      </w:tr>
      <w:tr w:rsidR="009913F8" w14:paraId="10583858" w14:textId="77777777">
        <w:trPr>
          <w:cantSplit/>
          <w:jc w:val="center"/>
        </w:trPr>
        <w:tc>
          <w:tcPr>
            <w:tcW w:w="1735" w:type="dxa"/>
            <w:tcMar>
              <w:top w:w="65" w:type="dxa"/>
              <w:left w:w="85" w:type="dxa"/>
              <w:bottom w:w="65" w:type="dxa"/>
              <w:right w:w="85" w:type="dxa"/>
            </w:tcMar>
          </w:tcPr>
          <w:p w14:paraId="7488AE8D" w14:textId="77777777" w:rsidR="009913F8" w:rsidRDefault="00000000">
            <w:pPr>
              <w:spacing w:after="0" w:line="247" w:lineRule="auto"/>
            </w:pPr>
            <w:r>
              <w:rPr>
                <w:sz w:val="18"/>
              </w:rPr>
              <w:t>CellButton render</w:t>
            </w:r>
          </w:p>
        </w:tc>
        <w:tc>
          <w:tcPr>
            <w:tcW w:w="3180" w:type="dxa"/>
            <w:tcMar>
              <w:top w:w="65" w:type="dxa"/>
              <w:left w:w="85" w:type="dxa"/>
              <w:bottom w:w="65" w:type="dxa"/>
              <w:right w:w="85" w:type="dxa"/>
            </w:tcMar>
          </w:tcPr>
          <w:p w14:paraId="3A9D5D32" w14:textId="77777777" w:rsidR="009913F8" w:rsidRDefault="00000000">
            <w:pPr>
              <w:spacing w:after="0" w:line="247" w:lineRule="auto"/>
            </w:pPr>
            <w:r>
              <w:rPr>
                <w:sz w:val="18"/>
              </w:rPr>
              <w:t>Cell và GameState</w:t>
            </w:r>
          </w:p>
        </w:tc>
        <w:tc>
          <w:tcPr>
            <w:tcW w:w="3084" w:type="dxa"/>
            <w:tcMar>
              <w:top w:w="65" w:type="dxa"/>
              <w:left w:w="85" w:type="dxa"/>
              <w:bottom w:w="65" w:type="dxa"/>
              <w:right w:w="85" w:type="dxa"/>
            </w:tcMar>
          </w:tcPr>
          <w:p w14:paraId="420D1850" w14:textId="77777777" w:rsidR="009913F8" w:rsidRDefault="00000000">
            <w:pPr>
              <w:spacing w:after="0" w:line="247" w:lineRule="auto"/>
            </w:pPr>
            <w:r>
              <w:rPr>
                <w:sz w:val="18"/>
              </w:rPr>
              <w:t>Chữ, màu và viền</w:t>
            </w:r>
          </w:p>
        </w:tc>
        <w:tc>
          <w:tcPr>
            <w:tcW w:w="1638" w:type="dxa"/>
            <w:tcMar>
              <w:top w:w="65" w:type="dxa"/>
              <w:left w:w="85" w:type="dxa"/>
              <w:bottom w:w="65" w:type="dxa"/>
              <w:right w:w="85" w:type="dxa"/>
            </w:tcMar>
          </w:tcPr>
          <w:p w14:paraId="0B6A840A" w14:textId="77777777" w:rsidR="009913F8" w:rsidRDefault="00000000">
            <w:pPr>
              <w:spacing w:after="0" w:line="247" w:lineRule="auto"/>
            </w:pPr>
            <w:r>
              <w:rPr>
                <w:sz w:val="18"/>
              </w:rPr>
              <w:t>Không sở hữu trạng thái luật chơi độc lập</w:t>
            </w:r>
          </w:p>
        </w:tc>
      </w:tr>
    </w:tbl>
    <w:p w14:paraId="2376511A" w14:textId="77777777" w:rsidR="009913F8" w:rsidRDefault="009913F8">
      <w:pPr>
        <w:spacing w:after="40" w:line="72" w:lineRule="auto"/>
      </w:pPr>
    </w:p>
    <w:p w14:paraId="0D1210B7" w14:textId="77777777" w:rsidR="009913F8" w:rsidRDefault="00000000">
      <w:r>
        <w:t>Không có yêu cầu HTTP, socket, dịch vụ bên ngoài hoặc giao tiếp thiết bị đặc thù. Ngoại lệ ở tầng DS và Board phục vụ người gọi API; click người chơi ngoài phạm vi hợp lệ phải được Game chặn trước khi gọi getCell.</w:t>
      </w:r>
    </w:p>
    <w:p w14:paraId="0917EDC9" w14:textId="77777777" w:rsidR="009913F8" w:rsidRDefault="00000000">
      <w:pPr>
        <w:pStyle w:val="Heading1"/>
        <w:pageBreakBefore/>
      </w:pPr>
      <w:bookmarkStart w:id="35" w:name="_Toc243940105"/>
      <w:r>
        <w:lastRenderedPageBreak/>
        <w:t>7 Mô hình dữ liệu và lưu trữ</w:t>
      </w:r>
      <w:bookmarkEnd w:id="35"/>
    </w:p>
    <w:p w14:paraId="7609FF6C" w14:textId="77777777" w:rsidR="009913F8" w:rsidRDefault="00000000">
      <w:pPr>
        <w:pStyle w:val="Heading2"/>
      </w:pPr>
      <w:bookmarkStart w:id="36" w:name="_Toc243940106"/>
      <w:r>
        <w:t>Từ điển dữ liệu</w:t>
      </w:r>
      <w:bookmarkEnd w:id="36"/>
    </w:p>
    <w:tbl>
      <w:tblPr>
        <w:tblStyle w:val="TableGrid"/>
        <w:tblW w:w="0" w:type="auto"/>
        <w:jc w:val="center"/>
        <w:tblLayout w:type="fixed"/>
        <w:tblLook w:val="04A0" w:firstRow="1" w:lastRow="0" w:firstColumn="1" w:lastColumn="0" w:noHBand="0" w:noVBand="1"/>
      </w:tblPr>
      <w:tblGrid>
        <w:gridCol w:w="1349"/>
        <w:gridCol w:w="2409"/>
        <w:gridCol w:w="4048"/>
        <w:gridCol w:w="1831"/>
      </w:tblGrid>
      <w:tr w:rsidR="009913F8" w14:paraId="65562C95" w14:textId="77777777">
        <w:trPr>
          <w:cantSplit/>
          <w:tblHeader/>
          <w:jc w:val="center"/>
        </w:trPr>
        <w:tc>
          <w:tcPr>
            <w:tcW w:w="1349" w:type="dxa"/>
            <w:shd w:val="clear" w:color="auto" w:fill="E8EDF2"/>
            <w:tcMar>
              <w:top w:w="65" w:type="dxa"/>
              <w:left w:w="85" w:type="dxa"/>
              <w:bottom w:w="65" w:type="dxa"/>
              <w:right w:w="85" w:type="dxa"/>
            </w:tcMar>
          </w:tcPr>
          <w:p w14:paraId="7898D668" w14:textId="77777777" w:rsidR="009913F8" w:rsidRDefault="00000000">
            <w:pPr>
              <w:spacing w:after="0" w:line="247" w:lineRule="auto"/>
            </w:pPr>
            <w:r>
              <w:rPr>
                <w:b/>
                <w:sz w:val="18"/>
              </w:rPr>
              <w:t>Thực thể</w:t>
            </w:r>
          </w:p>
        </w:tc>
        <w:tc>
          <w:tcPr>
            <w:tcW w:w="2409" w:type="dxa"/>
            <w:shd w:val="clear" w:color="auto" w:fill="E8EDF2"/>
            <w:tcMar>
              <w:top w:w="65" w:type="dxa"/>
              <w:left w:w="85" w:type="dxa"/>
              <w:bottom w:w="65" w:type="dxa"/>
              <w:right w:w="85" w:type="dxa"/>
            </w:tcMar>
          </w:tcPr>
          <w:p w14:paraId="1A663D82" w14:textId="77777777" w:rsidR="009913F8" w:rsidRDefault="00000000">
            <w:pPr>
              <w:spacing w:after="0" w:line="247" w:lineRule="auto"/>
            </w:pPr>
            <w:r>
              <w:rPr>
                <w:b/>
                <w:sz w:val="18"/>
              </w:rPr>
              <w:t>Thuộc tính</w:t>
            </w:r>
          </w:p>
        </w:tc>
        <w:tc>
          <w:tcPr>
            <w:tcW w:w="4048" w:type="dxa"/>
            <w:shd w:val="clear" w:color="auto" w:fill="E8EDF2"/>
            <w:tcMar>
              <w:top w:w="65" w:type="dxa"/>
              <w:left w:w="85" w:type="dxa"/>
              <w:bottom w:w="65" w:type="dxa"/>
              <w:right w:w="85" w:type="dxa"/>
            </w:tcMar>
          </w:tcPr>
          <w:p w14:paraId="5F526317" w14:textId="77777777" w:rsidR="009913F8" w:rsidRDefault="00000000">
            <w:pPr>
              <w:spacing w:after="0" w:line="247" w:lineRule="auto"/>
            </w:pPr>
            <w:r>
              <w:rPr>
                <w:b/>
                <w:sz w:val="18"/>
              </w:rPr>
              <w:t>Miền giá trị và ý nghĩa</w:t>
            </w:r>
          </w:p>
        </w:tc>
        <w:tc>
          <w:tcPr>
            <w:tcW w:w="1831" w:type="dxa"/>
            <w:shd w:val="clear" w:color="auto" w:fill="E8EDF2"/>
            <w:tcMar>
              <w:top w:w="65" w:type="dxa"/>
              <w:left w:w="85" w:type="dxa"/>
              <w:bottom w:w="65" w:type="dxa"/>
              <w:right w:w="85" w:type="dxa"/>
            </w:tcMar>
          </w:tcPr>
          <w:p w14:paraId="76B05267" w14:textId="77777777" w:rsidR="009913F8" w:rsidRDefault="00000000">
            <w:pPr>
              <w:spacing w:after="0" w:line="247" w:lineRule="auto"/>
            </w:pPr>
            <w:r>
              <w:rPr>
                <w:b/>
                <w:sz w:val="18"/>
              </w:rPr>
              <w:t>Vòng đời</w:t>
            </w:r>
          </w:p>
        </w:tc>
      </w:tr>
      <w:tr w:rsidR="009913F8" w14:paraId="5AB16EDA" w14:textId="77777777">
        <w:trPr>
          <w:cantSplit/>
          <w:jc w:val="center"/>
        </w:trPr>
        <w:tc>
          <w:tcPr>
            <w:tcW w:w="1349" w:type="dxa"/>
            <w:tcMar>
              <w:top w:w="65" w:type="dxa"/>
              <w:left w:w="85" w:type="dxa"/>
              <w:bottom w:w="65" w:type="dxa"/>
              <w:right w:w="85" w:type="dxa"/>
            </w:tcMar>
          </w:tcPr>
          <w:p w14:paraId="35F93103" w14:textId="77777777" w:rsidR="009913F8" w:rsidRDefault="00000000">
            <w:pPr>
              <w:spacing w:after="0" w:line="247" w:lineRule="auto"/>
            </w:pPr>
            <w:r>
              <w:rPr>
                <w:sz w:val="18"/>
              </w:rPr>
              <w:t>Difficulty</w:t>
            </w:r>
          </w:p>
        </w:tc>
        <w:tc>
          <w:tcPr>
            <w:tcW w:w="2409" w:type="dxa"/>
            <w:tcMar>
              <w:top w:w="65" w:type="dxa"/>
              <w:left w:w="85" w:type="dxa"/>
              <w:bottom w:w="65" w:type="dxa"/>
              <w:right w:w="85" w:type="dxa"/>
            </w:tcMar>
          </w:tcPr>
          <w:p w14:paraId="33DA149C" w14:textId="77777777" w:rsidR="009913F8" w:rsidRDefault="00000000">
            <w:pPr>
              <w:spacing w:after="0" w:line="247" w:lineRule="auto"/>
            </w:pPr>
            <w:r>
              <w:rPr>
                <w:sz w:val="18"/>
              </w:rPr>
              <w:t>displayName, rows, cols, mines</w:t>
            </w:r>
          </w:p>
        </w:tc>
        <w:tc>
          <w:tcPr>
            <w:tcW w:w="4048" w:type="dxa"/>
            <w:tcMar>
              <w:top w:w="65" w:type="dxa"/>
              <w:left w:w="85" w:type="dxa"/>
              <w:bottom w:w="65" w:type="dxa"/>
              <w:right w:w="85" w:type="dxa"/>
            </w:tcMar>
          </w:tcPr>
          <w:p w14:paraId="50557A50" w14:textId="77777777" w:rsidR="009913F8" w:rsidRDefault="00000000">
            <w:pPr>
              <w:spacing w:after="0" w:line="247" w:lineRule="auto"/>
            </w:pPr>
            <w:r>
              <w:rPr>
                <w:sz w:val="18"/>
              </w:rPr>
              <w:t>Ba cấu hình preset ở mục 3</w:t>
            </w:r>
          </w:p>
        </w:tc>
        <w:tc>
          <w:tcPr>
            <w:tcW w:w="1831" w:type="dxa"/>
            <w:tcMar>
              <w:top w:w="65" w:type="dxa"/>
              <w:left w:w="85" w:type="dxa"/>
              <w:bottom w:w="65" w:type="dxa"/>
              <w:right w:w="85" w:type="dxa"/>
            </w:tcMar>
          </w:tcPr>
          <w:p w14:paraId="7A424080" w14:textId="77777777" w:rsidR="009913F8" w:rsidRDefault="00000000">
            <w:pPr>
              <w:spacing w:after="0" w:line="247" w:lineRule="auto"/>
            </w:pPr>
            <w:r>
              <w:rPr>
                <w:sz w:val="18"/>
              </w:rPr>
              <w:t>Cố định theo enum</w:t>
            </w:r>
          </w:p>
        </w:tc>
      </w:tr>
      <w:tr w:rsidR="009913F8" w14:paraId="2AB115D5" w14:textId="77777777">
        <w:trPr>
          <w:cantSplit/>
          <w:jc w:val="center"/>
        </w:trPr>
        <w:tc>
          <w:tcPr>
            <w:tcW w:w="1349" w:type="dxa"/>
            <w:tcMar>
              <w:top w:w="65" w:type="dxa"/>
              <w:left w:w="85" w:type="dxa"/>
              <w:bottom w:w="65" w:type="dxa"/>
              <w:right w:w="85" w:type="dxa"/>
            </w:tcMar>
          </w:tcPr>
          <w:p w14:paraId="63F680E0" w14:textId="77777777" w:rsidR="009913F8" w:rsidRDefault="00000000">
            <w:pPr>
              <w:spacing w:after="0" w:line="247" w:lineRule="auto"/>
            </w:pPr>
            <w:r>
              <w:rPr>
                <w:sz w:val="18"/>
              </w:rPr>
              <w:t>Game</w:t>
            </w:r>
          </w:p>
        </w:tc>
        <w:tc>
          <w:tcPr>
            <w:tcW w:w="2409" w:type="dxa"/>
            <w:tcMar>
              <w:top w:w="65" w:type="dxa"/>
              <w:left w:w="85" w:type="dxa"/>
              <w:bottom w:w="65" w:type="dxa"/>
              <w:right w:w="85" w:type="dxa"/>
            </w:tcMar>
          </w:tcPr>
          <w:p w14:paraId="02BB0FDC" w14:textId="77777777" w:rsidR="009913F8" w:rsidRDefault="00000000">
            <w:pPr>
              <w:spacing w:after="0" w:line="247" w:lineRule="auto"/>
            </w:pPr>
            <w:r>
              <w:rPr>
                <w:sz w:val="18"/>
              </w:rPr>
              <w:t>board, difficulty, state</w:t>
            </w:r>
          </w:p>
        </w:tc>
        <w:tc>
          <w:tcPr>
            <w:tcW w:w="4048" w:type="dxa"/>
            <w:tcMar>
              <w:top w:w="65" w:type="dxa"/>
              <w:left w:w="85" w:type="dxa"/>
              <w:bottom w:w="65" w:type="dxa"/>
              <w:right w:w="85" w:type="dxa"/>
            </w:tcMar>
          </w:tcPr>
          <w:p w14:paraId="5D5C0F69" w14:textId="77777777" w:rsidR="009913F8" w:rsidRDefault="00000000">
            <w:pPr>
              <w:spacing w:after="0" w:line="247" w:lineRule="auto"/>
            </w:pPr>
            <w:r>
              <w:rPr>
                <w:sz w:val="18"/>
              </w:rPr>
              <w:t>Một bàn và một độ khó cho một ván</w:t>
            </w:r>
          </w:p>
        </w:tc>
        <w:tc>
          <w:tcPr>
            <w:tcW w:w="1831" w:type="dxa"/>
            <w:tcMar>
              <w:top w:w="65" w:type="dxa"/>
              <w:left w:w="85" w:type="dxa"/>
              <w:bottom w:w="65" w:type="dxa"/>
              <w:right w:w="85" w:type="dxa"/>
            </w:tcMar>
          </w:tcPr>
          <w:p w14:paraId="2FC81A98" w14:textId="77777777" w:rsidR="009913F8" w:rsidRDefault="00000000">
            <w:pPr>
              <w:spacing w:after="0" w:line="247" w:lineRule="auto"/>
            </w:pPr>
            <w:r>
              <w:rPr>
                <w:sz w:val="18"/>
              </w:rPr>
              <w:t>Tạo lại khi New</w:t>
            </w:r>
          </w:p>
        </w:tc>
      </w:tr>
      <w:tr w:rsidR="009913F8" w14:paraId="2743496E" w14:textId="77777777">
        <w:trPr>
          <w:cantSplit/>
          <w:jc w:val="center"/>
        </w:trPr>
        <w:tc>
          <w:tcPr>
            <w:tcW w:w="1349" w:type="dxa"/>
            <w:tcMar>
              <w:top w:w="65" w:type="dxa"/>
              <w:left w:w="85" w:type="dxa"/>
              <w:bottom w:w="65" w:type="dxa"/>
              <w:right w:w="85" w:type="dxa"/>
            </w:tcMar>
          </w:tcPr>
          <w:p w14:paraId="669F5355" w14:textId="77777777" w:rsidR="009913F8" w:rsidRDefault="00000000">
            <w:pPr>
              <w:spacing w:after="0" w:line="247" w:lineRule="auto"/>
            </w:pPr>
            <w:r>
              <w:rPr>
                <w:sz w:val="18"/>
              </w:rPr>
              <w:t>Game</w:t>
            </w:r>
          </w:p>
        </w:tc>
        <w:tc>
          <w:tcPr>
            <w:tcW w:w="2409" w:type="dxa"/>
            <w:tcMar>
              <w:top w:w="65" w:type="dxa"/>
              <w:left w:w="85" w:type="dxa"/>
              <w:bottom w:w="65" w:type="dxa"/>
              <w:right w:w="85" w:type="dxa"/>
            </w:tcMar>
          </w:tcPr>
          <w:p w14:paraId="094CE49C" w14:textId="77777777" w:rsidR="009913F8" w:rsidRDefault="00000000">
            <w:pPr>
              <w:spacing w:after="0" w:line="247" w:lineRule="auto"/>
            </w:pPr>
            <w:r>
              <w:rPr>
                <w:sz w:val="18"/>
              </w:rPr>
              <w:t>flagsPlaced</w:t>
            </w:r>
          </w:p>
        </w:tc>
        <w:tc>
          <w:tcPr>
            <w:tcW w:w="4048" w:type="dxa"/>
            <w:tcMar>
              <w:top w:w="65" w:type="dxa"/>
              <w:left w:w="85" w:type="dxa"/>
              <w:bottom w:w="65" w:type="dxa"/>
              <w:right w:w="85" w:type="dxa"/>
            </w:tcMar>
          </w:tcPr>
          <w:p w14:paraId="65EAEA65" w14:textId="77777777" w:rsidR="009913F8" w:rsidRDefault="00000000">
            <w:pPr>
              <w:spacing w:after="0" w:line="247" w:lineRule="auto"/>
            </w:pPr>
            <w:r>
              <w:rPr>
                <w:sz w:val="18"/>
              </w:rPr>
              <w:t>Số ô đang mang cờ trong ván; sau thắng bằng mineCount</w:t>
            </w:r>
          </w:p>
        </w:tc>
        <w:tc>
          <w:tcPr>
            <w:tcW w:w="1831" w:type="dxa"/>
            <w:tcMar>
              <w:top w:w="65" w:type="dxa"/>
              <w:left w:w="85" w:type="dxa"/>
              <w:bottom w:w="65" w:type="dxa"/>
              <w:right w:w="85" w:type="dxa"/>
            </w:tcMar>
          </w:tcPr>
          <w:p w14:paraId="002F079A" w14:textId="77777777" w:rsidR="009913F8" w:rsidRDefault="00000000">
            <w:pPr>
              <w:spacing w:after="0" w:line="247" w:lineRule="auto"/>
            </w:pPr>
            <w:r>
              <w:rPr>
                <w:sz w:val="18"/>
              </w:rPr>
              <w:t>Cập nhật khi đảo cờ hoặc thắng</w:t>
            </w:r>
          </w:p>
        </w:tc>
      </w:tr>
      <w:tr w:rsidR="009913F8" w14:paraId="21EB5D26" w14:textId="77777777">
        <w:trPr>
          <w:cantSplit/>
          <w:jc w:val="center"/>
        </w:trPr>
        <w:tc>
          <w:tcPr>
            <w:tcW w:w="1349" w:type="dxa"/>
            <w:tcMar>
              <w:top w:w="65" w:type="dxa"/>
              <w:left w:w="85" w:type="dxa"/>
              <w:bottom w:w="65" w:type="dxa"/>
              <w:right w:w="85" w:type="dxa"/>
            </w:tcMar>
          </w:tcPr>
          <w:p w14:paraId="5B64DA6D" w14:textId="77777777" w:rsidR="009913F8" w:rsidRDefault="00000000">
            <w:pPr>
              <w:spacing w:after="0" w:line="247" w:lineRule="auto"/>
            </w:pPr>
            <w:r>
              <w:rPr>
                <w:sz w:val="18"/>
              </w:rPr>
              <w:t>Game</w:t>
            </w:r>
          </w:p>
        </w:tc>
        <w:tc>
          <w:tcPr>
            <w:tcW w:w="2409" w:type="dxa"/>
            <w:tcMar>
              <w:top w:w="65" w:type="dxa"/>
              <w:left w:w="85" w:type="dxa"/>
              <w:bottom w:w="65" w:type="dxa"/>
              <w:right w:w="85" w:type="dxa"/>
            </w:tcMar>
          </w:tcPr>
          <w:p w14:paraId="471C6B2D" w14:textId="77777777" w:rsidR="009913F8" w:rsidRDefault="00000000">
            <w:pPr>
              <w:spacing w:after="0" w:line="247" w:lineRule="auto"/>
            </w:pPr>
            <w:r>
              <w:rPr>
                <w:sz w:val="18"/>
              </w:rPr>
              <w:t>startTimeMillis, endTimeMillis</w:t>
            </w:r>
          </w:p>
        </w:tc>
        <w:tc>
          <w:tcPr>
            <w:tcW w:w="4048" w:type="dxa"/>
            <w:tcMar>
              <w:top w:w="65" w:type="dxa"/>
              <w:left w:w="85" w:type="dxa"/>
              <w:bottom w:w="65" w:type="dxa"/>
              <w:right w:w="85" w:type="dxa"/>
            </w:tcMar>
          </w:tcPr>
          <w:p w14:paraId="2848868C" w14:textId="77777777" w:rsidR="009913F8" w:rsidRDefault="00000000">
            <w:pPr>
              <w:spacing w:after="0" w:line="247" w:lineRule="auto"/>
            </w:pPr>
            <w:r>
              <w:rPr>
                <w:sz w:val="18"/>
              </w:rPr>
              <w:t>Mốc đo thời gian trong bộ nhớ; chưa cần lưu tệp</w:t>
            </w:r>
          </w:p>
        </w:tc>
        <w:tc>
          <w:tcPr>
            <w:tcW w:w="1831" w:type="dxa"/>
            <w:tcMar>
              <w:top w:w="65" w:type="dxa"/>
              <w:left w:w="85" w:type="dxa"/>
              <w:bottom w:w="65" w:type="dxa"/>
              <w:right w:w="85" w:type="dxa"/>
            </w:tcMar>
          </w:tcPr>
          <w:p w14:paraId="015E839A" w14:textId="77777777" w:rsidR="009913F8" w:rsidRDefault="00000000">
            <w:pPr>
              <w:spacing w:after="0" w:line="247" w:lineRule="auto"/>
            </w:pPr>
            <w:r>
              <w:rPr>
                <w:sz w:val="18"/>
              </w:rPr>
              <w:t>Từ reveal đầu đến kết thúc</w:t>
            </w:r>
          </w:p>
        </w:tc>
      </w:tr>
      <w:tr w:rsidR="009913F8" w14:paraId="6B5BDF7F" w14:textId="77777777">
        <w:trPr>
          <w:cantSplit/>
          <w:jc w:val="center"/>
        </w:trPr>
        <w:tc>
          <w:tcPr>
            <w:tcW w:w="1349" w:type="dxa"/>
            <w:tcMar>
              <w:top w:w="65" w:type="dxa"/>
              <w:left w:w="85" w:type="dxa"/>
              <w:bottom w:w="65" w:type="dxa"/>
              <w:right w:w="85" w:type="dxa"/>
            </w:tcMar>
          </w:tcPr>
          <w:p w14:paraId="5D61491B" w14:textId="77777777" w:rsidR="009913F8" w:rsidRDefault="00000000">
            <w:pPr>
              <w:spacing w:after="0" w:line="247" w:lineRule="auto"/>
            </w:pPr>
            <w:r>
              <w:rPr>
                <w:sz w:val="18"/>
              </w:rPr>
              <w:t>Game</w:t>
            </w:r>
          </w:p>
        </w:tc>
        <w:tc>
          <w:tcPr>
            <w:tcW w:w="2409" w:type="dxa"/>
            <w:tcMar>
              <w:top w:w="65" w:type="dxa"/>
              <w:left w:w="85" w:type="dxa"/>
              <w:bottom w:w="65" w:type="dxa"/>
              <w:right w:w="85" w:type="dxa"/>
            </w:tcMar>
          </w:tcPr>
          <w:p w14:paraId="783E6F07" w14:textId="77777777" w:rsidR="009913F8" w:rsidRDefault="00000000">
            <w:pPr>
              <w:spacing w:after="0" w:line="247" w:lineRule="auto"/>
            </w:pPr>
            <w:r>
              <w:rPr>
                <w:sz w:val="18"/>
              </w:rPr>
              <w:t>random</w:t>
            </w:r>
          </w:p>
        </w:tc>
        <w:tc>
          <w:tcPr>
            <w:tcW w:w="4048" w:type="dxa"/>
            <w:tcMar>
              <w:top w:w="65" w:type="dxa"/>
              <w:left w:w="85" w:type="dxa"/>
              <w:bottom w:w="65" w:type="dxa"/>
              <w:right w:w="85" w:type="dxa"/>
            </w:tcMar>
          </w:tcPr>
          <w:p w14:paraId="0E365C60" w14:textId="77777777" w:rsidR="009913F8" w:rsidRDefault="00000000">
            <w:pPr>
              <w:spacing w:after="0" w:line="247" w:lineRule="auto"/>
            </w:pPr>
            <w:r>
              <w:rPr>
                <w:sz w:val="18"/>
              </w:rPr>
              <w:t>Bộ sinh ngẫu nhiên, có thể truyền seed để kiểm thử</w:t>
            </w:r>
          </w:p>
        </w:tc>
        <w:tc>
          <w:tcPr>
            <w:tcW w:w="1831" w:type="dxa"/>
            <w:tcMar>
              <w:top w:w="65" w:type="dxa"/>
              <w:left w:w="85" w:type="dxa"/>
              <w:bottom w:w="65" w:type="dxa"/>
              <w:right w:w="85" w:type="dxa"/>
            </w:tcMar>
          </w:tcPr>
          <w:p w14:paraId="56829A07" w14:textId="77777777" w:rsidR="009913F8" w:rsidRDefault="00000000">
            <w:pPr>
              <w:spacing w:after="0" w:line="247" w:lineRule="auto"/>
            </w:pPr>
            <w:r>
              <w:rPr>
                <w:sz w:val="18"/>
              </w:rPr>
              <w:t>Một Game</w:t>
            </w:r>
          </w:p>
        </w:tc>
      </w:tr>
      <w:tr w:rsidR="009913F8" w14:paraId="0A26640D" w14:textId="77777777">
        <w:trPr>
          <w:cantSplit/>
          <w:jc w:val="center"/>
        </w:trPr>
        <w:tc>
          <w:tcPr>
            <w:tcW w:w="1349" w:type="dxa"/>
            <w:tcMar>
              <w:top w:w="65" w:type="dxa"/>
              <w:left w:w="85" w:type="dxa"/>
              <w:bottom w:w="65" w:type="dxa"/>
              <w:right w:w="85" w:type="dxa"/>
            </w:tcMar>
          </w:tcPr>
          <w:p w14:paraId="3E9A0CFD" w14:textId="77777777" w:rsidR="009913F8" w:rsidRDefault="00000000">
            <w:pPr>
              <w:spacing w:after="0" w:line="247" w:lineRule="auto"/>
            </w:pPr>
            <w:r>
              <w:rPr>
                <w:sz w:val="18"/>
              </w:rPr>
              <w:t>Board</w:t>
            </w:r>
          </w:p>
        </w:tc>
        <w:tc>
          <w:tcPr>
            <w:tcW w:w="2409" w:type="dxa"/>
            <w:tcMar>
              <w:top w:w="65" w:type="dxa"/>
              <w:left w:w="85" w:type="dxa"/>
              <w:bottom w:w="65" w:type="dxa"/>
              <w:right w:w="85" w:type="dxa"/>
            </w:tcMar>
          </w:tcPr>
          <w:p w14:paraId="36F11782" w14:textId="77777777" w:rsidR="009913F8" w:rsidRDefault="00000000">
            <w:pPr>
              <w:spacing w:after="0" w:line="247" w:lineRule="auto"/>
            </w:pPr>
            <w:r>
              <w:rPr>
                <w:sz w:val="18"/>
              </w:rPr>
              <w:t>rows, cols, mineCount</w:t>
            </w:r>
          </w:p>
        </w:tc>
        <w:tc>
          <w:tcPr>
            <w:tcW w:w="4048" w:type="dxa"/>
            <w:tcMar>
              <w:top w:w="65" w:type="dxa"/>
              <w:left w:w="85" w:type="dxa"/>
              <w:bottom w:w="65" w:type="dxa"/>
              <w:right w:w="85" w:type="dxa"/>
            </w:tcMar>
          </w:tcPr>
          <w:p w14:paraId="5A1FA8A5" w14:textId="77777777" w:rsidR="009913F8" w:rsidRDefault="00000000">
            <w:pPr>
              <w:spacing w:after="0" w:line="247" w:lineRule="auto"/>
            </w:pPr>
            <w:r>
              <w:rPr>
                <w:sz w:val="18"/>
              </w:rPr>
              <w:t>rows và cols dương; 1 ≤ mineCount ≤ rows × cols − 1</w:t>
            </w:r>
          </w:p>
        </w:tc>
        <w:tc>
          <w:tcPr>
            <w:tcW w:w="1831" w:type="dxa"/>
            <w:tcMar>
              <w:top w:w="65" w:type="dxa"/>
              <w:left w:w="85" w:type="dxa"/>
              <w:bottom w:w="65" w:type="dxa"/>
              <w:right w:w="85" w:type="dxa"/>
            </w:tcMar>
          </w:tcPr>
          <w:p w14:paraId="0B95BAA8" w14:textId="77777777" w:rsidR="009913F8" w:rsidRDefault="00000000">
            <w:pPr>
              <w:spacing w:after="0" w:line="247" w:lineRule="auto"/>
            </w:pPr>
            <w:r>
              <w:rPr>
                <w:sz w:val="18"/>
              </w:rPr>
              <w:t>Một bàn</w:t>
            </w:r>
          </w:p>
        </w:tc>
      </w:tr>
      <w:tr w:rsidR="009913F8" w14:paraId="404EFE6A" w14:textId="77777777">
        <w:trPr>
          <w:cantSplit/>
          <w:jc w:val="center"/>
        </w:trPr>
        <w:tc>
          <w:tcPr>
            <w:tcW w:w="1349" w:type="dxa"/>
            <w:tcMar>
              <w:top w:w="65" w:type="dxa"/>
              <w:left w:w="85" w:type="dxa"/>
              <w:bottom w:w="65" w:type="dxa"/>
              <w:right w:w="85" w:type="dxa"/>
            </w:tcMar>
          </w:tcPr>
          <w:p w14:paraId="7DD8EFDB" w14:textId="77777777" w:rsidR="009913F8" w:rsidRDefault="00000000">
            <w:pPr>
              <w:spacing w:after="0" w:line="247" w:lineRule="auto"/>
            </w:pPr>
            <w:r>
              <w:rPr>
                <w:sz w:val="18"/>
              </w:rPr>
              <w:t>Board</w:t>
            </w:r>
          </w:p>
        </w:tc>
        <w:tc>
          <w:tcPr>
            <w:tcW w:w="2409" w:type="dxa"/>
            <w:tcMar>
              <w:top w:w="65" w:type="dxa"/>
              <w:left w:w="85" w:type="dxa"/>
              <w:bottom w:w="65" w:type="dxa"/>
              <w:right w:w="85" w:type="dxa"/>
            </w:tcMar>
          </w:tcPr>
          <w:p w14:paraId="06769A0D" w14:textId="77777777" w:rsidR="009913F8" w:rsidRDefault="00000000">
            <w:pPr>
              <w:spacing w:after="0" w:line="247" w:lineRule="auto"/>
            </w:pPr>
            <w:r>
              <w:rPr>
                <w:sz w:val="18"/>
              </w:rPr>
              <w:t>cells</w:t>
            </w:r>
          </w:p>
        </w:tc>
        <w:tc>
          <w:tcPr>
            <w:tcW w:w="4048" w:type="dxa"/>
            <w:tcMar>
              <w:top w:w="65" w:type="dxa"/>
              <w:left w:w="85" w:type="dxa"/>
              <w:bottom w:w="65" w:type="dxa"/>
              <w:right w:w="85" w:type="dxa"/>
            </w:tcMar>
          </w:tcPr>
          <w:p w14:paraId="0F009102" w14:textId="77777777" w:rsidR="009913F8" w:rsidRDefault="00000000">
            <w:pPr>
              <w:spacing w:after="0" w:line="247" w:lineRule="auto"/>
            </w:pPr>
            <w:r>
              <w:rPr>
                <w:sz w:val="18"/>
              </w:rPr>
              <w:t>Cell[rows][cols], mỗi tọa độ có một Cell</w:t>
            </w:r>
          </w:p>
        </w:tc>
        <w:tc>
          <w:tcPr>
            <w:tcW w:w="1831" w:type="dxa"/>
            <w:tcMar>
              <w:top w:w="65" w:type="dxa"/>
              <w:left w:w="85" w:type="dxa"/>
              <w:bottom w:w="65" w:type="dxa"/>
              <w:right w:w="85" w:type="dxa"/>
            </w:tcMar>
          </w:tcPr>
          <w:p w14:paraId="23C7BA9E" w14:textId="77777777" w:rsidR="009913F8" w:rsidRDefault="00000000">
            <w:pPr>
              <w:spacing w:after="0" w:line="247" w:lineRule="auto"/>
            </w:pPr>
            <w:r>
              <w:rPr>
                <w:sz w:val="18"/>
              </w:rPr>
              <w:t>Một bàn</w:t>
            </w:r>
          </w:p>
        </w:tc>
      </w:tr>
      <w:tr w:rsidR="009913F8" w14:paraId="62938E0B" w14:textId="77777777">
        <w:trPr>
          <w:cantSplit/>
          <w:jc w:val="center"/>
        </w:trPr>
        <w:tc>
          <w:tcPr>
            <w:tcW w:w="1349" w:type="dxa"/>
            <w:tcMar>
              <w:top w:w="65" w:type="dxa"/>
              <w:left w:w="85" w:type="dxa"/>
              <w:bottom w:w="65" w:type="dxa"/>
              <w:right w:w="85" w:type="dxa"/>
            </w:tcMar>
          </w:tcPr>
          <w:p w14:paraId="3182F922" w14:textId="77777777" w:rsidR="009913F8" w:rsidRDefault="00000000">
            <w:pPr>
              <w:spacing w:after="0" w:line="247" w:lineRule="auto"/>
            </w:pPr>
            <w:r>
              <w:rPr>
                <w:sz w:val="18"/>
              </w:rPr>
              <w:t>Board</w:t>
            </w:r>
          </w:p>
        </w:tc>
        <w:tc>
          <w:tcPr>
            <w:tcW w:w="2409" w:type="dxa"/>
            <w:tcMar>
              <w:top w:w="65" w:type="dxa"/>
              <w:left w:w="85" w:type="dxa"/>
              <w:bottom w:w="65" w:type="dxa"/>
              <w:right w:w="85" w:type="dxa"/>
            </w:tcMar>
          </w:tcPr>
          <w:p w14:paraId="089C51EA" w14:textId="77777777" w:rsidR="009913F8" w:rsidRDefault="00000000">
            <w:pPr>
              <w:spacing w:after="0" w:line="247" w:lineRule="auto"/>
            </w:pPr>
            <w:r>
              <w:rPr>
                <w:sz w:val="18"/>
              </w:rPr>
              <w:t>revealedCount</w:t>
            </w:r>
          </w:p>
        </w:tc>
        <w:tc>
          <w:tcPr>
            <w:tcW w:w="4048" w:type="dxa"/>
            <w:tcMar>
              <w:top w:w="65" w:type="dxa"/>
              <w:left w:w="85" w:type="dxa"/>
              <w:bottom w:w="65" w:type="dxa"/>
              <w:right w:w="85" w:type="dxa"/>
            </w:tcMar>
          </w:tcPr>
          <w:p w14:paraId="6FFF3933" w14:textId="77777777" w:rsidR="009913F8" w:rsidRDefault="00000000">
            <w:pPr>
              <w:spacing w:after="0" w:line="247" w:lineRule="auto"/>
            </w:pPr>
            <w:r>
              <w:rPr>
                <w:sz w:val="18"/>
              </w:rPr>
              <w:t>Số ô an toàn được mở qua luồng chơi hợp lệ</w:t>
            </w:r>
          </w:p>
        </w:tc>
        <w:tc>
          <w:tcPr>
            <w:tcW w:w="1831" w:type="dxa"/>
            <w:tcMar>
              <w:top w:w="65" w:type="dxa"/>
              <w:left w:w="85" w:type="dxa"/>
              <w:bottom w:w="65" w:type="dxa"/>
              <w:right w:w="85" w:type="dxa"/>
            </w:tcMar>
          </w:tcPr>
          <w:p w14:paraId="2D424666" w14:textId="77777777" w:rsidR="009913F8" w:rsidRDefault="00000000">
            <w:pPr>
              <w:spacing w:after="0" w:line="247" w:lineRule="auto"/>
            </w:pPr>
            <w:r>
              <w:rPr>
                <w:sz w:val="18"/>
              </w:rPr>
              <w:t>Chỉ tăng khi revealCell đổi trạng thái</w:t>
            </w:r>
          </w:p>
        </w:tc>
      </w:tr>
      <w:tr w:rsidR="009913F8" w14:paraId="5FD95690" w14:textId="77777777">
        <w:trPr>
          <w:cantSplit/>
          <w:jc w:val="center"/>
        </w:trPr>
        <w:tc>
          <w:tcPr>
            <w:tcW w:w="1349" w:type="dxa"/>
            <w:tcMar>
              <w:top w:w="65" w:type="dxa"/>
              <w:left w:w="85" w:type="dxa"/>
              <w:bottom w:w="65" w:type="dxa"/>
              <w:right w:w="85" w:type="dxa"/>
            </w:tcMar>
          </w:tcPr>
          <w:p w14:paraId="51BD37C7" w14:textId="77777777" w:rsidR="009913F8" w:rsidRDefault="00000000">
            <w:pPr>
              <w:spacing w:after="0" w:line="247" w:lineRule="auto"/>
            </w:pPr>
            <w:r>
              <w:rPr>
                <w:sz w:val="18"/>
              </w:rPr>
              <w:t>Cell</w:t>
            </w:r>
          </w:p>
        </w:tc>
        <w:tc>
          <w:tcPr>
            <w:tcW w:w="2409" w:type="dxa"/>
            <w:tcMar>
              <w:top w:w="65" w:type="dxa"/>
              <w:left w:w="85" w:type="dxa"/>
              <w:bottom w:w="65" w:type="dxa"/>
              <w:right w:w="85" w:type="dxa"/>
            </w:tcMar>
          </w:tcPr>
          <w:p w14:paraId="6311A9D4" w14:textId="77777777" w:rsidR="009913F8" w:rsidRDefault="00000000">
            <w:pPr>
              <w:spacing w:after="0" w:line="247" w:lineRule="auto"/>
            </w:pPr>
            <w:r>
              <w:rPr>
                <w:sz w:val="18"/>
              </w:rPr>
              <w:t>row, col</w:t>
            </w:r>
          </w:p>
        </w:tc>
        <w:tc>
          <w:tcPr>
            <w:tcW w:w="4048" w:type="dxa"/>
            <w:tcMar>
              <w:top w:w="65" w:type="dxa"/>
              <w:left w:w="85" w:type="dxa"/>
              <w:bottom w:w="65" w:type="dxa"/>
              <w:right w:w="85" w:type="dxa"/>
            </w:tcMar>
          </w:tcPr>
          <w:p w14:paraId="37AD105E" w14:textId="77777777" w:rsidR="009913F8" w:rsidRDefault="00000000">
            <w:pPr>
              <w:spacing w:after="0" w:line="247" w:lineRule="auto"/>
            </w:pPr>
            <w:r>
              <w:rPr>
                <w:sz w:val="18"/>
              </w:rPr>
              <w:t>Tọa độ gắn với vị trí trong bàn</w:t>
            </w:r>
          </w:p>
        </w:tc>
        <w:tc>
          <w:tcPr>
            <w:tcW w:w="1831" w:type="dxa"/>
            <w:tcMar>
              <w:top w:w="65" w:type="dxa"/>
              <w:left w:w="85" w:type="dxa"/>
              <w:bottom w:w="65" w:type="dxa"/>
              <w:right w:w="85" w:type="dxa"/>
            </w:tcMar>
          </w:tcPr>
          <w:p w14:paraId="0559C4A3" w14:textId="77777777" w:rsidR="009913F8" w:rsidRDefault="00000000">
            <w:pPr>
              <w:spacing w:after="0" w:line="247" w:lineRule="auto"/>
            </w:pPr>
            <w:r>
              <w:rPr>
                <w:sz w:val="18"/>
              </w:rPr>
              <w:t>Cố định về ý nghĩa</w:t>
            </w:r>
          </w:p>
        </w:tc>
      </w:tr>
      <w:tr w:rsidR="009913F8" w14:paraId="470EC179" w14:textId="77777777">
        <w:trPr>
          <w:cantSplit/>
          <w:jc w:val="center"/>
        </w:trPr>
        <w:tc>
          <w:tcPr>
            <w:tcW w:w="1349" w:type="dxa"/>
            <w:tcMar>
              <w:top w:w="65" w:type="dxa"/>
              <w:left w:w="85" w:type="dxa"/>
              <w:bottom w:w="65" w:type="dxa"/>
              <w:right w:w="85" w:type="dxa"/>
            </w:tcMar>
          </w:tcPr>
          <w:p w14:paraId="2FDAB8BE" w14:textId="77777777" w:rsidR="009913F8" w:rsidRDefault="00000000">
            <w:pPr>
              <w:spacing w:after="0" w:line="247" w:lineRule="auto"/>
            </w:pPr>
            <w:r>
              <w:rPr>
                <w:sz w:val="18"/>
              </w:rPr>
              <w:t>Cell</w:t>
            </w:r>
          </w:p>
        </w:tc>
        <w:tc>
          <w:tcPr>
            <w:tcW w:w="2409" w:type="dxa"/>
            <w:tcMar>
              <w:top w:w="65" w:type="dxa"/>
              <w:left w:w="85" w:type="dxa"/>
              <w:bottom w:w="65" w:type="dxa"/>
              <w:right w:w="85" w:type="dxa"/>
            </w:tcMar>
          </w:tcPr>
          <w:p w14:paraId="74EE101C" w14:textId="77777777" w:rsidR="009913F8" w:rsidRDefault="00000000">
            <w:pPr>
              <w:spacing w:after="0" w:line="247" w:lineRule="auto"/>
            </w:pPr>
            <w:r>
              <w:rPr>
                <w:sz w:val="18"/>
              </w:rPr>
              <w:t>mine</w:t>
            </w:r>
          </w:p>
        </w:tc>
        <w:tc>
          <w:tcPr>
            <w:tcW w:w="4048" w:type="dxa"/>
            <w:tcMar>
              <w:top w:w="65" w:type="dxa"/>
              <w:left w:w="85" w:type="dxa"/>
              <w:bottom w:w="65" w:type="dxa"/>
              <w:right w:w="85" w:type="dxa"/>
            </w:tcMar>
          </w:tcPr>
          <w:p w14:paraId="6BED0020" w14:textId="77777777" w:rsidR="009913F8" w:rsidRDefault="00000000">
            <w:pPr>
              <w:spacing w:after="0" w:line="247" w:lineRule="auto"/>
            </w:pPr>
            <w:r>
              <w:rPr>
                <w:sz w:val="18"/>
              </w:rPr>
              <w:t>true nếu được MinePlacer chọn</w:t>
            </w:r>
          </w:p>
        </w:tc>
        <w:tc>
          <w:tcPr>
            <w:tcW w:w="1831" w:type="dxa"/>
            <w:tcMar>
              <w:top w:w="65" w:type="dxa"/>
              <w:left w:w="85" w:type="dxa"/>
              <w:bottom w:w="65" w:type="dxa"/>
              <w:right w:w="85" w:type="dxa"/>
            </w:tcMar>
          </w:tcPr>
          <w:p w14:paraId="7E2AB280" w14:textId="77777777" w:rsidR="009913F8" w:rsidRDefault="00000000">
            <w:pPr>
              <w:spacing w:after="0" w:line="247" w:lineRule="auto"/>
            </w:pPr>
            <w:r>
              <w:rPr>
                <w:sz w:val="18"/>
              </w:rPr>
              <w:t>Chốt sau đặt mìn</w:t>
            </w:r>
          </w:p>
        </w:tc>
      </w:tr>
      <w:tr w:rsidR="009913F8" w14:paraId="66629604" w14:textId="77777777">
        <w:trPr>
          <w:cantSplit/>
          <w:jc w:val="center"/>
        </w:trPr>
        <w:tc>
          <w:tcPr>
            <w:tcW w:w="1349" w:type="dxa"/>
            <w:tcMar>
              <w:top w:w="65" w:type="dxa"/>
              <w:left w:w="85" w:type="dxa"/>
              <w:bottom w:w="65" w:type="dxa"/>
              <w:right w:w="85" w:type="dxa"/>
            </w:tcMar>
          </w:tcPr>
          <w:p w14:paraId="1C212B3B" w14:textId="77777777" w:rsidR="009913F8" w:rsidRDefault="00000000">
            <w:pPr>
              <w:spacing w:after="0" w:line="247" w:lineRule="auto"/>
            </w:pPr>
            <w:r>
              <w:rPr>
                <w:sz w:val="18"/>
              </w:rPr>
              <w:t>Cell</w:t>
            </w:r>
          </w:p>
        </w:tc>
        <w:tc>
          <w:tcPr>
            <w:tcW w:w="2409" w:type="dxa"/>
            <w:tcMar>
              <w:top w:w="65" w:type="dxa"/>
              <w:left w:w="85" w:type="dxa"/>
              <w:bottom w:w="65" w:type="dxa"/>
              <w:right w:w="85" w:type="dxa"/>
            </w:tcMar>
          </w:tcPr>
          <w:p w14:paraId="3F843BF8" w14:textId="77777777" w:rsidR="009913F8" w:rsidRDefault="00000000">
            <w:pPr>
              <w:spacing w:after="0" w:line="247" w:lineRule="auto"/>
            </w:pPr>
            <w:r>
              <w:rPr>
                <w:sz w:val="18"/>
              </w:rPr>
              <w:t>adjacentMines</w:t>
            </w:r>
          </w:p>
        </w:tc>
        <w:tc>
          <w:tcPr>
            <w:tcW w:w="4048" w:type="dxa"/>
            <w:tcMar>
              <w:top w:w="65" w:type="dxa"/>
              <w:left w:w="85" w:type="dxa"/>
              <w:bottom w:w="65" w:type="dxa"/>
              <w:right w:w="85" w:type="dxa"/>
            </w:tcMar>
          </w:tcPr>
          <w:p w14:paraId="4EFD6226" w14:textId="77777777" w:rsidR="009913F8" w:rsidRDefault="00000000">
            <w:pPr>
              <w:spacing w:after="0" w:line="247" w:lineRule="auto"/>
            </w:pPr>
            <w:r>
              <w:rPr>
                <w:sz w:val="18"/>
              </w:rPr>
              <w:t>0 đến 8 trên ô an toàn</w:t>
            </w:r>
          </w:p>
        </w:tc>
        <w:tc>
          <w:tcPr>
            <w:tcW w:w="1831" w:type="dxa"/>
            <w:tcMar>
              <w:top w:w="65" w:type="dxa"/>
              <w:left w:w="85" w:type="dxa"/>
              <w:bottom w:w="65" w:type="dxa"/>
              <w:right w:w="85" w:type="dxa"/>
            </w:tcMar>
          </w:tcPr>
          <w:p w14:paraId="69AB2976" w14:textId="77777777" w:rsidR="009913F8" w:rsidRDefault="00000000">
            <w:pPr>
              <w:spacing w:after="0" w:line="247" w:lineRule="auto"/>
            </w:pPr>
            <w:r>
              <w:rPr>
                <w:sz w:val="18"/>
              </w:rPr>
              <w:t>Tính sau đặt mìn</w:t>
            </w:r>
          </w:p>
        </w:tc>
      </w:tr>
      <w:tr w:rsidR="009913F8" w14:paraId="0A417721" w14:textId="77777777">
        <w:trPr>
          <w:cantSplit/>
          <w:jc w:val="center"/>
        </w:trPr>
        <w:tc>
          <w:tcPr>
            <w:tcW w:w="1349" w:type="dxa"/>
            <w:tcMar>
              <w:top w:w="65" w:type="dxa"/>
              <w:left w:w="85" w:type="dxa"/>
              <w:bottom w:w="65" w:type="dxa"/>
              <w:right w:w="85" w:type="dxa"/>
            </w:tcMar>
          </w:tcPr>
          <w:p w14:paraId="6F2204D9" w14:textId="77777777" w:rsidR="009913F8" w:rsidRDefault="00000000">
            <w:pPr>
              <w:spacing w:after="0" w:line="247" w:lineRule="auto"/>
            </w:pPr>
            <w:r>
              <w:rPr>
                <w:sz w:val="18"/>
              </w:rPr>
              <w:t>Cell</w:t>
            </w:r>
          </w:p>
        </w:tc>
        <w:tc>
          <w:tcPr>
            <w:tcW w:w="2409" w:type="dxa"/>
            <w:tcMar>
              <w:top w:w="65" w:type="dxa"/>
              <w:left w:w="85" w:type="dxa"/>
              <w:bottom w:w="65" w:type="dxa"/>
              <w:right w:w="85" w:type="dxa"/>
            </w:tcMar>
          </w:tcPr>
          <w:p w14:paraId="0720DA2B" w14:textId="77777777" w:rsidR="009913F8" w:rsidRDefault="00000000">
            <w:pPr>
              <w:spacing w:after="0" w:line="247" w:lineRule="auto"/>
            </w:pPr>
            <w:r>
              <w:rPr>
                <w:sz w:val="18"/>
              </w:rPr>
              <w:t>state</w:t>
            </w:r>
          </w:p>
        </w:tc>
        <w:tc>
          <w:tcPr>
            <w:tcW w:w="4048" w:type="dxa"/>
            <w:tcMar>
              <w:top w:w="65" w:type="dxa"/>
              <w:left w:w="85" w:type="dxa"/>
              <w:bottom w:w="65" w:type="dxa"/>
              <w:right w:w="85" w:type="dxa"/>
            </w:tcMar>
          </w:tcPr>
          <w:p w14:paraId="125E554D" w14:textId="77777777" w:rsidR="009913F8" w:rsidRDefault="00000000">
            <w:pPr>
              <w:spacing w:after="0" w:line="247" w:lineRule="auto"/>
            </w:pPr>
            <w:r>
              <w:rPr>
                <w:sz w:val="18"/>
              </w:rPr>
              <w:t>HIDDEN, FLAGGED, REVEALED</w:t>
            </w:r>
          </w:p>
        </w:tc>
        <w:tc>
          <w:tcPr>
            <w:tcW w:w="1831" w:type="dxa"/>
            <w:tcMar>
              <w:top w:w="65" w:type="dxa"/>
              <w:left w:w="85" w:type="dxa"/>
              <w:bottom w:w="65" w:type="dxa"/>
              <w:right w:w="85" w:type="dxa"/>
            </w:tcMar>
          </w:tcPr>
          <w:p w14:paraId="47FB2EDC" w14:textId="77777777" w:rsidR="009913F8" w:rsidRDefault="00000000">
            <w:pPr>
              <w:spacing w:after="0" w:line="247" w:lineRule="auto"/>
            </w:pPr>
            <w:r>
              <w:rPr>
                <w:sz w:val="18"/>
              </w:rPr>
              <w:t>Theo thao tác và kết quả ván</w:t>
            </w:r>
          </w:p>
        </w:tc>
      </w:tr>
      <w:tr w:rsidR="009913F8" w14:paraId="7C95D34C" w14:textId="77777777">
        <w:trPr>
          <w:cantSplit/>
          <w:jc w:val="center"/>
        </w:trPr>
        <w:tc>
          <w:tcPr>
            <w:tcW w:w="1349" w:type="dxa"/>
            <w:tcMar>
              <w:top w:w="65" w:type="dxa"/>
              <w:left w:w="85" w:type="dxa"/>
              <w:bottom w:w="65" w:type="dxa"/>
              <w:right w:w="85" w:type="dxa"/>
            </w:tcMar>
          </w:tcPr>
          <w:p w14:paraId="0C83F23A" w14:textId="77777777" w:rsidR="009913F8" w:rsidRDefault="00000000">
            <w:pPr>
              <w:spacing w:after="0" w:line="247" w:lineRule="auto"/>
            </w:pPr>
            <w:r>
              <w:rPr>
                <w:sz w:val="18"/>
              </w:rPr>
              <w:t>Cell</w:t>
            </w:r>
          </w:p>
        </w:tc>
        <w:tc>
          <w:tcPr>
            <w:tcW w:w="2409" w:type="dxa"/>
            <w:tcMar>
              <w:top w:w="65" w:type="dxa"/>
              <w:left w:w="85" w:type="dxa"/>
              <w:bottom w:w="65" w:type="dxa"/>
              <w:right w:w="85" w:type="dxa"/>
            </w:tcMar>
          </w:tcPr>
          <w:p w14:paraId="3CF04841" w14:textId="77777777" w:rsidR="009913F8" w:rsidRDefault="00000000">
            <w:pPr>
              <w:spacing w:after="0" w:line="247" w:lineRule="auto"/>
            </w:pPr>
            <w:r>
              <w:rPr>
                <w:sz w:val="18"/>
              </w:rPr>
              <w:t>exploded</w:t>
            </w:r>
          </w:p>
        </w:tc>
        <w:tc>
          <w:tcPr>
            <w:tcW w:w="4048" w:type="dxa"/>
            <w:tcMar>
              <w:top w:w="65" w:type="dxa"/>
              <w:left w:w="85" w:type="dxa"/>
              <w:bottom w:w="65" w:type="dxa"/>
              <w:right w:w="85" w:type="dxa"/>
            </w:tcMar>
          </w:tcPr>
          <w:p w14:paraId="6910AD64" w14:textId="77777777" w:rsidR="009913F8" w:rsidRDefault="00000000">
            <w:pPr>
              <w:spacing w:after="0" w:line="247" w:lineRule="auto"/>
            </w:pPr>
            <w:r>
              <w:rPr>
                <w:sz w:val="18"/>
              </w:rPr>
              <w:t>true cho ô mìn kích hoạt thua</w:t>
            </w:r>
          </w:p>
        </w:tc>
        <w:tc>
          <w:tcPr>
            <w:tcW w:w="1831" w:type="dxa"/>
            <w:tcMar>
              <w:top w:w="65" w:type="dxa"/>
              <w:left w:w="85" w:type="dxa"/>
              <w:bottom w:w="65" w:type="dxa"/>
              <w:right w:w="85" w:type="dxa"/>
            </w:tcMar>
          </w:tcPr>
          <w:p w14:paraId="3FD8D5FB" w14:textId="77777777" w:rsidR="009913F8" w:rsidRDefault="00000000">
            <w:pPr>
              <w:spacing w:after="0" w:line="247" w:lineRule="auto"/>
            </w:pPr>
            <w:r>
              <w:rPr>
                <w:sz w:val="18"/>
              </w:rPr>
              <w:t>Chỉ phục vụ kết quả thua</w:t>
            </w:r>
          </w:p>
        </w:tc>
      </w:tr>
      <w:tr w:rsidR="009913F8" w14:paraId="4AF4F366" w14:textId="77777777">
        <w:trPr>
          <w:cantSplit/>
          <w:jc w:val="center"/>
        </w:trPr>
        <w:tc>
          <w:tcPr>
            <w:tcW w:w="1349" w:type="dxa"/>
            <w:tcMar>
              <w:top w:w="65" w:type="dxa"/>
              <w:left w:w="85" w:type="dxa"/>
              <w:bottom w:w="65" w:type="dxa"/>
              <w:right w:w="85" w:type="dxa"/>
            </w:tcMar>
          </w:tcPr>
          <w:p w14:paraId="1AD81800" w14:textId="77777777" w:rsidR="009913F8" w:rsidRDefault="00000000">
            <w:pPr>
              <w:spacing w:after="0" w:line="247" w:lineRule="auto"/>
            </w:pPr>
            <w:r>
              <w:rPr>
                <w:sz w:val="18"/>
              </w:rPr>
              <w:t>ScoreEntry</w:t>
            </w:r>
          </w:p>
        </w:tc>
        <w:tc>
          <w:tcPr>
            <w:tcW w:w="2409" w:type="dxa"/>
            <w:tcMar>
              <w:top w:w="65" w:type="dxa"/>
              <w:left w:w="85" w:type="dxa"/>
              <w:bottom w:w="65" w:type="dxa"/>
              <w:right w:w="85" w:type="dxa"/>
            </w:tcMar>
          </w:tcPr>
          <w:p w14:paraId="6F1D888C" w14:textId="77777777" w:rsidR="009913F8" w:rsidRDefault="00000000">
            <w:pPr>
              <w:spacing w:after="0" w:line="247" w:lineRule="auto"/>
            </w:pPr>
            <w:r>
              <w:rPr>
                <w:sz w:val="18"/>
              </w:rPr>
              <w:t>playerName</w:t>
            </w:r>
          </w:p>
        </w:tc>
        <w:tc>
          <w:tcPr>
            <w:tcW w:w="4048" w:type="dxa"/>
            <w:tcMar>
              <w:top w:w="65" w:type="dxa"/>
              <w:left w:w="85" w:type="dxa"/>
              <w:bottom w:w="65" w:type="dxa"/>
              <w:right w:w="85" w:type="dxa"/>
            </w:tcMar>
          </w:tcPr>
          <w:p w14:paraId="5B0C46D0" w14:textId="77777777" w:rsidR="009913F8" w:rsidRDefault="00000000">
            <w:pPr>
              <w:spacing w:after="0" w:line="247" w:lineRule="auto"/>
            </w:pPr>
            <w:r>
              <w:rPr>
                <w:sz w:val="18"/>
              </w:rPr>
              <w:t>Tên đã làm sạch, tối đa 20 ký tự theo quy ước được chốt</w:t>
            </w:r>
          </w:p>
        </w:tc>
        <w:tc>
          <w:tcPr>
            <w:tcW w:w="1831" w:type="dxa"/>
            <w:tcMar>
              <w:top w:w="65" w:type="dxa"/>
              <w:left w:w="85" w:type="dxa"/>
              <w:bottom w:w="65" w:type="dxa"/>
              <w:right w:w="85" w:type="dxa"/>
            </w:tcMar>
          </w:tcPr>
          <w:p w14:paraId="01057F65" w14:textId="77777777" w:rsidR="009913F8" w:rsidRDefault="00000000">
            <w:pPr>
              <w:spacing w:after="0" w:line="247" w:lineRule="auto"/>
            </w:pPr>
            <w:r>
              <w:rPr>
                <w:sz w:val="18"/>
              </w:rPr>
              <w:t>Qua bộ nhớ và tệp</w:t>
            </w:r>
          </w:p>
        </w:tc>
      </w:tr>
      <w:tr w:rsidR="009913F8" w14:paraId="2136050B" w14:textId="77777777">
        <w:trPr>
          <w:cantSplit/>
          <w:jc w:val="center"/>
        </w:trPr>
        <w:tc>
          <w:tcPr>
            <w:tcW w:w="1349" w:type="dxa"/>
            <w:tcMar>
              <w:top w:w="65" w:type="dxa"/>
              <w:left w:w="85" w:type="dxa"/>
              <w:bottom w:w="65" w:type="dxa"/>
              <w:right w:w="85" w:type="dxa"/>
            </w:tcMar>
          </w:tcPr>
          <w:p w14:paraId="322A6241" w14:textId="77777777" w:rsidR="009913F8" w:rsidRDefault="00000000">
            <w:pPr>
              <w:spacing w:after="0" w:line="247" w:lineRule="auto"/>
            </w:pPr>
            <w:r>
              <w:rPr>
                <w:sz w:val="18"/>
              </w:rPr>
              <w:t>ScoreEntry</w:t>
            </w:r>
          </w:p>
        </w:tc>
        <w:tc>
          <w:tcPr>
            <w:tcW w:w="2409" w:type="dxa"/>
            <w:tcMar>
              <w:top w:w="65" w:type="dxa"/>
              <w:left w:w="85" w:type="dxa"/>
              <w:bottom w:w="65" w:type="dxa"/>
              <w:right w:w="85" w:type="dxa"/>
            </w:tcMar>
          </w:tcPr>
          <w:p w14:paraId="1F082085" w14:textId="77777777" w:rsidR="009913F8" w:rsidRDefault="00000000">
            <w:pPr>
              <w:spacing w:after="0" w:line="247" w:lineRule="auto"/>
            </w:pPr>
            <w:r>
              <w:rPr>
                <w:sz w:val="18"/>
              </w:rPr>
              <w:t>difficulty</w:t>
            </w:r>
          </w:p>
        </w:tc>
        <w:tc>
          <w:tcPr>
            <w:tcW w:w="4048" w:type="dxa"/>
            <w:tcMar>
              <w:top w:w="65" w:type="dxa"/>
              <w:left w:w="85" w:type="dxa"/>
              <w:bottom w:w="65" w:type="dxa"/>
              <w:right w:w="85" w:type="dxa"/>
            </w:tcMar>
          </w:tcPr>
          <w:p w14:paraId="15D45E0B" w14:textId="77777777" w:rsidR="009913F8" w:rsidRDefault="00000000">
            <w:pPr>
              <w:spacing w:after="0" w:line="247" w:lineRule="auto"/>
            </w:pPr>
            <w:r>
              <w:rPr>
                <w:sz w:val="18"/>
              </w:rPr>
              <w:t>BEGINNER, INTERMEDIATE hoặc EXPERT</w:t>
            </w:r>
          </w:p>
        </w:tc>
        <w:tc>
          <w:tcPr>
            <w:tcW w:w="1831" w:type="dxa"/>
            <w:tcMar>
              <w:top w:w="65" w:type="dxa"/>
              <w:left w:w="85" w:type="dxa"/>
              <w:bottom w:w="65" w:type="dxa"/>
              <w:right w:w="85" w:type="dxa"/>
            </w:tcMar>
          </w:tcPr>
          <w:p w14:paraId="0F2889AA" w14:textId="77777777" w:rsidR="009913F8" w:rsidRDefault="00000000">
            <w:pPr>
              <w:spacing w:after="0" w:line="247" w:lineRule="auto"/>
            </w:pPr>
            <w:r>
              <w:rPr>
                <w:sz w:val="18"/>
              </w:rPr>
              <w:t>Một thành tích</w:t>
            </w:r>
          </w:p>
        </w:tc>
      </w:tr>
      <w:tr w:rsidR="009913F8" w14:paraId="173CE012" w14:textId="77777777">
        <w:trPr>
          <w:cantSplit/>
          <w:jc w:val="center"/>
        </w:trPr>
        <w:tc>
          <w:tcPr>
            <w:tcW w:w="1349" w:type="dxa"/>
            <w:tcMar>
              <w:top w:w="65" w:type="dxa"/>
              <w:left w:w="85" w:type="dxa"/>
              <w:bottom w:w="65" w:type="dxa"/>
              <w:right w:w="85" w:type="dxa"/>
            </w:tcMar>
          </w:tcPr>
          <w:p w14:paraId="306C3902" w14:textId="77777777" w:rsidR="009913F8" w:rsidRDefault="00000000">
            <w:pPr>
              <w:spacing w:after="0" w:line="247" w:lineRule="auto"/>
            </w:pPr>
            <w:r>
              <w:rPr>
                <w:sz w:val="18"/>
              </w:rPr>
              <w:t>ScoreEntry</w:t>
            </w:r>
          </w:p>
        </w:tc>
        <w:tc>
          <w:tcPr>
            <w:tcW w:w="2409" w:type="dxa"/>
            <w:tcMar>
              <w:top w:w="65" w:type="dxa"/>
              <w:left w:w="85" w:type="dxa"/>
              <w:bottom w:w="65" w:type="dxa"/>
              <w:right w:w="85" w:type="dxa"/>
            </w:tcMar>
          </w:tcPr>
          <w:p w14:paraId="42D3DC8A" w14:textId="77777777" w:rsidR="009913F8" w:rsidRDefault="00000000">
            <w:pPr>
              <w:spacing w:after="0" w:line="247" w:lineRule="auto"/>
            </w:pPr>
            <w:r>
              <w:rPr>
                <w:sz w:val="18"/>
              </w:rPr>
              <w:t>timeSeconds</w:t>
            </w:r>
          </w:p>
        </w:tc>
        <w:tc>
          <w:tcPr>
            <w:tcW w:w="4048" w:type="dxa"/>
            <w:tcMar>
              <w:top w:w="65" w:type="dxa"/>
              <w:left w:w="85" w:type="dxa"/>
              <w:bottom w:w="65" w:type="dxa"/>
              <w:right w:w="85" w:type="dxa"/>
            </w:tcMar>
          </w:tcPr>
          <w:p w14:paraId="54C079AA" w14:textId="77777777" w:rsidR="009913F8" w:rsidRDefault="00000000">
            <w:pPr>
              <w:spacing w:after="0" w:line="247" w:lineRule="auto"/>
            </w:pPr>
            <w:r>
              <w:rPr>
                <w:sz w:val="18"/>
              </w:rPr>
              <w:t>Số giây nguyên từ Game, đường chơi hiện tại 0 đến 999</w:t>
            </w:r>
          </w:p>
        </w:tc>
        <w:tc>
          <w:tcPr>
            <w:tcW w:w="1831" w:type="dxa"/>
            <w:tcMar>
              <w:top w:w="65" w:type="dxa"/>
              <w:left w:w="85" w:type="dxa"/>
              <w:bottom w:w="65" w:type="dxa"/>
              <w:right w:w="85" w:type="dxa"/>
            </w:tcMar>
          </w:tcPr>
          <w:p w14:paraId="77085F4C" w14:textId="77777777" w:rsidR="009913F8" w:rsidRDefault="00000000">
            <w:pPr>
              <w:spacing w:after="0" w:line="247" w:lineRule="auto"/>
            </w:pPr>
            <w:r>
              <w:rPr>
                <w:sz w:val="18"/>
              </w:rPr>
              <w:t>Một thành tích</w:t>
            </w:r>
          </w:p>
        </w:tc>
      </w:tr>
      <w:tr w:rsidR="009913F8" w14:paraId="5E4BB55B" w14:textId="77777777">
        <w:trPr>
          <w:cantSplit/>
          <w:jc w:val="center"/>
        </w:trPr>
        <w:tc>
          <w:tcPr>
            <w:tcW w:w="1349" w:type="dxa"/>
            <w:tcMar>
              <w:top w:w="65" w:type="dxa"/>
              <w:left w:w="85" w:type="dxa"/>
              <w:bottom w:w="65" w:type="dxa"/>
              <w:right w:w="85" w:type="dxa"/>
            </w:tcMar>
          </w:tcPr>
          <w:p w14:paraId="156CD6F4" w14:textId="77777777" w:rsidR="009913F8" w:rsidRDefault="00000000">
            <w:pPr>
              <w:spacing w:after="0" w:line="247" w:lineRule="auto"/>
            </w:pPr>
            <w:r>
              <w:rPr>
                <w:sz w:val="18"/>
              </w:rPr>
              <w:t>ScoreEntry</w:t>
            </w:r>
          </w:p>
        </w:tc>
        <w:tc>
          <w:tcPr>
            <w:tcW w:w="2409" w:type="dxa"/>
            <w:tcMar>
              <w:top w:w="65" w:type="dxa"/>
              <w:left w:w="85" w:type="dxa"/>
              <w:bottom w:w="65" w:type="dxa"/>
              <w:right w:w="85" w:type="dxa"/>
            </w:tcMar>
          </w:tcPr>
          <w:p w14:paraId="0B7EFBE7" w14:textId="77777777" w:rsidR="009913F8" w:rsidRDefault="00000000">
            <w:pPr>
              <w:spacing w:after="0" w:line="247" w:lineRule="auto"/>
            </w:pPr>
            <w:r>
              <w:rPr>
                <w:sz w:val="18"/>
              </w:rPr>
              <w:t>date</w:t>
            </w:r>
          </w:p>
        </w:tc>
        <w:tc>
          <w:tcPr>
            <w:tcW w:w="4048" w:type="dxa"/>
            <w:tcMar>
              <w:top w:w="65" w:type="dxa"/>
              <w:left w:w="85" w:type="dxa"/>
              <w:bottom w:w="65" w:type="dxa"/>
              <w:right w:w="85" w:type="dxa"/>
            </w:tcMar>
          </w:tcPr>
          <w:p w14:paraId="2192754E" w14:textId="77777777" w:rsidR="009913F8" w:rsidRDefault="00000000">
            <w:pPr>
              <w:spacing w:after="0" w:line="247" w:lineRule="auto"/>
            </w:pPr>
            <w:r>
              <w:rPr>
                <w:sz w:val="18"/>
              </w:rPr>
              <w:t>LocalDate; lưu yyyy-MM-dd</w:t>
            </w:r>
          </w:p>
        </w:tc>
        <w:tc>
          <w:tcPr>
            <w:tcW w:w="1831" w:type="dxa"/>
            <w:tcMar>
              <w:top w:w="65" w:type="dxa"/>
              <w:left w:w="85" w:type="dxa"/>
              <w:bottom w:w="65" w:type="dxa"/>
              <w:right w:w="85" w:type="dxa"/>
            </w:tcMar>
          </w:tcPr>
          <w:p w14:paraId="0AAB0782" w14:textId="77777777" w:rsidR="009913F8" w:rsidRDefault="00000000">
            <w:pPr>
              <w:spacing w:after="0" w:line="247" w:lineRule="auto"/>
            </w:pPr>
            <w:r>
              <w:rPr>
                <w:sz w:val="18"/>
              </w:rPr>
              <w:t>Một thành tích</w:t>
            </w:r>
          </w:p>
        </w:tc>
      </w:tr>
      <w:tr w:rsidR="009913F8" w14:paraId="4B03E812" w14:textId="77777777">
        <w:trPr>
          <w:cantSplit/>
          <w:jc w:val="center"/>
        </w:trPr>
        <w:tc>
          <w:tcPr>
            <w:tcW w:w="1349" w:type="dxa"/>
            <w:tcMar>
              <w:top w:w="65" w:type="dxa"/>
              <w:left w:w="85" w:type="dxa"/>
              <w:bottom w:w="65" w:type="dxa"/>
              <w:right w:w="85" w:type="dxa"/>
            </w:tcMar>
          </w:tcPr>
          <w:p w14:paraId="19794791" w14:textId="77777777" w:rsidR="009913F8" w:rsidRDefault="00000000">
            <w:pPr>
              <w:spacing w:after="0" w:line="247" w:lineRule="auto"/>
            </w:pPr>
            <w:r>
              <w:rPr>
                <w:sz w:val="18"/>
              </w:rPr>
              <w:t>Leaderboard</w:t>
            </w:r>
          </w:p>
        </w:tc>
        <w:tc>
          <w:tcPr>
            <w:tcW w:w="2409" w:type="dxa"/>
            <w:tcMar>
              <w:top w:w="65" w:type="dxa"/>
              <w:left w:w="85" w:type="dxa"/>
              <w:bottom w:w="65" w:type="dxa"/>
              <w:right w:w="85" w:type="dxa"/>
            </w:tcMar>
          </w:tcPr>
          <w:p w14:paraId="5CBB418B" w14:textId="77777777" w:rsidR="009913F8" w:rsidRDefault="00000000">
            <w:pPr>
              <w:spacing w:after="0" w:line="247" w:lineRule="auto"/>
            </w:pPr>
            <w:r>
              <w:rPr>
                <w:sz w:val="18"/>
              </w:rPr>
              <w:t>entries</w:t>
            </w:r>
          </w:p>
        </w:tc>
        <w:tc>
          <w:tcPr>
            <w:tcW w:w="4048" w:type="dxa"/>
            <w:tcMar>
              <w:top w:w="65" w:type="dxa"/>
              <w:left w:w="85" w:type="dxa"/>
              <w:bottom w:w="65" w:type="dxa"/>
              <w:right w:w="85" w:type="dxa"/>
            </w:tcMar>
          </w:tcPr>
          <w:p w14:paraId="16CE505C" w14:textId="77777777" w:rsidR="009913F8" w:rsidRDefault="00000000">
            <w:pPr>
              <w:spacing w:after="0" w:line="247" w:lineRule="auto"/>
            </w:pPr>
            <w:r>
              <w:rPr>
                <w:sz w:val="18"/>
              </w:rPr>
              <w:t>Một MyLinkedList của mọi độ khó, luôn theo thứ tự so sánh</w:t>
            </w:r>
          </w:p>
        </w:tc>
        <w:tc>
          <w:tcPr>
            <w:tcW w:w="1831" w:type="dxa"/>
            <w:tcMar>
              <w:top w:w="65" w:type="dxa"/>
              <w:left w:w="85" w:type="dxa"/>
              <w:bottom w:w="65" w:type="dxa"/>
              <w:right w:w="85" w:type="dxa"/>
            </w:tcMar>
          </w:tcPr>
          <w:p w14:paraId="03ED8B41" w14:textId="77777777" w:rsidR="009913F8" w:rsidRDefault="00000000">
            <w:pPr>
              <w:spacing w:after="0" w:line="247" w:lineRule="auto"/>
            </w:pPr>
            <w:r>
              <w:rPr>
                <w:sz w:val="18"/>
              </w:rPr>
              <w:t>Phiên chạy và tệp</w:t>
            </w:r>
          </w:p>
        </w:tc>
      </w:tr>
      <w:tr w:rsidR="009913F8" w14:paraId="54C2FB3D" w14:textId="77777777">
        <w:trPr>
          <w:cantSplit/>
          <w:jc w:val="center"/>
        </w:trPr>
        <w:tc>
          <w:tcPr>
            <w:tcW w:w="1349" w:type="dxa"/>
            <w:tcMar>
              <w:top w:w="65" w:type="dxa"/>
              <w:left w:w="85" w:type="dxa"/>
              <w:bottom w:w="65" w:type="dxa"/>
              <w:right w:w="85" w:type="dxa"/>
            </w:tcMar>
          </w:tcPr>
          <w:p w14:paraId="6FEAE1DD" w14:textId="77777777" w:rsidR="009913F8" w:rsidRDefault="00000000">
            <w:pPr>
              <w:spacing w:after="0" w:line="247" w:lineRule="auto"/>
            </w:pPr>
            <w:r>
              <w:rPr>
                <w:sz w:val="18"/>
              </w:rPr>
              <w:t>Leaderboard</w:t>
            </w:r>
          </w:p>
        </w:tc>
        <w:tc>
          <w:tcPr>
            <w:tcW w:w="2409" w:type="dxa"/>
            <w:tcMar>
              <w:top w:w="65" w:type="dxa"/>
              <w:left w:w="85" w:type="dxa"/>
              <w:bottom w:w="65" w:type="dxa"/>
              <w:right w:w="85" w:type="dxa"/>
            </w:tcMar>
          </w:tcPr>
          <w:p w14:paraId="20E7C7A2" w14:textId="77777777" w:rsidR="009913F8" w:rsidRDefault="00000000">
            <w:pPr>
              <w:spacing w:after="0" w:line="247" w:lineRule="auto"/>
            </w:pPr>
            <w:r>
              <w:rPr>
                <w:sz w:val="18"/>
              </w:rPr>
              <w:t>filePath</w:t>
            </w:r>
          </w:p>
        </w:tc>
        <w:tc>
          <w:tcPr>
            <w:tcW w:w="4048" w:type="dxa"/>
            <w:tcMar>
              <w:top w:w="65" w:type="dxa"/>
              <w:left w:w="85" w:type="dxa"/>
              <w:bottom w:w="65" w:type="dxa"/>
              <w:right w:w="85" w:type="dxa"/>
            </w:tcMar>
          </w:tcPr>
          <w:p w14:paraId="76E25E80" w14:textId="77777777" w:rsidR="009913F8" w:rsidRDefault="00000000">
            <w:pPr>
              <w:spacing w:after="0" w:line="247" w:lineRule="auto"/>
            </w:pPr>
            <w:r>
              <w:rPr>
                <w:sz w:val="18"/>
              </w:rPr>
              <w:t>Mặc định leaderboard.txt trong working directory</w:t>
            </w:r>
          </w:p>
        </w:tc>
        <w:tc>
          <w:tcPr>
            <w:tcW w:w="1831" w:type="dxa"/>
            <w:tcMar>
              <w:top w:w="65" w:type="dxa"/>
              <w:left w:w="85" w:type="dxa"/>
              <w:bottom w:w="65" w:type="dxa"/>
              <w:right w:w="85" w:type="dxa"/>
            </w:tcMar>
          </w:tcPr>
          <w:p w14:paraId="65504DBB" w14:textId="77777777" w:rsidR="009913F8" w:rsidRDefault="00000000">
            <w:pPr>
              <w:spacing w:after="0" w:line="247" w:lineRule="auto"/>
            </w:pPr>
            <w:r>
              <w:rPr>
                <w:sz w:val="18"/>
              </w:rPr>
              <w:t>Cấu hình khi tạo Leaderboard</w:t>
            </w:r>
          </w:p>
        </w:tc>
      </w:tr>
      <w:tr w:rsidR="009913F8" w14:paraId="21444546" w14:textId="77777777">
        <w:trPr>
          <w:cantSplit/>
          <w:jc w:val="center"/>
        </w:trPr>
        <w:tc>
          <w:tcPr>
            <w:tcW w:w="1349" w:type="dxa"/>
            <w:tcMar>
              <w:top w:w="65" w:type="dxa"/>
              <w:left w:w="85" w:type="dxa"/>
              <w:bottom w:w="65" w:type="dxa"/>
              <w:right w:w="85" w:type="dxa"/>
            </w:tcMar>
          </w:tcPr>
          <w:p w14:paraId="572D3A1C" w14:textId="77777777" w:rsidR="009913F8" w:rsidRDefault="00000000">
            <w:pPr>
              <w:spacing w:after="0" w:line="247" w:lineRule="auto"/>
            </w:pPr>
            <w:r>
              <w:rPr>
                <w:sz w:val="18"/>
              </w:rPr>
              <w:t>MainFrame</w:t>
            </w:r>
          </w:p>
        </w:tc>
        <w:tc>
          <w:tcPr>
            <w:tcW w:w="2409" w:type="dxa"/>
            <w:tcMar>
              <w:top w:w="65" w:type="dxa"/>
              <w:left w:w="85" w:type="dxa"/>
              <w:bottom w:w="65" w:type="dxa"/>
              <w:right w:w="85" w:type="dxa"/>
            </w:tcMar>
          </w:tcPr>
          <w:p w14:paraId="7D1B3409" w14:textId="77777777" w:rsidR="009913F8" w:rsidRDefault="00000000">
            <w:pPr>
              <w:spacing w:after="0" w:line="247" w:lineRule="auto"/>
            </w:pPr>
            <w:r>
              <w:rPr>
                <w:sz w:val="18"/>
              </w:rPr>
              <w:t>gameOverHandled</w:t>
            </w:r>
          </w:p>
        </w:tc>
        <w:tc>
          <w:tcPr>
            <w:tcW w:w="4048" w:type="dxa"/>
            <w:tcMar>
              <w:top w:w="65" w:type="dxa"/>
              <w:left w:w="85" w:type="dxa"/>
              <w:bottom w:w="65" w:type="dxa"/>
              <w:right w:w="85" w:type="dxa"/>
            </w:tcMar>
          </w:tcPr>
          <w:p w14:paraId="17A844BE" w14:textId="77777777" w:rsidR="009913F8" w:rsidRDefault="00000000">
            <w:pPr>
              <w:spacing w:after="0" w:line="247" w:lineRule="auto"/>
            </w:pPr>
            <w:r>
              <w:rPr>
                <w:sz w:val="18"/>
              </w:rPr>
              <w:t>false cho Game mới, true trước xử lý kết thúc</w:t>
            </w:r>
          </w:p>
        </w:tc>
        <w:tc>
          <w:tcPr>
            <w:tcW w:w="1831" w:type="dxa"/>
            <w:tcMar>
              <w:top w:w="65" w:type="dxa"/>
              <w:left w:w="85" w:type="dxa"/>
              <w:bottom w:w="65" w:type="dxa"/>
              <w:right w:w="85" w:type="dxa"/>
            </w:tcMar>
          </w:tcPr>
          <w:p w14:paraId="2D61F016" w14:textId="77777777" w:rsidR="009913F8" w:rsidRDefault="00000000">
            <w:pPr>
              <w:spacing w:after="0" w:line="247" w:lineRule="auto"/>
            </w:pPr>
            <w:r>
              <w:rPr>
                <w:sz w:val="18"/>
              </w:rPr>
              <w:t>Tránh thêm cùng kết quả hai lần</w:t>
            </w:r>
          </w:p>
        </w:tc>
      </w:tr>
    </w:tbl>
    <w:p w14:paraId="53225AA2" w14:textId="77777777" w:rsidR="009913F8" w:rsidRDefault="009913F8">
      <w:pPr>
        <w:spacing w:after="40" w:line="72" w:lineRule="auto"/>
      </w:pPr>
    </w:p>
    <w:p w14:paraId="67FBC846" w14:textId="77777777" w:rsidR="009913F8" w:rsidRDefault="00000000">
      <w:r>
        <w:t>Một Game có đúng một Board; Board chứa rows × cols Cell. Leaderboard chứa không quá 10 ScoreEntry của mỗi Difficulty sau trim. Không lưu Board, tọa độ mìn, cờ hoặc GameState xuống leaderboard.txt. Tên người chơi không phải khóa duy nhất: hai người hoặc hai ván có thể dùng cùng tên và vẫn là các bản ghi khác nhau.</w:t>
      </w:r>
    </w:p>
    <w:p w14:paraId="413F13F3" w14:textId="77777777" w:rsidR="009913F8" w:rsidRDefault="00000000">
      <w:pPr>
        <w:pStyle w:val="Heading2"/>
      </w:pPr>
      <w:bookmarkStart w:id="37" w:name="_Toc243940107"/>
      <w:r>
        <w:t>Quy tắc đồng nhất dữ liệu</w:t>
      </w:r>
      <w:bookmarkEnd w:id="37"/>
    </w:p>
    <w:p w14:paraId="2BED280C" w14:textId="77777777" w:rsidR="009913F8" w:rsidRDefault="00000000">
      <w:r>
        <w:t xml:space="preserve">Khi READY, mọi mine là false và revealedCount bằng 0; có thể có Cell FLAGGED nếu người chơi đã cắm cờ. Sau đặt mìn, tổng ô mine phải bằng mineCount. flagsPlaced phải khớp số ô FLAGGED trong ván còn hoạt </w:t>
      </w:r>
      <w:r>
        <w:lastRenderedPageBreak/>
        <w:t>động. Sau thắng, mọi ô an toàn mở và mọi ô mìn có cờ. Sau thua, revealedCount giữ số ô an toàn đã mở trước khi lộ mìn, không cộng các mìn vừa hiển thị.</w:t>
      </w:r>
    </w:p>
    <w:p w14:paraId="442614DF" w14:textId="77777777" w:rsidR="009913F8" w:rsidRDefault="00000000">
      <w:r>
        <w:t>Các setter của Cell phục vụ xây dựng mô hình và fixture; không cho phép UI dùng setter để bỏ qua Game. Bộ đếm được quản lý ở Board là giá trị dẫn xuất có lưu đệm, vì vậy việc gọi trực tiếp Cell.reveal trên ô an toàn trong luồng chơi có thể làm lệch điều kiện thắng. Chỉ các thao tác hiển thị mìn cuối ván mới dùng đường không tăng revealedCount theo hợp đồng nguồn.</w:t>
      </w:r>
    </w:p>
    <w:p w14:paraId="03FB97EA" w14:textId="77777777" w:rsidR="009913F8" w:rsidRDefault="00000000">
      <w:pPr>
        <w:pStyle w:val="Heading2"/>
      </w:pPr>
      <w:bookmarkStart w:id="38" w:name="_Toc243940108"/>
      <w:r>
        <w:t>Cấu trúc tệp thành tích</w:t>
      </w:r>
      <w:bookmarkEnd w:id="38"/>
    </w:p>
    <w:p w14:paraId="65FFAADF" w14:textId="77777777" w:rsidR="009913F8" w:rsidRDefault="00000000">
      <w:r>
        <w:t>Đường dẫn mặc định là working directory cộng leaderboard.txt, không phải một đường dẫn cố định trong thư mục người dùng hay cạnh JAR. Mỗi dòng là một bản ghi; không có header cột, mã ID hay trường phiên bản trong định dạng nguồn. Thứ tự trường là tên, enum độ khó, số giây, ngày.</w:t>
      </w:r>
    </w:p>
    <w:p w14:paraId="1C4B1610" w14:textId="77777777" w:rsidR="009913F8" w:rsidRDefault="00000000">
      <w:pPr>
        <w:spacing w:after="20"/>
      </w:pPr>
      <w:r>
        <w:rPr>
          <w:rFonts w:ascii="Consolas" w:hAnsi="Consolas"/>
          <w:sz w:val="18"/>
        </w:rPr>
        <w:t>An;BEGINNER;42;2026-10-26</w:t>
      </w:r>
    </w:p>
    <w:p w14:paraId="079A309E" w14:textId="77777777" w:rsidR="009913F8" w:rsidRDefault="00000000">
      <w:pPr>
        <w:spacing w:after="20"/>
      </w:pPr>
      <w:r>
        <w:rPr>
          <w:rFonts w:ascii="Consolas" w:hAnsi="Consolas"/>
          <w:sz w:val="18"/>
        </w:rPr>
        <w:t>Binh;INTERMEDIATE;105;2026-10-25</w:t>
      </w:r>
    </w:p>
    <w:p w14:paraId="4147D7D8" w14:textId="77777777" w:rsidR="009913F8" w:rsidRDefault="00000000">
      <w:pPr>
        <w:spacing w:after="20"/>
      </w:pPr>
      <w:r>
        <w:rPr>
          <w:rFonts w:ascii="Consolas" w:hAnsi="Consolas"/>
          <w:sz w:val="18"/>
        </w:rPr>
        <w:t>Chi;EXPERT;280;2026-10-26</w:t>
      </w:r>
    </w:p>
    <w:p w14:paraId="7C304704" w14:textId="77777777" w:rsidR="009913F8" w:rsidRDefault="00000000">
      <w:r>
        <w:t>Ví dụ trên minh họa cú pháp, không phải dữ liệu thực tế của nhóm. Khi save, thứ tự dòng phải theo danh sách hiện có; ví dụ minh họa đã theo thời gian tăng. Khi load, từng dòng được parse rồi addScore nên tệp chưa sắp vẫn có thể tạo danh sách đã sắp và các mục dư được trim.</w:t>
      </w:r>
    </w:p>
    <w:tbl>
      <w:tblPr>
        <w:tblStyle w:val="TableGrid"/>
        <w:tblW w:w="0" w:type="auto"/>
        <w:jc w:val="center"/>
        <w:tblLayout w:type="fixed"/>
        <w:tblLook w:val="04A0" w:firstRow="1" w:lastRow="0" w:firstColumn="1" w:lastColumn="0" w:noHBand="0" w:noVBand="1"/>
      </w:tblPr>
      <w:tblGrid>
        <w:gridCol w:w="1349"/>
        <w:gridCol w:w="6168"/>
        <w:gridCol w:w="2120"/>
      </w:tblGrid>
      <w:tr w:rsidR="009913F8" w14:paraId="0C2FF677" w14:textId="77777777">
        <w:trPr>
          <w:cantSplit/>
          <w:tblHeader/>
          <w:jc w:val="center"/>
        </w:trPr>
        <w:tc>
          <w:tcPr>
            <w:tcW w:w="1349" w:type="dxa"/>
            <w:shd w:val="clear" w:color="auto" w:fill="E8EDF2"/>
            <w:tcMar>
              <w:top w:w="65" w:type="dxa"/>
              <w:left w:w="85" w:type="dxa"/>
              <w:bottom w:w="65" w:type="dxa"/>
              <w:right w:w="85" w:type="dxa"/>
            </w:tcMar>
          </w:tcPr>
          <w:p w14:paraId="63216494" w14:textId="77777777" w:rsidR="009913F8" w:rsidRDefault="00000000">
            <w:pPr>
              <w:spacing w:after="0" w:line="247" w:lineRule="auto"/>
            </w:pPr>
            <w:r>
              <w:rPr>
                <w:b/>
                <w:sz w:val="18"/>
              </w:rPr>
              <w:t>Thành phần</w:t>
            </w:r>
          </w:p>
        </w:tc>
        <w:tc>
          <w:tcPr>
            <w:tcW w:w="6168" w:type="dxa"/>
            <w:shd w:val="clear" w:color="auto" w:fill="E8EDF2"/>
            <w:tcMar>
              <w:top w:w="65" w:type="dxa"/>
              <w:left w:w="85" w:type="dxa"/>
              <w:bottom w:w="65" w:type="dxa"/>
              <w:right w:w="85" w:type="dxa"/>
            </w:tcMar>
          </w:tcPr>
          <w:p w14:paraId="131C72FC" w14:textId="77777777" w:rsidR="009913F8" w:rsidRDefault="00000000">
            <w:pPr>
              <w:spacing w:after="0" w:line="247" w:lineRule="auto"/>
            </w:pPr>
            <w:r>
              <w:rPr>
                <w:b/>
                <w:sz w:val="18"/>
              </w:rPr>
              <w:t>Hợp lệ theo nguồn</w:t>
            </w:r>
          </w:p>
        </w:tc>
        <w:tc>
          <w:tcPr>
            <w:tcW w:w="2120" w:type="dxa"/>
            <w:shd w:val="clear" w:color="auto" w:fill="E8EDF2"/>
            <w:tcMar>
              <w:top w:w="65" w:type="dxa"/>
              <w:left w:w="85" w:type="dxa"/>
              <w:bottom w:w="65" w:type="dxa"/>
              <w:right w:w="85" w:type="dxa"/>
            </w:tcMar>
          </w:tcPr>
          <w:p w14:paraId="4573F2A1" w14:textId="77777777" w:rsidR="009913F8" w:rsidRDefault="00000000">
            <w:pPr>
              <w:spacing w:after="0" w:line="247" w:lineRule="auto"/>
            </w:pPr>
            <w:r>
              <w:rPr>
                <w:b/>
                <w:sz w:val="18"/>
              </w:rPr>
              <w:t>Sai cấu trúc hoặc cần chốt</w:t>
            </w:r>
          </w:p>
        </w:tc>
      </w:tr>
      <w:tr w:rsidR="009913F8" w14:paraId="30D71A93" w14:textId="77777777">
        <w:trPr>
          <w:cantSplit/>
          <w:jc w:val="center"/>
        </w:trPr>
        <w:tc>
          <w:tcPr>
            <w:tcW w:w="1349" w:type="dxa"/>
            <w:tcMar>
              <w:top w:w="65" w:type="dxa"/>
              <w:left w:w="85" w:type="dxa"/>
              <w:bottom w:w="65" w:type="dxa"/>
              <w:right w:w="85" w:type="dxa"/>
            </w:tcMar>
          </w:tcPr>
          <w:p w14:paraId="270EDCE4" w14:textId="77777777" w:rsidR="009913F8" w:rsidRDefault="00000000">
            <w:pPr>
              <w:spacing w:after="0" w:line="247" w:lineRule="auto"/>
            </w:pPr>
            <w:r>
              <w:rPr>
                <w:sz w:val="18"/>
              </w:rPr>
              <w:t>Số trường</w:t>
            </w:r>
          </w:p>
        </w:tc>
        <w:tc>
          <w:tcPr>
            <w:tcW w:w="6168" w:type="dxa"/>
            <w:tcMar>
              <w:top w:w="65" w:type="dxa"/>
              <w:left w:w="85" w:type="dxa"/>
              <w:bottom w:w="65" w:type="dxa"/>
              <w:right w:w="85" w:type="dxa"/>
            </w:tcMar>
          </w:tcPr>
          <w:p w14:paraId="003CF05F" w14:textId="77777777" w:rsidR="009913F8" w:rsidRDefault="00000000">
            <w:pPr>
              <w:spacing w:after="0" w:line="247" w:lineRule="auto"/>
            </w:pPr>
            <w:r>
              <w:rPr>
                <w:sz w:val="18"/>
              </w:rPr>
              <w:t>Đúng 4 trường</w:t>
            </w:r>
          </w:p>
        </w:tc>
        <w:tc>
          <w:tcPr>
            <w:tcW w:w="2120" w:type="dxa"/>
            <w:tcMar>
              <w:top w:w="65" w:type="dxa"/>
              <w:left w:w="85" w:type="dxa"/>
              <w:bottom w:w="65" w:type="dxa"/>
              <w:right w:w="85" w:type="dxa"/>
            </w:tcMar>
          </w:tcPr>
          <w:p w14:paraId="3CDE2250" w14:textId="77777777" w:rsidR="009913F8" w:rsidRDefault="00000000">
            <w:pPr>
              <w:spacing w:after="0" w:line="247" w:lineRule="auto"/>
            </w:pPr>
            <w:r>
              <w:rPr>
                <w:sz w:val="18"/>
              </w:rPr>
              <w:t>Thiếu hoặc thừa trường phải bị coi là dòng hỏng</w:t>
            </w:r>
          </w:p>
        </w:tc>
      </w:tr>
      <w:tr w:rsidR="009913F8" w14:paraId="0F119F43" w14:textId="77777777">
        <w:trPr>
          <w:cantSplit/>
          <w:jc w:val="center"/>
        </w:trPr>
        <w:tc>
          <w:tcPr>
            <w:tcW w:w="1349" w:type="dxa"/>
            <w:tcMar>
              <w:top w:w="65" w:type="dxa"/>
              <w:left w:w="85" w:type="dxa"/>
              <w:bottom w:w="65" w:type="dxa"/>
              <w:right w:w="85" w:type="dxa"/>
            </w:tcMar>
          </w:tcPr>
          <w:p w14:paraId="47235484" w14:textId="77777777" w:rsidR="009913F8" w:rsidRDefault="00000000">
            <w:pPr>
              <w:spacing w:after="0" w:line="247" w:lineRule="auto"/>
            </w:pPr>
            <w:r>
              <w:rPr>
                <w:sz w:val="18"/>
              </w:rPr>
              <w:t>Tên</w:t>
            </w:r>
          </w:p>
        </w:tc>
        <w:tc>
          <w:tcPr>
            <w:tcW w:w="6168" w:type="dxa"/>
            <w:tcMar>
              <w:top w:w="65" w:type="dxa"/>
              <w:left w:w="85" w:type="dxa"/>
              <w:bottom w:w="65" w:type="dxa"/>
              <w:right w:w="85" w:type="dxa"/>
            </w:tcMar>
          </w:tcPr>
          <w:p w14:paraId="316E20FF" w14:textId="77777777" w:rsidR="009913F8" w:rsidRDefault="00000000">
            <w:pPr>
              <w:spacing w:after="0" w:line="247" w:lineRule="auto"/>
            </w:pPr>
            <w:r>
              <w:rPr>
                <w:sz w:val="18"/>
              </w:rPr>
              <w:t>Được sanitize, không chứa dấu ;</w:t>
            </w:r>
          </w:p>
        </w:tc>
        <w:tc>
          <w:tcPr>
            <w:tcW w:w="2120" w:type="dxa"/>
            <w:tcMar>
              <w:top w:w="65" w:type="dxa"/>
              <w:left w:w="85" w:type="dxa"/>
              <w:bottom w:w="65" w:type="dxa"/>
              <w:right w:w="85" w:type="dxa"/>
            </w:tcMar>
          </w:tcPr>
          <w:p w14:paraId="68F4B6B1" w14:textId="77777777" w:rsidR="009913F8" w:rsidRDefault="00000000">
            <w:pPr>
              <w:spacing w:after="0" w:line="247" w:lineRule="auto"/>
            </w:pPr>
            <w:r>
              <w:rPr>
                <w:sz w:val="18"/>
              </w:rPr>
              <w:t>CR/LF và Unicode xem OI-02</w:t>
            </w:r>
          </w:p>
        </w:tc>
      </w:tr>
      <w:tr w:rsidR="009913F8" w14:paraId="1F909F30" w14:textId="77777777">
        <w:trPr>
          <w:cantSplit/>
          <w:jc w:val="center"/>
        </w:trPr>
        <w:tc>
          <w:tcPr>
            <w:tcW w:w="1349" w:type="dxa"/>
            <w:tcMar>
              <w:top w:w="65" w:type="dxa"/>
              <w:left w:w="85" w:type="dxa"/>
              <w:bottom w:w="65" w:type="dxa"/>
              <w:right w:w="85" w:type="dxa"/>
            </w:tcMar>
          </w:tcPr>
          <w:p w14:paraId="32178397" w14:textId="77777777" w:rsidR="009913F8" w:rsidRDefault="00000000">
            <w:pPr>
              <w:spacing w:after="0" w:line="247" w:lineRule="auto"/>
            </w:pPr>
            <w:r>
              <w:rPr>
                <w:sz w:val="18"/>
              </w:rPr>
              <w:t>Độ khó</w:t>
            </w:r>
          </w:p>
        </w:tc>
        <w:tc>
          <w:tcPr>
            <w:tcW w:w="6168" w:type="dxa"/>
            <w:tcMar>
              <w:top w:w="65" w:type="dxa"/>
              <w:left w:w="85" w:type="dxa"/>
              <w:bottom w:w="65" w:type="dxa"/>
              <w:right w:w="85" w:type="dxa"/>
            </w:tcMar>
          </w:tcPr>
          <w:p w14:paraId="4B1FFED0" w14:textId="77777777" w:rsidR="009913F8" w:rsidRDefault="00000000">
            <w:pPr>
              <w:spacing w:after="0" w:line="247" w:lineRule="auto"/>
            </w:pPr>
            <w:r>
              <w:rPr>
                <w:sz w:val="18"/>
              </w:rPr>
              <w:t>Tên enum viết đúng chữ hoa</w:t>
            </w:r>
          </w:p>
        </w:tc>
        <w:tc>
          <w:tcPr>
            <w:tcW w:w="2120" w:type="dxa"/>
            <w:tcMar>
              <w:top w:w="65" w:type="dxa"/>
              <w:left w:w="85" w:type="dxa"/>
              <w:bottom w:w="65" w:type="dxa"/>
              <w:right w:w="85" w:type="dxa"/>
            </w:tcMar>
          </w:tcPr>
          <w:p w14:paraId="257F4BEE" w14:textId="77777777" w:rsidR="009913F8" w:rsidRDefault="00000000">
            <w:pPr>
              <w:spacing w:after="0" w:line="247" w:lineRule="auto"/>
            </w:pPr>
            <w:r>
              <w:rPr>
                <w:sz w:val="18"/>
              </w:rPr>
              <w:t>Nhãn Beginner hoặc giá trị CUSTOM không phải enum hợp lệ</w:t>
            </w:r>
          </w:p>
        </w:tc>
      </w:tr>
      <w:tr w:rsidR="009913F8" w14:paraId="71623BB4" w14:textId="77777777">
        <w:trPr>
          <w:cantSplit/>
          <w:jc w:val="center"/>
        </w:trPr>
        <w:tc>
          <w:tcPr>
            <w:tcW w:w="1349" w:type="dxa"/>
            <w:tcMar>
              <w:top w:w="65" w:type="dxa"/>
              <w:left w:w="85" w:type="dxa"/>
              <w:bottom w:w="65" w:type="dxa"/>
              <w:right w:w="85" w:type="dxa"/>
            </w:tcMar>
          </w:tcPr>
          <w:p w14:paraId="0A37B0FC" w14:textId="77777777" w:rsidR="009913F8" w:rsidRDefault="00000000">
            <w:pPr>
              <w:spacing w:after="0" w:line="247" w:lineRule="auto"/>
            </w:pPr>
            <w:r>
              <w:rPr>
                <w:sz w:val="18"/>
              </w:rPr>
              <w:t>Thời gian</w:t>
            </w:r>
          </w:p>
        </w:tc>
        <w:tc>
          <w:tcPr>
            <w:tcW w:w="6168" w:type="dxa"/>
            <w:tcMar>
              <w:top w:w="65" w:type="dxa"/>
              <w:left w:w="85" w:type="dxa"/>
              <w:bottom w:w="65" w:type="dxa"/>
              <w:right w:w="85" w:type="dxa"/>
            </w:tcMar>
          </w:tcPr>
          <w:p w14:paraId="158D5E09" w14:textId="77777777" w:rsidR="009913F8" w:rsidRDefault="00000000">
            <w:pPr>
              <w:spacing w:after="0" w:line="247" w:lineRule="auto"/>
            </w:pPr>
            <w:r>
              <w:rPr>
                <w:sz w:val="18"/>
              </w:rPr>
              <w:t>Phân tích được thành int</w:t>
            </w:r>
          </w:p>
        </w:tc>
        <w:tc>
          <w:tcPr>
            <w:tcW w:w="2120" w:type="dxa"/>
            <w:tcMar>
              <w:top w:w="65" w:type="dxa"/>
              <w:left w:w="85" w:type="dxa"/>
              <w:bottom w:w="65" w:type="dxa"/>
              <w:right w:w="85" w:type="dxa"/>
            </w:tcMar>
          </w:tcPr>
          <w:p w14:paraId="6B5D325E" w14:textId="77777777" w:rsidR="009913F8" w:rsidRDefault="00000000">
            <w:pPr>
              <w:spacing w:after="0" w:line="247" w:lineRule="auto"/>
            </w:pPr>
            <w:r>
              <w:rPr>
                <w:sz w:val="18"/>
              </w:rPr>
              <w:t>Số ngoài 0 đến 999 cần chính sách bổ sung ở OI-01</w:t>
            </w:r>
          </w:p>
        </w:tc>
      </w:tr>
      <w:tr w:rsidR="009913F8" w14:paraId="384D9F64" w14:textId="77777777">
        <w:trPr>
          <w:cantSplit/>
          <w:jc w:val="center"/>
        </w:trPr>
        <w:tc>
          <w:tcPr>
            <w:tcW w:w="1349" w:type="dxa"/>
            <w:tcMar>
              <w:top w:w="65" w:type="dxa"/>
              <w:left w:w="85" w:type="dxa"/>
              <w:bottom w:w="65" w:type="dxa"/>
              <w:right w:w="85" w:type="dxa"/>
            </w:tcMar>
          </w:tcPr>
          <w:p w14:paraId="60995675" w14:textId="77777777" w:rsidR="009913F8" w:rsidRDefault="00000000">
            <w:pPr>
              <w:spacing w:after="0" w:line="247" w:lineRule="auto"/>
            </w:pPr>
            <w:r>
              <w:rPr>
                <w:sz w:val="18"/>
              </w:rPr>
              <w:t>Ngày</w:t>
            </w:r>
          </w:p>
        </w:tc>
        <w:tc>
          <w:tcPr>
            <w:tcW w:w="6168" w:type="dxa"/>
            <w:tcMar>
              <w:top w:w="65" w:type="dxa"/>
              <w:left w:w="85" w:type="dxa"/>
              <w:bottom w:w="65" w:type="dxa"/>
              <w:right w:w="85" w:type="dxa"/>
            </w:tcMar>
          </w:tcPr>
          <w:p w14:paraId="7596C042" w14:textId="77777777" w:rsidR="009913F8" w:rsidRDefault="00000000">
            <w:pPr>
              <w:spacing w:after="0" w:line="247" w:lineRule="auto"/>
            </w:pPr>
            <w:r>
              <w:rPr>
                <w:sz w:val="18"/>
              </w:rPr>
              <w:t>Phân tích được thành LocalDate</w:t>
            </w:r>
          </w:p>
        </w:tc>
        <w:tc>
          <w:tcPr>
            <w:tcW w:w="2120" w:type="dxa"/>
            <w:tcMar>
              <w:top w:w="65" w:type="dxa"/>
              <w:left w:w="85" w:type="dxa"/>
              <w:bottom w:w="65" w:type="dxa"/>
              <w:right w:w="85" w:type="dxa"/>
            </w:tcMar>
          </w:tcPr>
          <w:p w14:paraId="335AAA8D" w14:textId="77777777" w:rsidR="009913F8" w:rsidRDefault="00000000">
            <w:pPr>
              <w:spacing w:after="0" w:line="247" w:lineRule="auto"/>
            </w:pPr>
            <w:r>
              <w:rPr>
                <w:sz w:val="18"/>
              </w:rPr>
              <w:t>Ngày không tồn tại hoặc sai cú pháp gây IllegalArgumentException</w:t>
            </w:r>
          </w:p>
        </w:tc>
      </w:tr>
      <w:tr w:rsidR="009913F8" w14:paraId="480FF2A3" w14:textId="77777777">
        <w:trPr>
          <w:cantSplit/>
          <w:jc w:val="center"/>
        </w:trPr>
        <w:tc>
          <w:tcPr>
            <w:tcW w:w="1349" w:type="dxa"/>
            <w:tcMar>
              <w:top w:w="65" w:type="dxa"/>
              <w:left w:w="85" w:type="dxa"/>
              <w:bottom w:w="65" w:type="dxa"/>
              <w:right w:w="85" w:type="dxa"/>
            </w:tcMar>
          </w:tcPr>
          <w:p w14:paraId="14E893B3" w14:textId="77777777" w:rsidR="009913F8" w:rsidRDefault="00000000">
            <w:pPr>
              <w:spacing w:after="0" w:line="247" w:lineRule="auto"/>
            </w:pPr>
            <w:r>
              <w:rPr>
                <w:sz w:val="18"/>
              </w:rPr>
              <w:t>Tệp không có</w:t>
            </w:r>
          </w:p>
        </w:tc>
        <w:tc>
          <w:tcPr>
            <w:tcW w:w="6168" w:type="dxa"/>
            <w:tcMar>
              <w:top w:w="65" w:type="dxa"/>
              <w:left w:w="85" w:type="dxa"/>
              <w:bottom w:w="65" w:type="dxa"/>
              <w:right w:w="85" w:type="dxa"/>
            </w:tcMar>
          </w:tcPr>
          <w:p w14:paraId="397701BC" w14:textId="77777777" w:rsidR="009913F8" w:rsidRDefault="00000000">
            <w:pPr>
              <w:spacing w:after="0" w:line="247" w:lineRule="auto"/>
            </w:pPr>
            <w:r>
              <w:rPr>
                <w:sz w:val="18"/>
              </w:rPr>
              <w:t>load true, bảng rỗng</w:t>
            </w:r>
          </w:p>
        </w:tc>
        <w:tc>
          <w:tcPr>
            <w:tcW w:w="2120" w:type="dxa"/>
            <w:tcMar>
              <w:top w:w="65" w:type="dxa"/>
              <w:left w:w="85" w:type="dxa"/>
              <w:bottom w:w="65" w:type="dxa"/>
              <w:right w:w="85" w:type="dxa"/>
            </w:tcMar>
          </w:tcPr>
          <w:p w14:paraId="258A5C9E" w14:textId="77777777" w:rsidR="009913F8" w:rsidRDefault="00000000">
            <w:pPr>
              <w:spacing w:after="0" w:line="247" w:lineRule="auto"/>
            </w:pPr>
            <w:r>
              <w:rPr>
                <w:sz w:val="18"/>
              </w:rPr>
              <w:t>Không phải lỗi khởi động</w:t>
            </w:r>
          </w:p>
        </w:tc>
      </w:tr>
      <w:tr w:rsidR="009913F8" w14:paraId="6950B38B" w14:textId="77777777">
        <w:trPr>
          <w:cantSplit/>
          <w:jc w:val="center"/>
        </w:trPr>
        <w:tc>
          <w:tcPr>
            <w:tcW w:w="1349" w:type="dxa"/>
            <w:tcMar>
              <w:top w:w="65" w:type="dxa"/>
              <w:left w:w="85" w:type="dxa"/>
              <w:bottom w:w="65" w:type="dxa"/>
              <w:right w:w="85" w:type="dxa"/>
            </w:tcMar>
          </w:tcPr>
          <w:p w14:paraId="26DC3DDE" w14:textId="77777777" w:rsidR="009913F8" w:rsidRDefault="00000000">
            <w:pPr>
              <w:spacing w:after="0" w:line="247" w:lineRule="auto"/>
            </w:pPr>
            <w:r>
              <w:rPr>
                <w:sz w:val="18"/>
              </w:rPr>
              <w:t>Dòng hỏng</w:t>
            </w:r>
          </w:p>
        </w:tc>
        <w:tc>
          <w:tcPr>
            <w:tcW w:w="6168" w:type="dxa"/>
            <w:tcMar>
              <w:top w:w="65" w:type="dxa"/>
              <w:left w:w="85" w:type="dxa"/>
              <w:bottom w:w="65" w:type="dxa"/>
              <w:right w:w="85" w:type="dxa"/>
            </w:tcMar>
          </w:tcPr>
          <w:p w14:paraId="6A3E41A4" w14:textId="77777777" w:rsidR="009913F8" w:rsidRDefault="00000000">
            <w:pPr>
              <w:spacing w:after="0" w:line="247" w:lineRule="auto"/>
            </w:pPr>
            <w:r>
              <w:rPr>
                <w:sz w:val="18"/>
              </w:rPr>
              <w:t>Bỏ riêng dòng, tiếp tục đọc</w:t>
            </w:r>
          </w:p>
        </w:tc>
        <w:tc>
          <w:tcPr>
            <w:tcW w:w="2120" w:type="dxa"/>
            <w:tcMar>
              <w:top w:w="65" w:type="dxa"/>
              <w:left w:w="85" w:type="dxa"/>
              <w:bottom w:w="65" w:type="dxa"/>
              <w:right w:w="85" w:type="dxa"/>
            </w:tcMar>
          </w:tcPr>
          <w:p w14:paraId="7169222B" w14:textId="77777777" w:rsidR="009913F8" w:rsidRDefault="00000000">
            <w:pPr>
              <w:spacing w:after="0" w:line="247" w:lineRule="auto"/>
            </w:pPr>
            <w:r>
              <w:rPr>
                <w:sz w:val="18"/>
              </w:rPr>
              <w:t>Không được chấm dứt toàn bộ load vì lỗi parse một dòng</w:t>
            </w:r>
          </w:p>
        </w:tc>
      </w:tr>
      <w:tr w:rsidR="009913F8" w14:paraId="68E8579B" w14:textId="77777777">
        <w:trPr>
          <w:cantSplit/>
          <w:jc w:val="center"/>
        </w:trPr>
        <w:tc>
          <w:tcPr>
            <w:tcW w:w="1349" w:type="dxa"/>
            <w:tcMar>
              <w:top w:w="65" w:type="dxa"/>
              <w:left w:w="85" w:type="dxa"/>
              <w:bottom w:w="65" w:type="dxa"/>
              <w:right w:w="85" w:type="dxa"/>
            </w:tcMar>
          </w:tcPr>
          <w:p w14:paraId="5804D94D" w14:textId="77777777" w:rsidR="009913F8" w:rsidRDefault="00000000">
            <w:pPr>
              <w:spacing w:after="0" w:line="247" w:lineRule="auto"/>
            </w:pPr>
            <w:r>
              <w:rPr>
                <w:sz w:val="18"/>
              </w:rPr>
              <w:t>IOException</w:t>
            </w:r>
          </w:p>
        </w:tc>
        <w:tc>
          <w:tcPr>
            <w:tcW w:w="6168" w:type="dxa"/>
            <w:tcMar>
              <w:top w:w="65" w:type="dxa"/>
              <w:left w:w="85" w:type="dxa"/>
              <w:bottom w:w="65" w:type="dxa"/>
              <w:right w:w="85" w:type="dxa"/>
            </w:tcMar>
          </w:tcPr>
          <w:p w14:paraId="4D1137D6" w14:textId="77777777" w:rsidR="009913F8" w:rsidRDefault="00000000">
            <w:pPr>
              <w:spacing w:after="0" w:line="247" w:lineRule="auto"/>
            </w:pPr>
            <w:r>
              <w:rPr>
                <w:sz w:val="18"/>
              </w:rPr>
              <w:t>load hoặc save trả false</w:t>
            </w:r>
          </w:p>
        </w:tc>
        <w:tc>
          <w:tcPr>
            <w:tcW w:w="2120" w:type="dxa"/>
            <w:tcMar>
              <w:top w:w="65" w:type="dxa"/>
              <w:left w:w="85" w:type="dxa"/>
              <w:bottom w:w="65" w:type="dxa"/>
              <w:right w:w="85" w:type="dxa"/>
            </w:tcMar>
          </w:tcPr>
          <w:p w14:paraId="2897F6EB" w14:textId="77777777" w:rsidR="009913F8" w:rsidRDefault="00000000">
            <w:pPr>
              <w:spacing w:after="0" w:line="247" w:lineRule="auto"/>
            </w:pPr>
            <w:r>
              <w:rPr>
                <w:sz w:val="18"/>
              </w:rPr>
              <w:t>Phản hồi GUI và dữ liệu đọc dở xem OI-03</w:t>
            </w:r>
          </w:p>
        </w:tc>
      </w:tr>
    </w:tbl>
    <w:p w14:paraId="3475C507" w14:textId="77777777" w:rsidR="009913F8" w:rsidRDefault="009913F8">
      <w:pPr>
        <w:spacing w:after="40" w:line="72" w:lineRule="auto"/>
      </w:pPr>
    </w:p>
    <w:p w14:paraId="251470B7" w14:textId="77777777" w:rsidR="009913F8" w:rsidRDefault="00000000">
      <w:r>
        <w:t>Đề xuất thống nhất UTF-8 cho tệp điểm để tên tiếng Việt không phụ thuộc encoding mặc định của máy. Source UTF-8 trong cấu hình build chỉ xác định encoding mã nguồn, không tự chứng minh encoding của dữ liệu I/O. Không coi tệp local là nguồn đáng tin cậy tuyệt đối; parser phải chịu được chỉnh sửa thủ công và dữ liệu hỏng.</w:t>
      </w:r>
    </w:p>
    <w:p w14:paraId="1C34E7C9" w14:textId="77777777" w:rsidR="009913F8" w:rsidRDefault="00000000">
      <w:pPr>
        <w:pStyle w:val="Heading2"/>
      </w:pPr>
      <w:bookmarkStart w:id="39" w:name="_Toc243940109"/>
      <w:r>
        <w:t>Sắp xếp và giới hạn</w:t>
      </w:r>
      <w:bookmarkEnd w:id="39"/>
    </w:p>
    <w:p w14:paraId="34ACD28D" w14:textId="77777777" w:rsidR="009913F8" w:rsidRDefault="00000000">
      <w:r>
        <w:t>Quan hệ so sánh tự nhiên của ScoreEntry là cặp timeSeconds rồi date; difficulty không tham gia comparator tự nhiên. Danh sách tổng có thể xen kẽ ba độ khó. Lọc bằng getTopScores tạo danh sách mới và bảo toàn thứ tự tương đối của độ khó được chọn. Mỗi tab đánh hạng từ 1 nên không dùng vị trí trong danh sách tổng làm thứ hạng của tab.</w:t>
      </w:r>
    </w:p>
    <w:p w14:paraId="65163E77" w14:textId="77777777" w:rsidR="009913F8" w:rsidRDefault="00000000">
      <w:r>
        <w:lastRenderedPageBreak/>
        <w:t>Ví dụ hai điểm Beginner A và B cùng 42 giây, A ngày 25 và B ngày 26 thì A đứng trước. Nếu cả ngày và giây giống nhau, điểm được thêm trước đứng trước nhờ addSorted ổn định. Khi đủ 10 mục, qualifies chỉ nhìn thời gian mới nhỏ hơn nghiêm ngặt thời gian cuối của cùng độ khó; không dùng tên hoặc ngày mới để vượt một kết quả có thời gian bằng cuối bảng. Điều kiện nhận điểm và comparator là hai hợp đồng khác nhau.</w:t>
      </w:r>
    </w:p>
    <w:p w14:paraId="216753DE" w14:textId="77777777" w:rsidR="009913F8" w:rsidRDefault="00000000">
      <w:pPr>
        <w:pStyle w:val="Heading2"/>
      </w:pPr>
      <w:bookmarkStart w:id="40" w:name="_Toc243940110"/>
      <w:r>
        <w:t>Lưu và phục hồi</w:t>
      </w:r>
      <w:bookmarkEnd w:id="40"/>
    </w:p>
    <w:p w14:paraId="14093010" w14:textId="77777777" w:rsidR="009913F8" w:rsidRDefault="00000000">
      <w:r>
        <w:t>load thay dữ liệu bộ nhớ, không cộng dồn qua nhiều lần load. clear không đụng tệp đến khi save. Không có chức năng sửa điểm trong UI. Nguồn không yêu cầu loại bản ghi trùng; không tự gộp những dòng giống nhau khi nạp. Lần save thành công tiếp theo có thể loại các dòng hỏng do chỉ ghi lại những entry đang giữ.</w:t>
      </w:r>
    </w:p>
    <w:p w14:paraId="3F858312" w14:textId="77777777" w:rsidR="009913F8" w:rsidRDefault="00000000">
      <w:r>
        <w:t>Đề xuất bảo vệ ghi bằng tệp tạm cùng thư mục rồi thay thế tệp đích sau khi đóng stream. Đây là cải tiến độ tin cậy, chưa là nghĩa vụ từ G5. Nếu chưa triển khai, không được tuyên bố lưu nguyên tử hoặc khôi phục tự động sau mất điện. Việc hai tiến trình game cùng ghi một file chưa được hỗ trợ trong đường cơ sở.</w:t>
      </w:r>
    </w:p>
    <w:p w14:paraId="0002184B" w14:textId="77777777" w:rsidR="009913F8" w:rsidRDefault="00000000">
      <w:pPr>
        <w:pStyle w:val="Heading1"/>
        <w:pageBreakBefore/>
      </w:pPr>
      <w:bookmarkStart w:id="41" w:name="_Toc243940111"/>
      <w:r>
        <w:lastRenderedPageBreak/>
        <w:t>8 Xử lý lỗi và tình huống biên</w:t>
      </w:r>
      <w:bookmarkEnd w:id="41"/>
    </w:p>
    <w:tbl>
      <w:tblPr>
        <w:tblStyle w:val="TableGrid"/>
        <w:tblW w:w="0" w:type="auto"/>
        <w:jc w:val="center"/>
        <w:tblLayout w:type="fixed"/>
        <w:tblLook w:val="04A0" w:firstRow="1" w:lastRow="0" w:firstColumn="1" w:lastColumn="0" w:noHBand="0" w:noVBand="1"/>
      </w:tblPr>
      <w:tblGrid>
        <w:gridCol w:w="1349"/>
        <w:gridCol w:w="6168"/>
        <w:gridCol w:w="2120"/>
      </w:tblGrid>
      <w:tr w:rsidR="009913F8" w14:paraId="60067D6D" w14:textId="77777777">
        <w:trPr>
          <w:cantSplit/>
          <w:tblHeader/>
          <w:jc w:val="center"/>
        </w:trPr>
        <w:tc>
          <w:tcPr>
            <w:tcW w:w="1349" w:type="dxa"/>
            <w:shd w:val="clear" w:color="auto" w:fill="E8EDF2"/>
            <w:tcMar>
              <w:top w:w="65" w:type="dxa"/>
              <w:left w:w="85" w:type="dxa"/>
              <w:bottom w:w="65" w:type="dxa"/>
              <w:right w:w="85" w:type="dxa"/>
            </w:tcMar>
          </w:tcPr>
          <w:p w14:paraId="6B6AA50C" w14:textId="77777777" w:rsidR="009913F8" w:rsidRDefault="00000000">
            <w:pPr>
              <w:spacing w:after="0" w:line="247" w:lineRule="auto"/>
            </w:pPr>
            <w:r>
              <w:rPr>
                <w:b/>
                <w:sz w:val="18"/>
              </w:rPr>
              <w:t>Tình huống</w:t>
            </w:r>
          </w:p>
        </w:tc>
        <w:tc>
          <w:tcPr>
            <w:tcW w:w="6168" w:type="dxa"/>
            <w:shd w:val="clear" w:color="auto" w:fill="E8EDF2"/>
            <w:tcMar>
              <w:top w:w="65" w:type="dxa"/>
              <w:left w:w="85" w:type="dxa"/>
              <w:bottom w:w="65" w:type="dxa"/>
              <w:right w:w="85" w:type="dxa"/>
            </w:tcMar>
          </w:tcPr>
          <w:p w14:paraId="754AB937" w14:textId="77777777" w:rsidR="009913F8" w:rsidRDefault="00000000">
            <w:pPr>
              <w:spacing w:after="0" w:line="247" w:lineRule="auto"/>
            </w:pPr>
            <w:r>
              <w:rPr>
                <w:b/>
                <w:sz w:val="18"/>
              </w:rPr>
              <w:t>Hành vi theo đường cơ sở</w:t>
            </w:r>
          </w:p>
        </w:tc>
        <w:tc>
          <w:tcPr>
            <w:tcW w:w="2120" w:type="dxa"/>
            <w:shd w:val="clear" w:color="auto" w:fill="E8EDF2"/>
            <w:tcMar>
              <w:top w:w="65" w:type="dxa"/>
              <w:left w:w="85" w:type="dxa"/>
              <w:bottom w:w="65" w:type="dxa"/>
              <w:right w:w="85" w:type="dxa"/>
            </w:tcMar>
          </w:tcPr>
          <w:p w14:paraId="4EB06459" w14:textId="77777777" w:rsidR="009913F8" w:rsidRDefault="00000000">
            <w:pPr>
              <w:spacing w:after="0" w:line="247" w:lineRule="auto"/>
            </w:pPr>
            <w:r>
              <w:rPr>
                <w:b/>
                <w:sz w:val="18"/>
              </w:rPr>
              <w:t>Chính sách bổ sung</w:t>
            </w:r>
          </w:p>
        </w:tc>
      </w:tr>
      <w:tr w:rsidR="009913F8" w14:paraId="0BCB1349" w14:textId="77777777">
        <w:trPr>
          <w:cantSplit/>
          <w:jc w:val="center"/>
        </w:trPr>
        <w:tc>
          <w:tcPr>
            <w:tcW w:w="1349" w:type="dxa"/>
            <w:tcMar>
              <w:top w:w="65" w:type="dxa"/>
              <w:left w:w="85" w:type="dxa"/>
              <w:bottom w:w="65" w:type="dxa"/>
              <w:right w:w="85" w:type="dxa"/>
            </w:tcMar>
          </w:tcPr>
          <w:p w14:paraId="7406A94B" w14:textId="77777777" w:rsidR="009913F8" w:rsidRDefault="00000000">
            <w:pPr>
              <w:spacing w:after="0" w:line="247" w:lineRule="auto"/>
            </w:pPr>
            <w:r>
              <w:rPr>
                <w:sz w:val="18"/>
              </w:rPr>
              <w:t>Board có kích thước hoặc số mìn sai</w:t>
            </w:r>
          </w:p>
        </w:tc>
        <w:tc>
          <w:tcPr>
            <w:tcW w:w="6168" w:type="dxa"/>
            <w:tcMar>
              <w:top w:w="65" w:type="dxa"/>
              <w:left w:w="85" w:type="dxa"/>
              <w:bottom w:w="65" w:type="dxa"/>
              <w:right w:w="85" w:type="dxa"/>
            </w:tcMar>
          </w:tcPr>
          <w:p w14:paraId="3E999543" w14:textId="77777777" w:rsidR="009913F8" w:rsidRDefault="00000000">
            <w:pPr>
              <w:spacing w:after="0" w:line="247" w:lineRule="auto"/>
            </w:pPr>
            <w:r>
              <w:rPr>
                <w:sz w:val="18"/>
              </w:rPr>
              <w:t>Ném IllegalArgumentException tại constructor</w:t>
            </w:r>
          </w:p>
        </w:tc>
        <w:tc>
          <w:tcPr>
            <w:tcW w:w="2120" w:type="dxa"/>
            <w:tcMar>
              <w:top w:w="65" w:type="dxa"/>
              <w:left w:w="85" w:type="dxa"/>
              <w:bottom w:w="65" w:type="dxa"/>
              <w:right w:w="85" w:type="dxa"/>
            </w:tcMar>
          </w:tcPr>
          <w:p w14:paraId="24FFFE4A" w14:textId="77777777" w:rsidR="009913F8" w:rsidRDefault="00000000">
            <w:pPr>
              <w:spacing w:after="0" w:line="247" w:lineRule="auto"/>
            </w:pPr>
            <w:r>
              <w:rPr>
                <w:sz w:val="18"/>
              </w:rPr>
              <w:t>Không yêu cầu dialog nhập bàn tùy ý</w:t>
            </w:r>
          </w:p>
        </w:tc>
      </w:tr>
      <w:tr w:rsidR="009913F8" w14:paraId="50B27D33" w14:textId="77777777">
        <w:trPr>
          <w:cantSplit/>
          <w:jc w:val="center"/>
        </w:trPr>
        <w:tc>
          <w:tcPr>
            <w:tcW w:w="1349" w:type="dxa"/>
            <w:tcMar>
              <w:top w:w="65" w:type="dxa"/>
              <w:left w:w="85" w:type="dxa"/>
              <w:bottom w:w="65" w:type="dxa"/>
              <w:right w:w="85" w:type="dxa"/>
            </w:tcMar>
          </w:tcPr>
          <w:p w14:paraId="08AF860E" w14:textId="77777777" w:rsidR="009913F8" w:rsidRDefault="00000000">
            <w:pPr>
              <w:spacing w:after="0" w:line="247" w:lineRule="auto"/>
            </w:pPr>
            <w:r>
              <w:rPr>
                <w:sz w:val="18"/>
              </w:rPr>
              <w:t>Board.getCell ngoài phạm vi</w:t>
            </w:r>
          </w:p>
        </w:tc>
        <w:tc>
          <w:tcPr>
            <w:tcW w:w="6168" w:type="dxa"/>
            <w:tcMar>
              <w:top w:w="65" w:type="dxa"/>
              <w:left w:w="85" w:type="dxa"/>
              <w:bottom w:w="65" w:type="dxa"/>
              <w:right w:w="85" w:type="dxa"/>
            </w:tcMar>
          </w:tcPr>
          <w:p w14:paraId="50B672D8" w14:textId="77777777" w:rsidR="009913F8" w:rsidRDefault="00000000">
            <w:pPr>
              <w:spacing w:after="0" w:line="247" w:lineRule="auto"/>
            </w:pPr>
            <w:r>
              <w:rPr>
                <w:sz w:val="18"/>
              </w:rPr>
              <w:t>Ném IndexOutOfBoundsException</w:t>
            </w:r>
          </w:p>
        </w:tc>
        <w:tc>
          <w:tcPr>
            <w:tcW w:w="2120" w:type="dxa"/>
            <w:tcMar>
              <w:top w:w="65" w:type="dxa"/>
              <w:left w:w="85" w:type="dxa"/>
              <w:bottom w:w="65" w:type="dxa"/>
              <w:right w:w="85" w:type="dxa"/>
            </w:tcMar>
          </w:tcPr>
          <w:p w14:paraId="0260A54F" w14:textId="77777777" w:rsidR="009913F8" w:rsidRDefault="00000000">
            <w:pPr>
              <w:spacing w:after="0" w:line="247" w:lineRule="auto"/>
            </w:pPr>
            <w:r>
              <w:rPr>
                <w:sz w:val="18"/>
              </w:rPr>
              <w:t>Người gọi phải kiểm tra biên</w:t>
            </w:r>
          </w:p>
        </w:tc>
      </w:tr>
      <w:tr w:rsidR="009913F8" w14:paraId="7721ACD4" w14:textId="77777777">
        <w:trPr>
          <w:cantSplit/>
          <w:jc w:val="center"/>
        </w:trPr>
        <w:tc>
          <w:tcPr>
            <w:tcW w:w="1349" w:type="dxa"/>
            <w:tcMar>
              <w:top w:w="65" w:type="dxa"/>
              <w:left w:w="85" w:type="dxa"/>
              <w:bottom w:w="65" w:type="dxa"/>
              <w:right w:w="85" w:type="dxa"/>
            </w:tcMar>
          </w:tcPr>
          <w:p w14:paraId="6A79DB87" w14:textId="77777777" w:rsidR="009913F8" w:rsidRDefault="00000000">
            <w:pPr>
              <w:spacing w:after="0" w:line="247" w:lineRule="auto"/>
            </w:pPr>
            <w:r>
              <w:rPr>
                <w:sz w:val="18"/>
              </w:rPr>
              <w:t>Game.reveal hoặc toggleFlag ngoài phạm vi</w:t>
            </w:r>
          </w:p>
        </w:tc>
        <w:tc>
          <w:tcPr>
            <w:tcW w:w="6168" w:type="dxa"/>
            <w:tcMar>
              <w:top w:w="65" w:type="dxa"/>
              <w:left w:w="85" w:type="dxa"/>
              <w:bottom w:w="65" w:type="dxa"/>
              <w:right w:w="85" w:type="dxa"/>
            </w:tcMar>
          </w:tcPr>
          <w:p w14:paraId="5FE7BE41" w14:textId="77777777" w:rsidR="009913F8" w:rsidRDefault="00000000">
            <w:pPr>
              <w:spacing w:after="0" w:line="247" w:lineRule="auto"/>
            </w:pPr>
            <w:r>
              <w:rPr>
                <w:sz w:val="18"/>
              </w:rPr>
              <w:t>Bỏ qua, không làm đổi ván</w:t>
            </w:r>
          </w:p>
        </w:tc>
        <w:tc>
          <w:tcPr>
            <w:tcW w:w="2120" w:type="dxa"/>
            <w:tcMar>
              <w:top w:w="65" w:type="dxa"/>
              <w:left w:w="85" w:type="dxa"/>
              <w:bottom w:w="65" w:type="dxa"/>
              <w:right w:w="85" w:type="dxa"/>
            </w:tcMar>
          </w:tcPr>
          <w:p w14:paraId="587AB940" w14:textId="77777777" w:rsidR="009913F8" w:rsidRDefault="00000000">
            <w:pPr>
              <w:spacing w:after="0" w:line="247" w:lineRule="auto"/>
            </w:pPr>
            <w:r>
              <w:rPr>
                <w:sz w:val="18"/>
              </w:rPr>
              <w:t>Chord cùng quy tắc là đề xuất FR-20</w:t>
            </w:r>
          </w:p>
        </w:tc>
      </w:tr>
      <w:tr w:rsidR="009913F8" w14:paraId="378BDFB0" w14:textId="77777777">
        <w:trPr>
          <w:cantSplit/>
          <w:jc w:val="center"/>
        </w:trPr>
        <w:tc>
          <w:tcPr>
            <w:tcW w:w="1349" w:type="dxa"/>
            <w:tcMar>
              <w:top w:w="65" w:type="dxa"/>
              <w:left w:w="85" w:type="dxa"/>
              <w:bottom w:w="65" w:type="dxa"/>
              <w:right w:w="85" w:type="dxa"/>
            </w:tcMar>
          </w:tcPr>
          <w:p w14:paraId="61F04663" w14:textId="77777777" w:rsidR="009913F8" w:rsidRDefault="00000000">
            <w:pPr>
              <w:spacing w:after="0" w:line="247" w:lineRule="auto"/>
            </w:pPr>
            <w:r>
              <w:rPr>
                <w:sz w:val="18"/>
              </w:rPr>
              <w:t>Pop hoặc dequeue cấu trúc rỗng</w:t>
            </w:r>
          </w:p>
        </w:tc>
        <w:tc>
          <w:tcPr>
            <w:tcW w:w="6168" w:type="dxa"/>
            <w:tcMar>
              <w:top w:w="65" w:type="dxa"/>
              <w:left w:w="85" w:type="dxa"/>
              <w:bottom w:w="65" w:type="dxa"/>
              <w:right w:w="85" w:type="dxa"/>
            </w:tcMar>
          </w:tcPr>
          <w:p w14:paraId="59C92A17" w14:textId="77777777" w:rsidR="009913F8" w:rsidRDefault="00000000">
            <w:pPr>
              <w:spacing w:after="0" w:line="247" w:lineRule="auto"/>
            </w:pPr>
            <w:r>
              <w:rPr>
                <w:sz w:val="18"/>
              </w:rPr>
              <w:t>Ném NoSuchElementException</w:t>
            </w:r>
          </w:p>
        </w:tc>
        <w:tc>
          <w:tcPr>
            <w:tcW w:w="2120" w:type="dxa"/>
            <w:tcMar>
              <w:top w:w="65" w:type="dxa"/>
              <w:left w:w="85" w:type="dxa"/>
              <w:bottom w:w="65" w:type="dxa"/>
              <w:right w:w="85" w:type="dxa"/>
            </w:tcMar>
          </w:tcPr>
          <w:p w14:paraId="1560A44D" w14:textId="77777777" w:rsidR="009913F8" w:rsidRDefault="00000000">
            <w:pPr>
              <w:spacing w:after="0" w:line="247" w:lineRule="auto"/>
            </w:pPr>
            <w:r>
              <w:rPr>
                <w:sz w:val="18"/>
              </w:rPr>
              <w:t>Không thay thế bằng null</w:t>
            </w:r>
          </w:p>
        </w:tc>
      </w:tr>
      <w:tr w:rsidR="009913F8" w14:paraId="55FF6AB1" w14:textId="77777777">
        <w:trPr>
          <w:cantSplit/>
          <w:jc w:val="center"/>
        </w:trPr>
        <w:tc>
          <w:tcPr>
            <w:tcW w:w="1349" w:type="dxa"/>
            <w:tcMar>
              <w:top w:w="65" w:type="dxa"/>
              <w:left w:w="85" w:type="dxa"/>
              <w:bottom w:w="65" w:type="dxa"/>
              <w:right w:w="85" w:type="dxa"/>
            </w:tcMar>
          </w:tcPr>
          <w:p w14:paraId="0C1121E1" w14:textId="77777777" w:rsidR="009913F8" w:rsidRDefault="00000000">
            <w:pPr>
              <w:spacing w:after="0" w:line="247" w:lineRule="auto"/>
            </w:pPr>
            <w:r>
              <w:rPr>
                <w:sz w:val="18"/>
              </w:rPr>
              <w:t>Iterator hết phần tử</w:t>
            </w:r>
          </w:p>
        </w:tc>
        <w:tc>
          <w:tcPr>
            <w:tcW w:w="6168" w:type="dxa"/>
            <w:tcMar>
              <w:top w:w="65" w:type="dxa"/>
              <w:left w:w="85" w:type="dxa"/>
              <w:bottom w:w="65" w:type="dxa"/>
              <w:right w:w="85" w:type="dxa"/>
            </w:tcMar>
          </w:tcPr>
          <w:p w14:paraId="084D7E66" w14:textId="77777777" w:rsidR="009913F8" w:rsidRDefault="00000000">
            <w:pPr>
              <w:spacing w:after="0" w:line="247" w:lineRule="auto"/>
            </w:pPr>
            <w:r>
              <w:rPr>
                <w:sz w:val="18"/>
              </w:rPr>
              <w:t>hasNext false, next ném NoSuchElementException</w:t>
            </w:r>
          </w:p>
        </w:tc>
        <w:tc>
          <w:tcPr>
            <w:tcW w:w="2120" w:type="dxa"/>
            <w:tcMar>
              <w:top w:w="65" w:type="dxa"/>
              <w:left w:w="85" w:type="dxa"/>
              <w:bottom w:w="65" w:type="dxa"/>
              <w:right w:w="85" w:type="dxa"/>
            </w:tcMar>
          </w:tcPr>
          <w:p w14:paraId="1FF6B160" w14:textId="77777777" w:rsidR="009913F8" w:rsidRDefault="00000000">
            <w:pPr>
              <w:spacing w:after="0" w:line="247" w:lineRule="auto"/>
            </w:pPr>
            <w:r>
              <w:rPr>
                <w:sz w:val="18"/>
              </w:rPr>
              <w:t>Không yêu cầu fail-fast khi sửa list</w:t>
            </w:r>
          </w:p>
        </w:tc>
      </w:tr>
      <w:tr w:rsidR="009913F8" w14:paraId="28A01357" w14:textId="77777777">
        <w:trPr>
          <w:cantSplit/>
          <w:jc w:val="center"/>
        </w:trPr>
        <w:tc>
          <w:tcPr>
            <w:tcW w:w="1349" w:type="dxa"/>
            <w:tcMar>
              <w:top w:w="65" w:type="dxa"/>
              <w:left w:w="85" w:type="dxa"/>
              <w:bottom w:w="65" w:type="dxa"/>
              <w:right w:w="85" w:type="dxa"/>
            </w:tcMar>
          </w:tcPr>
          <w:p w14:paraId="42ACF8B2" w14:textId="77777777" w:rsidR="009913F8" w:rsidRDefault="00000000">
            <w:pPr>
              <w:spacing w:after="0" w:line="247" w:lineRule="auto"/>
            </w:pPr>
            <w:r>
              <w:rPr>
                <w:sz w:val="18"/>
              </w:rPr>
              <w:t>Cờ nhiều hơn mìn</w:t>
            </w:r>
          </w:p>
        </w:tc>
        <w:tc>
          <w:tcPr>
            <w:tcW w:w="6168" w:type="dxa"/>
            <w:tcMar>
              <w:top w:w="65" w:type="dxa"/>
              <w:left w:w="85" w:type="dxa"/>
              <w:bottom w:w="65" w:type="dxa"/>
              <w:right w:w="85" w:type="dxa"/>
            </w:tcMar>
          </w:tcPr>
          <w:p w14:paraId="00CD89D4" w14:textId="77777777" w:rsidR="009913F8" w:rsidRDefault="00000000">
            <w:pPr>
              <w:spacing w:after="0" w:line="247" w:lineRule="auto"/>
            </w:pPr>
            <w:r>
              <w:rPr>
                <w:sz w:val="18"/>
              </w:rPr>
              <w:t>Hợp lệ, bộ đếm có thể âm</w:t>
            </w:r>
          </w:p>
        </w:tc>
        <w:tc>
          <w:tcPr>
            <w:tcW w:w="2120" w:type="dxa"/>
            <w:tcMar>
              <w:top w:w="65" w:type="dxa"/>
              <w:left w:w="85" w:type="dxa"/>
              <w:bottom w:w="65" w:type="dxa"/>
              <w:right w:w="85" w:type="dxa"/>
            </w:tcMar>
          </w:tcPr>
          <w:p w14:paraId="682D303A" w14:textId="77777777" w:rsidR="009913F8" w:rsidRDefault="00000000">
            <w:pPr>
              <w:spacing w:after="0" w:line="247" w:lineRule="auto"/>
            </w:pPr>
            <w:r>
              <w:rPr>
                <w:sz w:val="18"/>
              </w:rPr>
              <w:t>Header chặn nhãn tại −99, model giữ số thực</w:t>
            </w:r>
          </w:p>
        </w:tc>
      </w:tr>
      <w:tr w:rsidR="009913F8" w14:paraId="3BF2173D" w14:textId="77777777">
        <w:trPr>
          <w:cantSplit/>
          <w:jc w:val="center"/>
        </w:trPr>
        <w:tc>
          <w:tcPr>
            <w:tcW w:w="1349" w:type="dxa"/>
            <w:tcMar>
              <w:top w:w="65" w:type="dxa"/>
              <w:left w:w="85" w:type="dxa"/>
              <w:bottom w:w="65" w:type="dxa"/>
              <w:right w:w="85" w:type="dxa"/>
            </w:tcMar>
          </w:tcPr>
          <w:p w14:paraId="2012AF9F" w14:textId="77777777" w:rsidR="009913F8" w:rsidRDefault="00000000">
            <w:pPr>
              <w:spacing w:after="0" w:line="247" w:lineRule="auto"/>
            </w:pPr>
            <w:r>
              <w:rPr>
                <w:sz w:val="18"/>
              </w:rPr>
              <w:t>Đồng hồ vượt 999</w:t>
            </w:r>
          </w:p>
        </w:tc>
        <w:tc>
          <w:tcPr>
            <w:tcW w:w="6168" w:type="dxa"/>
            <w:tcMar>
              <w:top w:w="65" w:type="dxa"/>
              <w:left w:w="85" w:type="dxa"/>
              <w:bottom w:w="65" w:type="dxa"/>
              <w:right w:w="85" w:type="dxa"/>
            </w:tcMar>
          </w:tcPr>
          <w:p w14:paraId="07E83763" w14:textId="77777777" w:rsidR="009913F8" w:rsidRDefault="00000000">
            <w:pPr>
              <w:spacing w:after="0" w:line="247" w:lineRule="auto"/>
            </w:pPr>
            <w:r>
              <w:rPr>
                <w:sz w:val="18"/>
              </w:rPr>
              <w:t>Giá trị trả về giữ 999, ván tiếp tục</w:t>
            </w:r>
          </w:p>
        </w:tc>
        <w:tc>
          <w:tcPr>
            <w:tcW w:w="2120" w:type="dxa"/>
            <w:tcMar>
              <w:top w:w="65" w:type="dxa"/>
              <w:left w:w="85" w:type="dxa"/>
              <w:bottom w:w="65" w:type="dxa"/>
              <w:right w:w="85" w:type="dxa"/>
            </w:tcMar>
          </w:tcPr>
          <w:p w14:paraId="72A19585" w14:textId="77777777" w:rsidR="009913F8" w:rsidRDefault="00000000">
            <w:pPr>
              <w:spacing w:after="0" w:line="247" w:lineRule="auto"/>
            </w:pPr>
            <w:r>
              <w:rPr>
                <w:sz w:val="18"/>
              </w:rPr>
              <w:t>Không có thời gian xếp hạng riêng dài hơn</w:t>
            </w:r>
          </w:p>
        </w:tc>
      </w:tr>
      <w:tr w:rsidR="009913F8" w14:paraId="51A0C4B1" w14:textId="77777777">
        <w:trPr>
          <w:cantSplit/>
          <w:jc w:val="center"/>
        </w:trPr>
        <w:tc>
          <w:tcPr>
            <w:tcW w:w="1349" w:type="dxa"/>
            <w:tcMar>
              <w:top w:w="65" w:type="dxa"/>
              <w:left w:w="85" w:type="dxa"/>
              <w:bottom w:w="65" w:type="dxa"/>
              <w:right w:w="85" w:type="dxa"/>
            </w:tcMar>
          </w:tcPr>
          <w:p w14:paraId="517245D1" w14:textId="77777777" w:rsidR="009913F8" w:rsidRDefault="00000000">
            <w:pPr>
              <w:spacing w:after="0" w:line="247" w:lineRule="auto"/>
            </w:pPr>
            <w:r>
              <w:rPr>
                <w:sz w:val="18"/>
              </w:rPr>
              <w:t>Chord có cờ sai</w:t>
            </w:r>
          </w:p>
        </w:tc>
        <w:tc>
          <w:tcPr>
            <w:tcW w:w="6168" w:type="dxa"/>
            <w:tcMar>
              <w:top w:w="65" w:type="dxa"/>
              <w:left w:w="85" w:type="dxa"/>
              <w:bottom w:w="65" w:type="dxa"/>
              <w:right w:w="85" w:type="dxa"/>
            </w:tcMar>
          </w:tcPr>
          <w:p w14:paraId="27ED47C8" w14:textId="77777777" w:rsidR="009913F8" w:rsidRDefault="00000000">
            <w:pPr>
              <w:spacing w:after="0" w:line="247" w:lineRule="auto"/>
            </w:pPr>
            <w:r>
              <w:rPr>
                <w:sz w:val="18"/>
              </w:rPr>
              <w:t>Có thể nổ mìn và thua</w:t>
            </w:r>
          </w:p>
        </w:tc>
        <w:tc>
          <w:tcPr>
            <w:tcW w:w="2120" w:type="dxa"/>
            <w:tcMar>
              <w:top w:w="65" w:type="dxa"/>
              <w:left w:w="85" w:type="dxa"/>
              <w:bottom w:w="65" w:type="dxa"/>
              <w:right w:w="85" w:type="dxa"/>
            </w:tcMar>
          </w:tcPr>
          <w:p w14:paraId="54E789DD" w14:textId="77777777" w:rsidR="009913F8" w:rsidRDefault="00000000">
            <w:pPr>
              <w:spacing w:after="0" w:line="247" w:lineRule="auto"/>
            </w:pPr>
            <w:r>
              <w:rPr>
                <w:sz w:val="18"/>
              </w:rPr>
              <w:t>Dừng mở tiếp sau nổ; không hoàn tác ô đã mở trước đó</w:t>
            </w:r>
          </w:p>
        </w:tc>
      </w:tr>
      <w:tr w:rsidR="009913F8" w14:paraId="421B8E17" w14:textId="77777777">
        <w:trPr>
          <w:cantSplit/>
          <w:jc w:val="center"/>
        </w:trPr>
        <w:tc>
          <w:tcPr>
            <w:tcW w:w="1349" w:type="dxa"/>
            <w:tcMar>
              <w:top w:w="65" w:type="dxa"/>
              <w:left w:w="85" w:type="dxa"/>
              <w:bottom w:w="65" w:type="dxa"/>
              <w:right w:w="85" w:type="dxa"/>
            </w:tcMar>
          </w:tcPr>
          <w:p w14:paraId="1FA6993D" w14:textId="77777777" w:rsidR="009913F8" w:rsidRDefault="00000000">
            <w:pPr>
              <w:spacing w:after="0" w:line="247" w:lineRule="auto"/>
            </w:pPr>
            <w:r>
              <w:rPr>
                <w:sz w:val="18"/>
              </w:rPr>
              <w:t>Hủy nhập tên</w:t>
            </w:r>
          </w:p>
        </w:tc>
        <w:tc>
          <w:tcPr>
            <w:tcW w:w="6168" w:type="dxa"/>
            <w:tcMar>
              <w:top w:w="65" w:type="dxa"/>
              <w:left w:w="85" w:type="dxa"/>
              <w:bottom w:w="65" w:type="dxa"/>
              <w:right w:w="85" w:type="dxa"/>
            </w:tcMar>
          </w:tcPr>
          <w:p w14:paraId="555171F4" w14:textId="77777777" w:rsidR="009913F8" w:rsidRDefault="00000000">
            <w:pPr>
              <w:spacing w:after="0" w:line="247" w:lineRule="auto"/>
            </w:pPr>
            <w:r>
              <w:rPr>
                <w:sz w:val="18"/>
              </w:rPr>
              <w:t>Dùng Anonymous và vẫn ghi nếu đủ điều kiện</w:t>
            </w:r>
          </w:p>
        </w:tc>
        <w:tc>
          <w:tcPr>
            <w:tcW w:w="2120" w:type="dxa"/>
            <w:tcMar>
              <w:top w:w="65" w:type="dxa"/>
              <w:left w:w="85" w:type="dxa"/>
              <w:bottom w:w="65" w:type="dxa"/>
              <w:right w:w="85" w:type="dxa"/>
            </w:tcMar>
          </w:tcPr>
          <w:p w14:paraId="308D91B5" w14:textId="77777777" w:rsidR="009913F8" w:rsidRDefault="00000000">
            <w:pPr>
              <w:spacing w:after="0" w:line="247" w:lineRule="auto"/>
            </w:pPr>
            <w:r>
              <w:rPr>
                <w:sz w:val="18"/>
              </w:rPr>
              <w:t>Không coi Cancel là bỏ thành tích</w:t>
            </w:r>
          </w:p>
        </w:tc>
      </w:tr>
      <w:tr w:rsidR="009913F8" w14:paraId="207B5F22" w14:textId="77777777">
        <w:trPr>
          <w:cantSplit/>
          <w:jc w:val="center"/>
        </w:trPr>
        <w:tc>
          <w:tcPr>
            <w:tcW w:w="1349" w:type="dxa"/>
            <w:tcMar>
              <w:top w:w="65" w:type="dxa"/>
              <w:left w:w="85" w:type="dxa"/>
              <w:bottom w:w="65" w:type="dxa"/>
              <w:right w:w="85" w:type="dxa"/>
            </w:tcMar>
          </w:tcPr>
          <w:p w14:paraId="3626F12E" w14:textId="77777777" w:rsidR="009913F8" w:rsidRDefault="00000000">
            <w:pPr>
              <w:spacing w:after="0" w:line="247" w:lineRule="auto"/>
            </w:pPr>
            <w:r>
              <w:rPr>
                <w:sz w:val="18"/>
              </w:rPr>
              <w:t>Tệp điểm không có</w:t>
            </w:r>
          </w:p>
        </w:tc>
        <w:tc>
          <w:tcPr>
            <w:tcW w:w="6168" w:type="dxa"/>
            <w:tcMar>
              <w:top w:w="65" w:type="dxa"/>
              <w:left w:w="85" w:type="dxa"/>
              <w:bottom w:w="65" w:type="dxa"/>
              <w:right w:w="85" w:type="dxa"/>
            </w:tcMar>
          </w:tcPr>
          <w:p w14:paraId="0EFF4FF9" w14:textId="77777777" w:rsidR="009913F8" w:rsidRDefault="00000000">
            <w:pPr>
              <w:spacing w:after="0" w:line="247" w:lineRule="auto"/>
            </w:pPr>
            <w:r>
              <w:rPr>
                <w:sz w:val="18"/>
              </w:rPr>
              <w:t>Bảng rỗng, load thành công</w:t>
            </w:r>
          </w:p>
        </w:tc>
        <w:tc>
          <w:tcPr>
            <w:tcW w:w="2120" w:type="dxa"/>
            <w:tcMar>
              <w:top w:w="65" w:type="dxa"/>
              <w:left w:w="85" w:type="dxa"/>
              <w:bottom w:w="65" w:type="dxa"/>
              <w:right w:w="85" w:type="dxa"/>
            </w:tcMar>
          </w:tcPr>
          <w:p w14:paraId="73ABCA43" w14:textId="77777777" w:rsidR="009913F8" w:rsidRDefault="00000000">
            <w:pPr>
              <w:spacing w:after="0" w:line="247" w:lineRule="auto"/>
            </w:pPr>
            <w:r>
              <w:rPr>
                <w:sz w:val="18"/>
              </w:rPr>
              <w:t>Tạo tệp ở lần save thành công</w:t>
            </w:r>
          </w:p>
        </w:tc>
      </w:tr>
      <w:tr w:rsidR="009913F8" w14:paraId="0A2D4222" w14:textId="77777777">
        <w:trPr>
          <w:cantSplit/>
          <w:jc w:val="center"/>
        </w:trPr>
        <w:tc>
          <w:tcPr>
            <w:tcW w:w="1349" w:type="dxa"/>
            <w:tcMar>
              <w:top w:w="65" w:type="dxa"/>
              <w:left w:w="85" w:type="dxa"/>
              <w:bottom w:w="65" w:type="dxa"/>
              <w:right w:w="85" w:type="dxa"/>
            </w:tcMar>
          </w:tcPr>
          <w:p w14:paraId="37FD5951" w14:textId="77777777" w:rsidR="009913F8" w:rsidRDefault="00000000">
            <w:pPr>
              <w:spacing w:after="0" w:line="247" w:lineRule="auto"/>
            </w:pPr>
            <w:r>
              <w:rPr>
                <w:sz w:val="18"/>
              </w:rPr>
              <w:t>Dòng điểm hỏng</w:t>
            </w:r>
          </w:p>
        </w:tc>
        <w:tc>
          <w:tcPr>
            <w:tcW w:w="6168" w:type="dxa"/>
            <w:tcMar>
              <w:top w:w="65" w:type="dxa"/>
              <w:left w:w="85" w:type="dxa"/>
              <w:bottom w:w="65" w:type="dxa"/>
              <w:right w:w="85" w:type="dxa"/>
            </w:tcMar>
          </w:tcPr>
          <w:p w14:paraId="0D585A96" w14:textId="77777777" w:rsidR="009913F8" w:rsidRDefault="00000000">
            <w:pPr>
              <w:spacing w:after="0" w:line="247" w:lineRule="auto"/>
            </w:pPr>
            <w:r>
              <w:rPr>
                <w:sz w:val="18"/>
              </w:rPr>
              <w:t>Bỏ dòng và đọc tiếp</w:t>
            </w:r>
          </w:p>
        </w:tc>
        <w:tc>
          <w:tcPr>
            <w:tcW w:w="2120" w:type="dxa"/>
            <w:tcMar>
              <w:top w:w="65" w:type="dxa"/>
              <w:left w:w="85" w:type="dxa"/>
              <w:bottom w:w="65" w:type="dxa"/>
              <w:right w:w="85" w:type="dxa"/>
            </w:tcMar>
          </w:tcPr>
          <w:p w14:paraId="1197DE06" w14:textId="77777777" w:rsidR="009913F8" w:rsidRDefault="00000000">
            <w:pPr>
              <w:spacing w:after="0" w:line="247" w:lineRule="auto"/>
            </w:pPr>
            <w:r>
              <w:rPr>
                <w:sz w:val="18"/>
              </w:rPr>
              <w:t>Có thể ghi chẩn đoán nhưng không bắt người dùng sửa tệp</w:t>
            </w:r>
          </w:p>
        </w:tc>
      </w:tr>
      <w:tr w:rsidR="009913F8" w14:paraId="079DA209" w14:textId="77777777">
        <w:trPr>
          <w:cantSplit/>
          <w:jc w:val="center"/>
        </w:trPr>
        <w:tc>
          <w:tcPr>
            <w:tcW w:w="1349" w:type="dxa"/>
            <w:tcMar>
              <w:top w:w="65" w:type="dxa"/>
              <w:left w:w="85" w:type="dxa"/>
              <w:bottom w:w="65" w:type="dxa"/>
              <w:right w:w="85" w:type="dxa"/>
            </w:tcMar>
          </w:tcPr>
          <w:p w14:paraId="054EBD70" w14:textId="77777777" w:rsidR="009913F8" w:rsidRDefault="00000000">
            <w:pPr>
              <w:spacing w:after="0" w:line="247" w:lineRule="auto"/>
            </w:pPr>
            <w:r>
              <w:rPr>
                <w:sz w:val="18"/>
              </w:rPr>
              <w:t>Tệp tồn tại nhưng lỗi I/O</w:t>
            </w:r>
          </w:p>
        </w:tc>
        <w:tc>
          <w:tcPr>
            <w:tcW w:w="6168" w:type="dxa"/>
            <w:tcMar>
              <w:top w:w="65" w:type="dxa"/>
              <w:left w:w="85" w:type="dxa"/>
              <w:bottom w:w="65" w:type="dxa"/>
              <w:right w:w="85" w:type="dxa"/>
            </w:tcMar>
          </w:tcPr>
          <w:p w14:paraId="38C6362C" w14:textId="77777777" w:rsidR="009913F8" w:rsidRDefault="00000000">
            <w:pPr>
              <w:spacing w:after="0" w:line="247" w:lineRule="auto"/>
            </w:pPr>
            <w:r>
              <w:rPr>
                <w:sz w:val="18"/>
              </w:rPr>
              <w:t>API trả false</w:t>
            </w:r>
          </w:p>
        </w:tc>
        <w:tc>
          <w:tcPr>
            <w:tcW w:w="2120" w:type="dxa"/>
            <w:tcMar>
              <w:top w:w="65" w:type="dxa"/>
              <w:left w:w="85" w:type="dxa"/>
              <w:bottom w:w="65" w:type="dxa"/>
              <w:right w:w="85" w:type="dxa"/>
            </w:tcMar>
          </w:tcPr>
          <w:p w14:paraId="27191093" w14:textId="77777777" w:rsidR="009913F8" w:rsidRDefault="00000000">
            <w:pPr>
              <w:spacing w:after="0" w:line="247" w:lineRule="auto"/>
            </w:pPr>
            <w:r>
              <w:rPr>
                <w:sz w:val="18"/>
              </w:rPr>
              <w:t>Đề xuất báo rõ, cho tiếp tục chơi, không báo đã lưu</w:t>
            </w:r>
          </w:p>
        </w:tc>
      </w:tr>
      <w:tr w:rsidR="009913F8" w14:paraId="1F972C69" w14:textId="77777777">
        <w:trPr>
          <w:cantSplit/>
          <w:jc w:val="center"/>
        </w:trPr>
        <w:tc>
          <w:tcPr>
            <w:tcW w:w="1349" w:type="dxa"/>
            <w:tcMar>
              <w:top w:w="65" w:type="dxa"/>
              <w:left w:w="85" w:type="dxa"/>
              <w:bottom w:w="65" w:type="dxa"/>
              <w:right w:w="85" w:type="dxa"/>
            </w:tcMar>
          </w:tcPr>
          <w:p w14:paraId="455DE373" w14:textId="77777777" w:rsidR="009913F8" w:rsidRDefault="00000000">
            <w:pPr>
              <w:spacing w:after="0" w:line="247" w:lineRule="auto"/>
            </w:pPr>
            <w:r>
              <w:rPr>
                <w:sz w:val="18"/>
              </w:rPr>
              <w:t>Load hỏng giữa chừng</w:t>
            </w:r>
          </w:p>
        </w:tc>
        <w:tc>
          <w:tcPr>
            <w:tcW w:w="6168" w:type="dxa"/>
            <w:tcMar>
              <w:top w:w="65" w:type="dxa"/>
              <w:left w:w="85" w:type="dxa"/>
              <w:bottom w:w="65" w:type="dxa"/>
              <w:right w:w="85" w:type="dxa"/>
            </w:tcMar>
          </w:tcPr>
          <w:p w14:paraId="3DEB84C0" w14:textId="77777777" w:rsidR="009913F8" w:rsidRDefault="00000000">
            <w:pPr>
              <w:spacing w:after="0" w:line="247" w:lineRule="auto"/>
            </w:pPr>
            <w:r>
              <w:rPr>
                <w:sz w:val="18"/>
              </w:rPr>
              <w:t>Nguồn chưa chốt danh sách đọc dở</w:t>
            </w:r>
          </w:p>
        </w:tc>
        <w:tc>
          <w:tcPr>
            <w:tcW w:w="2120" w:type="dxa"/>
            <w:tcMar>
              <w:top w:w="65" w:type="dxa"/>
              <w:left w:w="85" w:type="dxa"/>
              <w:bottom w:w="65" w:type="dxa"/>
              <w:right w:w="85" w:type="dxa"/>
            </w:tcMar>
          </w:tcPr>
          <w:p w14:paraId="0F5088A7" w14:textId="77777777" w:rsidR="009913F8" w:rsidRDefault="00000000">
            <w:pPr>
              <w:spacing w:after="0" w:line="247" w:lineRule="auto"/>
            </w:pPr>
            <w:r>
              <w:rPr>
                <w:sz w:val="18"/>
              </w:rPr>
              <w:t>Đề xuất xóa phần đọc dở, xem OI-03</w:t>
            </w:r>
          </w:p>
        </w:tc>
      </w:tr>
      <w:tr w:rsidR="009913F8" w14:paraId="14A75389" w14:textId="77777777">
        <w:trPr>
          <w:cantSplit/>
          <w:jc w:val="center"/>
        </w:trPr>
        <w:tc>
          <w:tcPr>
            <w:tcW w:w="1349" w:type="dxa"/>
            <w:tcMar>
              <w:top w:w="65" w:type="dxa"/>
              <w:left w:w="85" w:type="dxa"/>
              <w:bottom w:w="65" w:type="dxa"/>
              <w:right w:w="85" w:type="dxa"/>
            </w:tcMar>
          </w:tcPr>
          <w:p w14:paraId="058F8566" w14:textId="77777777" w:rsidR="009913F8" w:rsidRDefault="00000000">
            <w:pPr>
              <w:spacing w:after="0" w:line="247" w:lineRule="auto"/>
            </w:pPr>
            <w:r>
              <w:rPr>
                <w:sz w:val="18"/>
              </w:rPr>
              <w:t>Lỗi ghi điểm</w:t>
            </w:r>
          </w:p>
        </w:tc>
        <w:tc>
          <w:tcPr>
            <w:tcW w:w="6168" w:type="dxa"/>
            <w:tcMar>
              <w:top w:w="65" w:type="dxa"/>
              <w:left w:w="85" w:type="dxa"/>
              <w:bottom w:w="65" w:type="dxa"/>
              <w:right w:w="85" w:type="dxa"/>
            </w:tcMar>
          </w:tcPr>
          <w:p w14:paraId="6DFD57F1" w14:textId="77777777" w:rsidR="009913F8" w:rsidRDefault="00000000">
            <w:pPr>
              <w:spacing w:after="0" w:line="247" w:lineRule="auto"/>
            </w:pPr>
            <w:r>
              <w:rPr>
                <w:sz w:val="18"/>
              </w:rPr>
              <w:t>Trạng thái WON giữ nguyên</w:t>
            </w:r>
          </w:p>
        </w:tc>
        <w:tc>
          <w:tcPr>
            <w:tcW w:w="2120" w:type="dxa"/>
            <w:tcMar>
              <w:top w:w="65" w:type="dxa"/>
              <w:left w:w="85" w:type="dxa"/>
              <w:bottom w:w="65" w:type="dxa"/>
              <w:right w:w="85" w:type="dxa"/>
            </w:tcMar>
          </w:tcPr>
          <w:p w14:paraId="2B23BA1A" w14:textId="77777777" w:rsidR="009913F8" w:rsidRDefault="00000000">
            <w:pPr>
              <w:spacing w:after="0" w:line="247" w:lineRule="auto"/>
            </w:pPr>
            <w:r>
              <w:rPr>
                <w:sz w:val="18"/>
              </w:rPr>
              <w:t>Đề xuất giữ entry trong RAM và không tự thêm lại</w:t>
            </w:r>
          </w:p>
        </w:tc>
      </w:tr>
      <w:tr w:rsidR="009913F8" w14:paraId="3B1E273D" w14:textId="77777777">
        <w:trPr>
          <w:cantSplit/>
          <w:jc w:val="center"/>
        </w:trPr>
        <w:tc>
          <w:tcPr>
            <w:tcW w:w="1349" w:type="dxa"/>
            <w:tcMar>
              <w:top w:w="65" w:type="dxa"/>
              <w:left w:w="85" w:type="dxa"/>
              <w:bottom w:w="65" w:type="dxa"/>
              <w:right w:w="85" w:type="dxa"/>
            </w:tcMar>
          </w:tcPr>
          <w:p w14:paraId="723C6B4F" w14:textId="77777777" w:rsidR="009913F8" w:rsidRDefault="00000000">
            <w:pPr>
              <w:spacing w:after="0" w:line="247" w:lineRule="auto"/>
            </w:pPr>
            <w:r>
              <w:rPr>
                <w:sz w:val="18"/>
              </w:rPr>
              <w:t>Đổi độ khó giữa ván</w:t>
            </w:r>
          </w:p>
        </w:tc>
        <w:tc>
          <w:tcPr>
            <w:tcW w:w="6168" w:type="dxa"/>
            <w:tcMar>
              <w:top w:w="65" w:type="dxa"/>
              <w:left w:w="85" w:type="dxa"/>
              <w:bottom w:w="65" w:type="dxa"/>
              <w:right w:w="85" w:type="dxa"/>
            </w:tcMar>
          </w:tcPr>
          <w:p w14:paraId="12EDACEA" w14:textId="77777777" w:rsidR="009913F8" w:rsidRDefault="00000000">
            <w:pPr>
              <w:spacing w:after="0" w:line="247" w:lineRule="auto"/>
            </w:pPr>
            <w:r>
              <w:rPr>
                <w:sz w:val="18"/>
              </w:rPr>
              <w:t>Bỏ ván cũ và tạo Game mới</w:t>
            </w:r>
          </w:p>
        </w:tc>
        <w:tc>
          <w:tcPr>
            <w:tcW w:w="2120" w:type="dxa"/>
            <w:tcMar>
              <w:top w:w="65" w:type="dxa"/>
              <w:left w:w="85" w:type="dxa"/>
              <w:bottom w:w="65" w:type="dxa"/>
              <w:right w:w="85" w:type="dxa"/>
            </w:tcMar>
          </w:tcPr>
          <w:p w14:paraId="430F402F" w14:textId="77777777" w:rsidR="009913F8" w:rsidRDefault="00000000">
            <w:pPr>
              <w:spacing w:after="0" w:line="247" w:lineRule="auto"/>
            </w:pPr>
            <w:r>
              <w:rPr>
                <w:sz w:val="18"/>
              </w:rPr>
              <w:t>Không ghi thành tích cho ván bỏ dở</w:t>
            </w:r>
          </w:p>
        </w:tc>
      </w:tr>
      <w:tr w:rsidR="009913F8" w14:paraId="5484AC40" w14:textId="77777777">
        <w:trPr>
          <w:cantSplit/>
          <w:jc w:val="center"/>
        </w:trPr>
        <w:tc>
          <w:tcPr>
            <w:tcW w:w="1349" w:type="dxa"/>
            <w:tcMar>
              <w:top w:w="65" w:type="dxa"/>
              <w:left w:w="85" w:type="dxa"/>
              <w:bottom w:w="65" w:type="dxa"/>
              <w:right w:w="85" w:type="dxa"/>
            </w:tcMar>
          </w:tcPr>
          <w:p w14:paraId="0ED412AD" w14:textId="77777777" w:rsidR="009913F8" w:rsidRDefault="00000000">
            <w:pPr>
              <w:spacing w:after="0" w:line="247" w:lineRule="auto"/>
            </w:pPr>
            <w:r>
              <w:rPr>
                <w:sz w:val="18"/>
              </w:rPr>
              <w:t>Thiết bị không có nút giữa</w:t>
            </w:r>
          </w:p>
        </w:tc>
        <w:tc>
          <w:tcPr>
            <w:tcW w:w="6168" w:type="dxa"/>
            <w:tcMar>
              <w:top w:w="65" w:type="dxa"/>
              <w:left w:w="85" w:type="dxa"/>
              <w:bottom w:w="65" w:type="dxa"/>
              <w:right w:w="85" w:type="dxa"/>
            </w:tcMar>
          </w:tcPr>
          <w:p w14:paraId="78DD1D35" w14:textId="77777777" w:rsidR="009913F8" w:rsidRDefault="00000000">
            <w:pPr>
              <w:spacing w:after="0" w:line="247" w:lineRule="auto"/>
            </w:pPr>
            <w:r>
              <w:rPr>
                <w:sz w:val="18"/>
              </w:rPr>
              <w:t>Dùng trái lên ô số đã mở để chord</w:t>
            </w:r>
          </w:p>
        </w:tc>
        <w:tc>
          <w:tcPr>
            <w:tcW w:w="2120" w:type="dxa"/>
            <w:tcMar>
              <w:top w:w="65" w:type="dxa"/>
              <w:left w:w="85" w:type="dxa"/>
              <w:bottom w:w="65" w:type="dxa"/>
              <w:right w:w="85" w:type="dxa"/>
            </w:tcMar>
          </w:tcPr>
          <w:p w14:paraId="55B67A75" w14:textId="77777777" w:rsidR="009913F8" w:rsidRDefault="00000000">
            <w:pPr>
              <w:spacing w:after="0" w:line="247" w:lineRule="auto"/>
            </w:pPr>
            <w:r>
              <w:rPr>
                <w:sz w:val="18"/>
              </w:rPr>
              <w:t>Không đòi thêm tổ hợp phím ngoài nguồn</w:t>
            </w:r>
          </w:p>
        </w:tc>
      </w:tr>
    </w:tbl>
    <w:p w14:paraId="00D0F39D" w14:textId="77777777" w:rsidR="009913F8" w:rsidRDefault="009913F8">
      <w:pPr>
        <w:spacing w:after="40" w:line="72" w:lineRule="auto"/>
      </w:pPr>
    </w:p>
    <w:p w14:paraId="6B1E71C6" w14:textId="77777777" w:rsidR="009913F8" w:rsidRDefault="00000000">
      <w:r>
        <w:t>Không sử dụng try/catch bao toàn bộ ứng dụng rồi bỏ qua mọi lỗi lập trình. Exception hợp đồng phải có kiểm thử riêng; lỗi dữ liệu dự kiến cần xử lý ở ranh giới load/parse. Thông điệp I/O đề xuất nên nêu tác vụ thất bại, cho biết điểm hiện chỉ có trong phiên và không đưa stack trace vào thông điệp cho người chơi.</w:t>
      </w:r>
    </w:p>
    <w:p w14:paraId="09FFAB6D" w14:textId="77777777" w:rsidR="009913F8" w:rsidRDefault="00000000">
      <w:pPr>
        <w:pStyle w:val="Heading1"/>
        <w:pageBreakBefore/>
      </w:pPr>
      <w:bookmarkStart w:id="42" w:name="_Toc243940112"/>
      <w:r>
        <w:lastRenderedPageBreak/>
        <w:t>9 Ràng buộc thiết kế và công nghệ</w:t>
      </w:r>
      <w:bookmarkEnd w:id="42"/>
    </w:p>
    <w:p w14:paraId="3060223B" w14:textId="77777777" w:rsidR="009913F8" w:rsidRDefault="00000000">
      <w:r>
        <w:t>Các yêu cầu DC dưới đây là ràng buộc của đồ án. Chúng không khẳng định rằng mọi chức năng liên quan đã được triển khai. N là tổng số ô bàn cờ; n là số phần tử trong cấu trúc dữ liệu.</w:t>
      </w:r>
    </w:p>
    <w:tbl>
      <w:tblPr>
        <w:tblStyle w:val="TableGrid"/>
        <w:tblW w:w="0" w:type="auto"/>
        <w:jc w:val="center"/>
        <w:tblLayout w:type="fixed"/>
        <w:tblLook w:val="04A0" w:firstRow="1" w:lastRow="0" w:firstColumn="1" w:lastColumn="0" w:noHBand="0" w:noVBand="1"/>
      </w:tblPr>
      <w:tblGrid>
        <w:gridCol w:w="1735"/>
        <w:gridCol w:w="3180"/>
        <w:gridCol w:w="3084"/>
        <w:gridCol w:w="1638"/>
      </w:tblGrid>
      <w:tr w:rsidR="009913F8" w14:paraId="32D9E9A8" w14:textId="77777777">
        <w:trPr>
          <w:cantSplit/>
          <w:tblHeader/>
          <w:jc w:val="center"/>
        </w:trPr>
        <w:tc>
          <w:tcPr>
            <w:tcW w:w="1735" w:type="dxa"/>
            <w:shd w:val="clear" w:color="auto" w:fill="E8EDF2"/>
            <w:tcMar>
              <w:top w:w="65" w:type="dxa"/>
              <w:left w:w="85" w:type="dxa"/>
              <w:bottom w:w="65" w:type="dxa"/>
              <w:right w:w="85" w:type="dxa"/>
            </w:tcMar>
          </w:tcPr>
          <w:p w14:paraId="730DFCA9" w14:textId="77777777" w:rsidR="009913F8" w:rsidRDefault="00000000">
            <w:pPr>
              <w:spacing w:after="0" w:line="247" w:lineRule="auto"/>
            </w:pPr>
            <w:r>
              <w:rPr>
                <w:b/>
                <w:sz w:val="18"/>
              </w:rPr>
              <w:t>Mã</w:t>
            </w:r>
          </w:p>
        </w:tc>
        <w:tc>
          <w:tcPr>
            <w:tcW w:w="3180" w:type="dxa"/>
            <w:shd w:val="clear" w:color="auto" w:fill="E8EDF2"/>
            <w:tcMar>
              <w:top w:w="65" w:type="dxa"/>
              <w:left w:w="85" w:type="dxa"/>
              <w:bottom w:w="65" w:type="dxa"/>
              <w:right w:w="85" w:type="dxa"/>
            </w:tcMar>
          </w:tcPr>
          <w:p w14:paraId="7AA2C751" w14:textId="77777777" w:rsidR="009913F8" w:rsidRDefault="00000000">
            <w:pPr>
              <w:spacing w:after="0" w:line="247" w:lineRule="auto"/>
            </w:pPr>
            <w:r>
              <w:rPr>
                <w:b/>
                <w:sz w:val="18"/>
              </w:rPr>
              <w:t>Yêu cầu bắt buộc</w:t>
            </w:r>
          </w:p>
        </w:tc>
        <w:tc>
          <w:tcPr>
            <w:tcW w:w="3084" w:type="dxa"/>
            <w:shd w:val="clear" w:color="auto" w:fill="E8EDF2"/>
            <w:tcMar>
              <w:top w:w="65" w:type="dxa"/>
              <w:left w:w="85" w:type="dxa"/>
              <w:bottom w:w="65" w:type="dxa"/>
              <w:right w:w="85" w:type="dxa"/>
            </w:tcMar>
          </w:tcPr>
          <w:p w14:paraId="51C56C3B" w14:textId="77777777" w:rsidR="009913F8" w:rsidRDefault="00000000">
            <w:pPr>
              <w:spacing w:after="0" w:line="247" w:lineRule="auto"/>
            </w:pPr>
            <w:r>
              <w:rPr>
                <w:b/>
                <w:sz w:val="18"/>
              </w:rPr>
              <w:t>Tiêu chí chấp nhận</w:t>
            </w:r>
          </w:p>
        </w:tc>
        <w:tc>
          <w:tcPr>
            <w:tcW w:w="1638" w:type="dxa"/>
            <w:shd w:val="clear" w:color="auto" w:fill="E8EDF2"/>
            <w:tcMar>
              <w:top w:w="65" w:type="dxa"/>
              <w:left w:w="85" w:type="dxa"/>
              <w:bottom w:w="65" w:type="dxa"/>
              <w:right w:w="85" w:type="dxa"/>
            </w:tcMar>
          </w:tcPr>
          <w:p w14:paraId="1DD5EC60" w14:textId="77777777" w:rsidR="009913F8" w:rsidRDefault="00000000">
            <w:pPr>
              <w:spacing w:after="0" w:line="247" w:lineRule="auto"/>
            </w:pPr>
            <w:r>
              <w:rPr>
                <w:b/>
                <w:sz w:val="18"/>
              </w:rPr>
              <w:t>Nguồn</w:t>
            </w:r>
          </w:p>
        </w:tc>
      </w:tr>
      <w:tr w:rsidR="009913F8" w14:paraId="2EE5123B" w14:textId="77777777">
        <w:trPr>
          <w:cantSplit/>
          <w:jc w:val="center"/>
        </w:trPr>
        <w:tc>
          <w:tcPr>
            <w:tcW w:w="1735" w:type="dxa"/>
            <w:tcMar>
              <w:top w:w="65" w:type="dxa"/>
              <w:left w:w="85" w:type="dxa"/>
              <w:bottom w:w="65" w:type="dxa"/>
              <w:right w:w="85" w:type="dxa"/>
            </w:tcMar>
          </w:tcPr>
          <w:p w14:paraId="6CE59025" w14:textId="77777777" w:rsidR="009913F8" w:rsidRDefault="00000000">
            <w:pPr>
              <w:spacing w:after="0" w:line="247" w:lineRule="auto"/>
            </w:pPr>
            <w:r>
              <w:rPr>
                <w:sz w:val="18"/>
              </w:rPr>
              <w:t>DC-01</w:t>
            </w:r>
          </w:p>
        </w:tc>
        <w:tc>
          <w:tcPr>
            <w:tcW w:w="3180" w:type="dxa"/>
            <w:tcMar>
              <w:top w:w="65" w:type="dxa"/>
              <w:left w:w="85" w:type="dxa"/>
              <w:bottom w:w="65" w:type="dxa"/>
              <w:right w:w="85" w:type="dxa"/>
            </w:tcMar>
          </w:tcPr>
          <w:p w14:paraId="3DD7CB89" w14:textId="77777777" w:rsidR="009913F8" w:rsidRDefault="00000000">
            <w:pPr>
              <w:spacing w:after="0" w:line="247" w:lineRule="auto"/>
            </w:pPr>
            <w:r>
              <w:rPr>
                <w:sz w:val="18"/>
              </w:rPr>
              <w:t xml:space="preserve">Mã game phải dùng cấu trúc tự xây trong </w:t>
            </w:r>
            <w:r>
              <w:rPr>
                <w:rFonts w:ascii="Consolas" w:hAnsi="Consolas"/>
                <w:sz w:val="17"/>
              </w:rPr>
              <w:t>yam.ds</w:t>
            </w:r>
            <w:r>
              <w:rPr>
                <w:sz w:val="18"/>
              </w:rPr>
              <w:t xml:space="preserve">; không dùng collection của </w:t>
            </w:r>
            <w:r>
              <w:rPr>
                <w:rFonts w:ascii="Consolas" w:hAnsi="Consolas"/>
                <w:sz w:val="17"/>
              </w:rPr>
              <w:t>java.util</w:t>
            </w:r>
            <w:r>
              <w:rPr>
                <w:sz w:val="18"/>
              </w:rPr>
              <w:t xml:space="preserve"> hoặc </w:t>
            </w:r>
            <w:r>
              <w:rPr>
                <w:rFonts w:ascii="Consolas" w:hAnsi="Consolas"/>
                <w:sz w:val="17"/>
              </w:rPr>
              <w:t>Collections.sort</w:t>
            </w:r>
            <w:r>
              <w:rPr>
                <w:sz w:val="18"/>
              </w:rPr>
              <w:t>. Được dùng Random, Comparator, Iterator và NoSuchElementException.</w:t>
            </w:r>
          </w:p>
        </w:tc>
        <w:tc>
          <w:tcPr>
            <w:tcW w:w="3084" w:type="dxa"/>
            <w:tcMar>
              <w:top w:w="65" w:type="dxa"/>
              <w:left w:w="85" w:type="dxa"/>
              <w:bottom w:w="65" w:type="dxa"/>
              <w:right w:w="85" w:type="dxa"/>
            </w:tcMar>
          </w:tcPr>
          <w:p w14:paraId="1AA8166C" w14:textId="77777777" w:rsidR="009913F8" w:rsidRDefault="00000000">
            <w:pPr>
              <w:spacing w:after="0" w:line="247" w:lineRule="auto"/>
            </w:pPr>
            <w:r>
              <w:rPr>
                <w:sz w:val="18"/>
              </w:rPr>
              <w:t>Rà soát source không có ArrayList, LinkedList, Stack, ArrayDeque, HashMap hoặc collection tương đương thay thế cấu trúc được giao.</w:t>
            </w:r>
          </w:p>
        </w:tc>
        <w:tc>
          <w:tcPr>
            <w:tcW w:w="1638" w:type="dxa"/>
            <w:tcMar>
              <w:top w:w="65" w:type="dxa"/>
              <w:left w:w="85" w:type="dxa"/>
              <w:bottom w:w="65" w:type="dxa"/>
              <w:right w:w="85" w:type="dxa"/>
            </w:tcMar>
          </w:tcPr>
          <w:p w14:paraId="3D70E3EF" w14:textId="77777777" w:rsidR="009913F8" w:rsidRDefault="00000000">
            <w:pPr>
              <w:spacing w:after="0" w:line="247" w:lineRule="auto"/>
            </w:pPr>
            <w:r>
              <w:rPr>
                <w:sz w:val="18"/>
              </w:rPr>
              <w:t>[G1] [N1]</w:t>
            </w:r>
          </w:p>
        </w:tc>
      </w:tr>
      <w:tr w:rsidR="009913F8" w14:paraId="557720A9" w14:textId="77777777">
        <w:trPr>
          <w:cantSplit/>
          <w:jc w:val="center"/>
        </w:trPr>
        <w:tc>
          <w:tcPr>
            <w:tcW w:w="1735" w:type="dxa"/>
            <w:tcMar>
              <w:top w:w="65" w:type="dxa"/>
              <w:left w:w="85" w:type="dxa"/>
              <w:bottom w:w="65" w:type="dxa"/>
              <w:right w:w="85" w:type="dxa"/>
            </w:tcMar>
          </w:tcPr>
          <w:p w14:paraId="24F92313" w14:textId="77777777" w:rsidR="009913F8" w:rsidRDefault="00000000">
            <w:pPr>
              <w:spacing w:after="0" w:line="247" w:lineRule="auto"/>
            </w:pPr>
            <w:r>
              <w:rPr>
                <w:sz w:val="18"/>
              </w:rPr>
              <w:t>DC-02</w:t>
            </w:r>
          </w:p>
        </w:tc>
        <w:tc>
          <w:tcPr>
            <w:tcW w:w="3180" w:type="dxa"/>
            <w:tcMar>
              <w:top w:w="65" w:type="dxa"/>
              <w:left w:w="85" w:type="dxa"/>
              <w:bottom w:w="65" w:type="dxa"/>
              <w:right w:w="85" w:type="dxa"/>
            </w:tcMar>
          </w:tcPr>
          <w:p w14:paraId="04C347E1" w14:textId="77777777" w:rsidR="009913F8" w:rsidRDefault="00000000">
            <w:pPr>
              <w:spacing w:after="0" w:line="247" w:lineRule="auto"/>
            </w:pPr>
            <w:r>
              <w:rPr>
                <w:sz w:val="18"/>
              </w:rPr>
              <w:t xml:space="preserve">Bàn cờ phải dùng </w:t>
            </w:r>
            <w:r>
              <w:rPr>
                <w:rFonts w:ascii="Consolas" w:hAnsi="Consolas"/>
                <w:sz w:val="17"/>
              </w:rPr>
              <w:t>Cell[][]</w:t>
            </w:r>
            <w:r>
              <w:rPr>
                <w:sz w:val="18"/>
              </w:rPr>
              <w:t>, truy cập ô bằng hàng và cột O(1); danh sách hàng xóm dùng MyLinkedList và hai mảng offset.</w:t>
            </w:r>
          </w:p>
        </w:tc>
        <w:tc>
          <w:tcPr>
            <w:tcW w:w="3084" w:type="dxa"/>
            <w:tcMar>
              <w:top w:w="65" w:type="dxa"/>
              <w:left w:w="85" w:type="dxa"/>
              <w:bottom w:w="65" w:type="dxa"/>
              <w:right w:w="85" w:type="dxa"/>
            </w:tcMar>
          </w:tcPr>
          <w:p w14:paraId="52A92A26" w14:textId="77777777" w:rsidR="009913F8" w:rsidRDefault="00000000">
            <w:pPr>
              <w:spacing w:after="0" w:line="247" w:lineRule="auto"/>
            </w:pPr>
            <w:r>
              <w:rPr>
                <w:sz w:val="18"/>
              </w:rPr>
              <w:t>Ô góc có 3, cạnh có 5, giữa có 8 hàng xóm; không lấy chính ô hoặc tọa độ ngoài bàn.</w:t>
            </w:r>
          </w:p>
        </w:tc>
        <w:tc>
          <w:tcPr>
            <w:tcW w:w="1638" w:type="dxa"/>
            <w:tcMar>
              <w:top w:w="65" w:type="dxa"/>
              <w:left w:w="85" w:type="dxa"/>
              <w:bottom w:w="65" w:type="dxa"/>
              <w:right w:w="85" w:type="dxa"/>
            </w:tcMar>
          </w:tcPr>
          <w:p w14:paraId="3EC2E279" w14:textId="77777777" w:rsidR="009913F8" w:rsidRDefault="00000000">
            <w:pPr>
              <w:spacing w:after="0" w:line="247" w:lineRule="auto"/>
            </w:pPr>
            <w:r>
              <w:rPr>
                <w:sz w:val="18"/>
              </w:rPr>
              <w:t>[G1] [N1]</w:t>
            </w:r>
          </w:p>
        </w:tc>
      </w:tr>
      <w:tr w:rsidR="009913F8" w14:paraId="0F30D84D" w14:textId="77777777">
        <w:trPr>
          <w:cantSplit/>
          <w:jc w:val="center"/>
        </w:trPr>
        <w:tc>
          <w:tcPr>
            <w:tcW w:w="1735" w:type="dxa"/>
            <w:tcMar>
              <w:top w:w="65" w:type="dxa"/>
              <w:left w:w="85" w:type="dxa"/>
              <w:bottom w:w="65" w:type="dxa"/>
              <w:right w:w="85" w:type="dxa"/>
            </w:tcMar>
          </w:tcPr>
          <w:p w14:paraId="562CD207" w14:textId="77777777" w:rsidR="009913F8" w:rsidRDefault="00000000">
            <w:pPr>
              <w:spacing w:after="0" w:line="247" w:lineRule="auto"/>
            </w:pPr>
            <w:r>
              <w:rPr>
                <w:sz w:val="18"/>
              </w:rPr>
              <w:t>DC-03</w:t>
            </w:r>
          </w:p>
        </w:tc>
        <w:tc>
          <w:tcPr>
            <w:tcW w:w="3180" w:type="dxa"/>
            <w:tcMar>
              <w:top w:w="65" w:type="dxa"/>
              <w:left w:w="85" w:type="dxa"/>
              <w:bottom w:w="65" w:type="dxa"/>
              <w:right w:w="85" w:type="dxa"/>
            </w:tcMar>
          </w:tcPr>
          <w:p w14:paraId="10824032" w14:textId="77777777" w:rsidR="009913F8" w:rsidRDefault="00000000">
            <w:pPr>
              <w:spacing w:after="0" w:line="247" w:lineRule="auto"/>
            </w:pPr>
            <w:r>
              <w:rPr>
                <w:sz w:val="18"/>
              </w:rPr>
              <w:t>MyLinkedList phải giữ head, tail, size; hỗ trợ thêm đầu/cuối, thêm theo chỉ số, chèn có thứ tự, get, removeFirst, remove, clear, iterator và toString. Thêm đầu/cuối, removeFirst, size và isEmpty O(1); thao tác theo chỉ số O(n).</w:t>
            </w:r>
          </w:p>
        </w:tc>
        <w:tc>
          <w:tcPr>
            <w:tcW w:w="3084" w:type="dxa"/>
            <w:tcMar>
              <w:top w:w="65" w:type="dxa"/>
              <w:left w:w="85" w:type="dxa"/>
              <w:bottom w:w="65" w:type="dxa"/>
              <w:right w:w="85" w:type="dxa"/>
            </w:tcMar>
          </w:tcPr>
          <w:p w14:paraId="6FE575FC" w14:textId="77777777" w:rsidR="009913F8" w:rsidRDefault="00000000">
            <w:pPr>
              <w:spacing w:after="0" w:line="247" w:lineRule="auto"/>
            </w:pPr>
            <w:r>
              <w:rPr>
                <w:sz w:val="18"/>
              </w:rPr>
              <w:t>Chuỗi thêm/xóa ở đầu, giữa, cuối giữ đúng thứ tự và size; sau xóa phần tử cuối vẫn thêm lại được; chỉ số sai ném IndexOutOfBoundsException.</w:t>
            </w:r>
          </w:p>
        </w:tc>
        <w:tc>
          <w:tcPr>
            <w:tcW w:w="1638" w:type="dxa"/>
            <w:tcMar>
              <w:top w:w="65" w:type="dxa"/>
              <w:left w:w="85" w:type="dxa"/>
              <w:bottom w:w="65" w:type="dxa"/>
              <w:right w:w="85" w:type="dxa"/>
            </w:tcMar>
          </w:tcPr>
          <w:p w14:paraId="50EC2AC0" w14:textId="77777777" w:rsidR="009913F8" w:rsidRDefault="00000000">
            <w:pPr>
              <w:spacing w:after="0" w:line="247" w:lineRule="auto"/>
            </w:pPr>
            <w:r>
              <w:rPr>
                <w:sz w:val="18"/>
              </w:rPr>
              <w:t>[G7] [N1]</w:t>
            </w:r>
          </w:p>
        </w:tc>
      </w:tr>
      <w:tr w:rsidR="009913F8" w14:paraId="6D614966" w14:textId="77777777">
        <w:trPr>
          <w:cantSplit/>
          <w:jc w:val="center"/>
        </w:trPr>
        <w:tc>
          <w:tcPr>
            <w:tcW w:w="1735" w:type="dxa"/>
            <w:tcMar>
              <w:top w:w="65" w:type="dxa"/>
              <w:left w:w="85" w:type="dxa"/>
              <w:bottom w:w="65" w:type="dxa"/>
              <w:right w:w="85" w:type="dxa"/>
            </w:tcMar>
          </w:tcPr>
          <w:p w14:paraId="5FE6BF90" w14:textId="77777777" w:rsidR="009913F8" w:rsidRDefault="00000000">
            <w:pPr>
              <w:spacing w:after="0" w:line="247" w:lineRule="auto"/>
            </w:pPr>
            <w:r>
              <w:rPr>
                <w:sz w:val="18"/>
              </w:rPr>
              <w:t>DC-04</w:t>
            </w:r>
          </w:p>
        </w:tc>
        <w:tc>
          <w:tcPr>
            <w:tcW w:w="3180" w:type="dxa"/>
            <w:tcMar>
              <w:top w:w="65" w:type="dxa"/>
              <w:left w:w="85" w:type="dxa"/>
              <w:bottom w:w="65" w:type="dxa"/>
              <w:right w:w="85" w:type="dxa"/>
            </w:tcMar>
          </w:tcPr>
          <w:p w14:paraId="324FDCFE" w14:textId="77777777" w:rsidR="009913F8" w:rsidRDefault="00000000">
            <w:pPr>
              <w:spacing w:after="0" w:line="247" w:lineRule="auto"/>
            </w:pPr>
            <w:r>
              <w:rPr>
                <w:sz w:val="18"/>
              </w:rPr>
              <w:t>MyStack phải bảo đảm LIFO; MyQueue bảo đảm FIFO với front/rear; thao tác cơ bản O(1).</w:t>
            </w:r>
          </w:p>
        </w:tc>
        <w:tc>
          <w:tcPr>
            <w:tcW w:w="3084" w:type="dxa"/>
            <w:tcMar>
              <w:top w:w="65" w:type="dxa"/>
              <w:left w:w="85" w:type="dxa"/>
              <w:bottom w:w="65" w:type="dxa"/>
              <w:right w:w="85" w:type="dxa"/>
            </w:tcMar>
          </w:tcPr>
          <w:p w14:paraId="3CDDC268" w14:textId="77777777" w:rsidR="009913F8" w:rsidRDefault="00000000">
            <w:pPr>
              <w:spacing w:after="0" w:line="247" w:lineRule="auto"/>
            </w:pPr>
            <w:r>
              <w:rPr>
                <w:sz w:val="18"/>
              </w:rPr>
              <w:t>Push 1,2,3 cho pop 3,2,1; enqueue 1,2,3 cho dequeue 1,2,3; pop/dequeue/peek rỗng ném NoSuchElementException; clear tạo trạng thái rỗng có thể tái sử dụng.</w:t>
            </w:r>
          </w:p>
        </w:tc>
        <w:tc>
          <w:tcPr>
            <w:tcW w:w="1638" w:type="dxa"/>
            <w:tcMar>
              <w:top w:w="65" w:type="dxa"/>
              <w:left w:w="85" w:type="dxa"/>
              <w:bottom w:w="65" w:type="dxa"/>
              <w:right w:w="85" w:type="dxa"/>
            </w:tcMar>
          </w:tcPr>
          <w:p w14:paraId="2277EA39" w14:textId="77777777" w:rsidR="009913F8" w:rsidRDefault="00000000">
            <w:pPr>
              <w:spacing w:after="0" w:line="247" w:lineRule="auto"/>
            </w:pPr>
            <w:r>
              <w:rPr>
                <w:sz w:val="18"/>
              </w:rPr>
              <w:t>[G7] [N1]</w:t>
            </w:r>
          </w:p>
        </w:tc>
      </w:tr>
      <w:tr w:rsidR="009913F8" w14:paraId="66E75A36" w14:textId="77777777">
        <w:trPr>
          <w:cantSplit/>
          <w:jc w:val="center"/>
        </w:trPr>
        <w:tc>
          <w:tcPr>
            <w:tcW w:w="1735" w:type="dxa"/>
            <w:tcMar>
              <w:top w:w="65" w:type="dxa"/>
              <w:left w:w="85" w:type="dxa"/>
              <w:bottom w:w="65" w:type="dxa"/>
              <w:right w:w="85" w:type="dxa"/>
            </w:tcMar>
          </w:tcPr>
          <w:p w14:paraId="4849ACD7" w14:textId="77777777" w:rsidR="009913F8" w:rsidRDefault="00000000">
            <w:pPr>
              <w:spacing w:after="0" w:line="247" w:lineRule="auto"/>
            </w:pPr>
            <w:r>
              <w:rPr>
                <w:sz w:val="18"/>
              </w:rPr>
              <w:t>DC-05</w:t>
            </w:r>
          </w:p>
        </w:tc>
        <w:tc>
          <w:tcPr>
            <w:tcW w:w="3180" w:type="dxa"/>
            <w:tcMar>
              <w:top w:w="65" w:type="dxa"/>
              <w:left w:w="85" w:type="dxa"/>
              <w:bottom w:w="65" w:type="dxa"/>
              <w:right w:w="85" w:type="dxa"/>
            </w:tcMar>
          </w:tcPr>
          <w:p w14:paraId="4D788567" w14:textId="77777777" w:rsidR="009913F8" w:rsidRDefault="00000000">
            <w:pPr>
              <w:spacing w:after="0" w:line="247" w:lineRule="auto"/>
            </w:pPr>
            <w:r>
              <w:rPr>
                <w:sz w:val="18"/>
              </w:rPr>
              <w:t>MyLinkedList phải cài Iterable; chèn addSorted phải ổn định với phần tử bằng nhau.</w:t>
            </w:r>
          </w:p>
        </w:tc>
        <w:tc>
          <w:tcPr>
            <w:tcW w:w="3084" w:type="dxa"/>
            <w:tcMar>
              <w:top w:w="65" w:type="dxa"/>
              <w:left w:w="85" w:type="dxa"/>
              <w:bottom w:w="65" w:type="dxa"/>
              <w:right w:w="85" w:type="dxa"/>
            </w:tcMar>
          </w:tcPr>
          <w:p w14:paraId="23A29D55" w14:textId="77777777" w:rsidR="009913F8" w:rsidRDefault="00000000">
            <w:pPr>
              <w:spacing w:after="0" w:line="247" w:lineRule="auto"/>
            </w:pPr>
            <w:r>
              <w:rPr>
                <w:sz w:val="18"/>
              </w:rPr>
              <w:t>For-each trên list rỗng chạy 0 lần; next khi hết ném NoSuchElementException; dữ liệu cùng khóa A,B,C giữ thứ tự A,B,C.</w:t>
            </w:r>
          </w:p>
        </w:tc>
        <w:tc>
          <w:tcPr>
            <w:tcW w:w="1638" w:type="dxa"/>
            <w:tcMar>
              <w:top w:w="65" w:type="dxa"/>
              <w:left w:w="85" w:type="dxa"/>
              <w:bottom w:w="65" w:type="dxa"/>
              <w:right w:w="85" w:type="dxa"/>
            </w:tcMar>
          </w:tcPr>
          <w:p w14:paraId="307A8259" w14:textId="77777777" w:rsidR="009913F8" w:rsidRDefault="00000000">
            <w:pPr>
              <w:spacing w:after="0" w:line="247" w:lineRule="auto"/>
            </w:pPr>
            <w:r>
              <w:rPr>
                <w:sz w:val="18"/>
              </w:rPr>
              <w:t>[G7] [N1]</w:t>
            </w:r>
          </w:p>
        </w:tc>
      </w:tr>
      <w:tr w:rsidR="009913F8" w14:paraId="2C63E4D2" w14:textId="77777777">
        <w:trPr>
          <w:cantSplit/>
          <w:jc w:val="center"/>
        </w:trPr>
        <w:tc>
          <w:tcPr>
            <w:tcW w:w="1735" w:type="dxa"/>
            <w:tcMar>
              <w:top w:w="65" w:type="dxa"/>
              <w:left w:w="85" w:type="dxa"/>
              <w:bottom w:w="65" w:type="dxa"/>
              <w:right w:w="85" w:type="dxa"/>
            </w:tcMar>
          </w:tcPr>
          <w:p w14:paraId="547CA734" w14:textId="77777777" w:rsidR="009913F8" w:rsidRDefault="00000000">
            <w:pPr>
              <w:spacing w:after="0" w:line="247" w:lineRule="auto"/>
            </w:pPr>
            <w:r>
              <w:rPr>
                <w:sz w:val="18"/>
              </w:rPr>
              <w:t>DC-06</w:t>
            </w:r>
          </w:p>
        </w:tc>
        <w:tc>
          <w:tcPr>
            <w:tcW w:w="3180" w:type="dxa"/>
            <w:tcMar>
              <w:top w:w="65" w:type="dxa"/>
              <w:left w:w="85" w:type="dxa"/>
              <w:bottom w:w="65" w:type="dxa"/>
              <w:right w:w="85" w:type="dxa"/>
            </w:tcMar>
          </w:tcPr>
          <w:p w14:paraId="4D274AB5" w14:textId="77777777" w:rsidR="009913F8" w:rsidRDefault="00000000">
            <w:pPr>
              <w:spacing w:after="0" w:line="247" w:lineRule="auto"/>
            </w:pPr>
            <w:r>
              <w:rPr>
                <w:sz w:val="18"/>
              </w:rPr>
              <w:t>Phải có cả flood fill BFS bằng MyQueue và DFS bằng MyStack, đều dạng lặp; reveal trước enqueue/push, không dùng đệ quy.</w:t>
            </w:r>
          </w:p>
        </w:tc>
        <w:tc>
          <w:tcPr>
            <w:tcW w:w="3084" w:type="dxa"/>
            <w:tcMar>
              <w:top w:w="65" w:type="dxa"/>
              <w:left w:w="85" w:type="dxa"/>
              <w:bottom w:w="65" w:type="dxa"/>
              <w:right w:w="85" w:type="dxa"/>
            </w:tcMar>
          </w:tcPr>
          <w:p w14:paraId="7769F344" w14:textId="77777777" w:rsidR="009913F8" w:rsidRDefault="00000000">
            <w:pPr>
              <w:spacing w:after="0" w:line="247" w:lineRule="auto"/>
            </w:pPr>
            <w:r>
              <w:rPr>
                <w:sz w:val="18"/>
              </w:rPr>
              <w:t>Hai thuật toán trên bản sao cùng board mở đúng cùng tập tọa độ; ô cờ và mìn không mở; một ô không được thêm hai lần; thời gian O(N) ở trường hợp xấu nhất.</w:t>
            </w:r>
          </w:p>
        </w:tc>
        <w:tc>
          <w:tcPr>
            <w:tcW w:w="1638" w:type="dxa"/>
            <w:tcMar>
              <w:top w:w="65" w:type="dxa"/>
              <w:left w:w="85" w:type="dxa"/>
              <w:bottom w:w="65" w:type="dxa"/>
              <w:right w:w="85" w:type="dxa"/>
            </w:tcMar>
          </w:tcPr>
          <w:p w14:paraId="36A67F06" w14:textId="77777777" w:rsidR="009913F8" w:rsidRDefault="00000000">
            <w:pPr>
              <w:spacing w:after="0" w:line="247" w:lineRule="auto"/>
            </w:pPr>
            <w:r>
              <w:rPr>
                <w:sz w:val="18"/>
              </w:rPr>
              <w:t>[G1] [N1]</w:t>
            </w:r>
          </w:p>
        </w:tc>
      </w:tr>
      <w:tr w:rsidR="009913F8" w14:paraId="2C891264" w14:textId="77777777">
        <w:trPr>
          <w:cantSplit/>
          <w:jc w:val="center"/>
        </w:trPr>
        <w:tc>
          <w:tcPr>
            <w:tcW w:w="1735" w:type="dxa"/>
            <w:tcMar>
              <w:top w:w="65" w:type="dxa"/>
              <w:left w:w="85" w:type="dxa"/>
              <w:bottom w:w="65" w:type="dxa"/>
              <w:right w:w="85" w:type="dxa"/>
            </w:tcMar>
          </w:tcPr>
          <w:p w14:paraId="0F4E0563" w14:textId="77777777" w:rsidR="009913F8" w:rsidRDefault="00000000">
            <w:pPr>
              <w:spacing w:after="0" w:line="247" w:lineRule="auto"/>
            </w:pPr>
            <w:r>
              <w:rPr>
                <w:sz w:val="18"/>
              </w:rPr>
              <w:t>DC-07</w:t>
            </w:r>
          </w:p>
        </w:tc>
        <w:tc>
          <w:tcPr>
            <w:tcW w:w="3180" w:type="dxa"/>
            <w:tcMar>
              <w:top w:w="65" w:type="dxa"/>
              <w:left w:w="85" w:type="dxa"/>
              <w:bottom w:w="65" w:type="dxa"/>
              <w:right w:w="85" w:type="dxa"/>
            </w:tcMar>
          </w:tcPr>
          <w:p w14:paraId="3F316A2D" w14:textId="77777777" w:rsidR="009913F8" w:rsidRDefault="00000000">
            <w:pPr>
              <w:spacing w:after="0" w:line="247" w:lineRule="auto"/>
            </w:pPr>
            <w:r>
              <w:rPr>
                <w:sz w:val="18"/>
              </w:rPr>
              <w:t>Đặt mìn phải dùng Fisher–Yates trên các ô ứng viên; bảng xếp hạng giữ một MyLinkedList luôn sắp theo điểm bằng addSorted.</w:t>
            </w:r>
          </w:p>
        </w:tc>
        <w:tc>
          <w:tcPr>
            <w:tcW w:w="3084" w:type="dxa"/>
            <w:tcMar>
              <w:top w:w="65" w:type="dxa"/>
              <w:left w:w="85" w:type="dxa"/>
              <w:bottom w:w="65" w:type="dxa"/>
              <w:right w:w="85" w:type="dxa"/>
            </w:tcMar>
          </w:tcPr>
          <w:p w14:paraId="65C31790" w14:textId="77777777" w:rsidR="009913F8" w:rsidRDefault="00000000">
            <w:pPr>
              <w:spacing w:after="0" w:line="247" w:lineRule="auto"/>
            </w:pPr>
            <w:r>
              <w:rPr>
                <w:sz w:val="18"/>
              </w:rPr>
              <w:t>Đặt đúng số mìn không trùng và ngoài vùng an toàn; không dùng random thử lại đến khi trúng ô trống; score mới được chèn đúng vị trí rồi cắt quá 10 mục mỗi độ khó, không sort lại cả list.</w:t>
            </w:r>
          </w:p>
        </w:tc>
        <w:tc>
          <w:tcPr>
            <w:tcW w:w="1638" w:type="dxa"/>
            <w:tcMar>
              <w:top w:w="65" w:type="dxa"/>
              <w:left w:w="85" w:type="dxa"/>
              <w:bottom w:w="65" w:type="dxa"/>
              <w:right w:w="85" w:type="dxa"/>
            </w:tcMar>
          </w:tcPr>
          <w:p w14:paraId="086BD9A4" w14:textId="77777777" w:rsidR="009913F8" w:rsidRDefault="00000000">
            <w:pPr>
              <w:spacing w:after="0" w:line="247" w:lineRule="auto"/>
            </w:pPr>
            <w:r>
              <w:rPr>
                <w:sz w:val="18"/>
              </w:rPr>
              <w:t>[G1] [N1]</w:t>
            </w:r>
          </w:p>
        </w:tc>
      </w:tr>
      <w:tr w:rsidR="009913F8" w14:paraId="6CE17F2F" w14:textId="77777777">
        <w:trPr>
          <w:cantSplit/>
          <w:jc w:val="center"/>
        </w:trPr>
        <w:tc>
          <w:tcPr>
            <w:tcW w:w="1735" w:type="dxa"/>
            <w:tcMar>
              <w:top w:w="65" w:type="dxa"/>
              <w:left w:w="85" w:type="dxa"/>
              <w:bottom w:w="65" w:type="dxa"/>
              <w:right w:w="85" w:type="dxa"/>
            </w:tcMar>
          </w:tcPr>
          <w:p w14:paraId="21934771" w14:textId="77777777" w:rsidR="009913F8" w:rsidRDefault="00000000">
            <w:pPr>
              <w:spacing w:after="0" w:line="247" w:lineRule="auto"/>
            </w:pPr>
            <w:r>
              <w:rPr>
                <w:sz w:val="18"/>
              </w:rPr>
              <w:t>DC-08</w:t>
            </w:r>
          </w:p>
        </w:tc>
        <w:tc>
          <w:tcPr>
            <w:tcW w:w="3180" w:type="dxa"/>
            <w:tcMar>
              <w:top w:w="65" w:type="dxa"/>
              <w:left w:w="85" w:type="dxa"/>
              <w:bottom w:w="65" w:type="dxa"/>
              <w:right w:w="85" w:type="dxa"/>
            </w:tcMar>
          </w:tcPr>
          <w:p w14:paraId="2A288DF9" w14:textId="77777777" w:rsidR="009913F8" w:rsidRDefault="00000000">
            <w:pPr>
              <w:spacing w:after="0" w:line="247" w:lineRule="auto"/>
            </w:pPr>
            <w:r>
              <w:rPr>
                <w:sz w:val="18"/>
              </w:rPr>
              <w:t>Phải dùng Java Swing, JDK 21 trở lên, UTF-8 cho source, main class yam.Main và quy trình build Ant của dự án NetBeans.</w:t>
            </w:r>
          </w:p>
        </w:tc>
        <w:tc>
          <w:tcPr>
            <w:tcW w:w="3084" w:type="dxa"/>
            <w:tcMar>
              <w:top w:w="65" w:type="dxa"/>
              <w:left w:w="85" w:type="dxa"/>
              <w:bottom w:w="65" w:type="dxa"/>
              <w:right w:w="85" w:type="dxa"/>
            </w:tcMar>
          </w:tcPr>
          <w:p w14:paraId="70DB4DB7" w14:textId="77777777" w:rsidR="009913F8" w:rsidRDefault="00000000">
            <w:pPr>
              <w:spacing w:after="0" w:line="247" w:lineRule="auto"/>
            </w:pPr>
            <w:r>
              <w:rPr>
                <w:rFonts w:ascii="Consolas" w:hAnsi="Consolas"/>
                <w:sz w:val="17"/>
              </w:rPr>
              <w:t>ant clean jar</w:t>
            </w:r>
            <w:r>
              <w:rPr>
                <w:sz w:val="18"/>
              </w:rPr>
              <w:t xml:space="preserve"> tạo </w:t>
            </w:r>
            <w:r>
              <w:rPr>
                <w:rFonts w:ascii="Consolas" w:hAnsi="Consolas"/>
                <w:sz w:val="17"/>
              </w:rPr>
              <w:t>dist/yam.jar</w:t>
            </w:r>
            <w:r>
              <w:rPr>
                <w:sz w:val="18"/>
              </w:rPr>
              <w:t xml:space="preserve">; </w:t>
            </w:r>
            <w:r>
              <w:rPr>
                <w:rFonts w:ascii="Consolas" w:hAnsi="Consolas"/>
                <w:sz w:val="17"/>
              </w:rPr>
              <w:t>java -jar dist/yam.jar</w:t>
            </w:r>
            <w:r>
              <w:rPr>
                <w:sz w:val="18"/>
              </w:rPr>
              <w:t xml:space="preserve"> mở được ứng dụng trên Java runtime tương thích; source/target trong project là 21.</w:t>
            </w:r>
          </w:p>
        </w:tc>
        <w:tc>
          <w:tcPr>
            <w:tcW w:w="1638" w:type="dxa"/>
            <w:tcMar>
              <w:top w:w="65" w:type="dxa"/>
              <w:left w:w="85" w:type="dxa"/>
              <w:bottom w:w="65" w:type="dxa"/>
              <w:right w:w="85" w:type="dxa"/>
            </w:tcMar>
          </w:tcPr>
          <w:p w14:paraId="28415187" w14:textId="77777777" w:rsidR="009913F8" w:rsidRDefault="00000000">
            <w:pPr>
              <w:spacing w:after="0" w:line="247" w:lineRule="auto"/>
            </w:pPr>
            <w:r>
              <w:rPr>
                <w:sz w:val="18"/>
              </w:rPr>
              <w:t>[G1] [G8]</w:t>
            </w:r>
          </w:p>
        </w:tc>
      </w:tr>
    </w:tbl>
    <w:p w14:paraId="21D9116E" w14:textId="77777777" w:rsidR="009913F8" w:rsidRDefault="009913F8">
      <w:pPr>
        <w:spacing w:after="40" w:line="72" w:lineRule="auto"/>
      </w:pPr>
    </w:p>
    <w:p w14:paraId="1F7E7D68" w14:textId="77777777" w:rsidR="009913F8" w:rsidRDefault="00000000">
      <w:r>
        <w:t>Không mở rộng DC-03 và DC-05 thành yêu cầu iterator fail-fast hoặc xử lý null đặc biệt: nguồn chưa xác định. Độ phức tạp là thuộc tính thuật toán; không thay thế bằng các số đo mili giây chưa kiểm chứng.</w:t>
      </w:r>
    </w:p>
    <w:p w14:paraId="529DCD75" w14:textId="77777777" w:rsidR="009913F8" w:rsidRDefault="00000000">
      <w:pPr>
        <w:pStyle w:val="Heading1"/>
        <w:pageBreakBefore/>
      </w:pPr>
      <w:bookmarkStart w:id="43" w:name="_Toc243940113"/>
      <w:r>
        <w:lastRenderedPageBreak/>
        <w:t>10 Yêu cầu phi chức năng</w:t>
      </w:r>
      <w:bookmarkEnd w:id="43"/>
    </w:p>
    <w:p w14:paraId="0ADFD0B5" w14:textId="77777777" w:rsidR="009913F8" w:rsidRDefault="00000000">
      <w:r>
        <w:t>Mức Cơ sở có nội dung xác định từ tài liệu hoặc hợp đồng trong source. Mức Đề xuất là tiêu chuẩn bổ sung để nhóm phê duyệt trước khi dùng làm điều kiện nghiệm thu.</w:t>
      </w:r>
    </w:p>
    <w:tbl>
      <w:tblPr>
        <w:tblStyle w:val="TableGrid"/>
        <w:tblW w:w="0" w:type="auto"/>
        <w:jc w:val="center"/>
        <w:tblLayout w:type="fixed"/>
        <w:tblLook w:val="04A0" w:firstRow="1" w:lastRow="0" w:firstColumn="1" w:lastColumn="0" w:noHBand="0" w:noVBand="1"/>
      </w:tblPr>
      <w:tblGrid>
        <w:gridCol w:w="1349"/>
        <w:gridCol w:w="6168"/>
        <w:gridCol w:w="2120"/>
      </w:tblGrid>
      <w:tr w:rsidR="009913F8" w14:paraId="3C1F5325" w14:textId="77777777">
        <w:trPr>
          <w:cantSplit/>
          <w:tblHeader/>
          <w:jc w:val="center"/>
        </w:trPr>
        <w:tc>
          <w:tcPr>
            <w:tcW w:w="1349" w:type="dxa"/>
            <w:shd w:val="clear" w:color="auto" w:fill="E8EDF2"/>
            <w:tcMar>
              <w:top w:w="65" w:type="dxa"/>
              <w:left w:w="85" w:type="dxa"/>
              <w:bottom w:w="65" w:type="dxa"/>
              <w:right w:w="85" w:type="dxa"/>
            </w:tcMar>
          </w:tcPr>
          <w:p w14:paraId="47566301" w14:textId="77777777" w:rsidR="009913F8" w:rsidRDefault="00000000">
            <w:pPr>
              <w:spacing w:after="0" w:line="247" w:lineRule="auto"/>
            </w:pPr>
            <w:r>
              <w:rPr>
                <w:b/>
                <w:sz w:val="18"/>
              </w:rPr>
              <w:t>Mã</w:t>
            </w:r>
          </w:p>
        </w:tc>
        <w:tc>
          <w:tcPr>
            <w:tcW w:w="6168" w:type="dxa"/>
            <w:shd w:val="clear" w:color="auto" w:fill="E8EDF2"/>
            <w:tcMar>
              <w:top w:w="65" w:type="dxa"/>
              <w:left w:w="85" w:type="dxa"/>
              <w:bottom w:w="65" w:type="dxa"/>
              <w:right w:w="85" w:type="dxa"/>
            </w:tcMar>
          </w:tcPr>
          <w:p w14:paraId="5821007E" w14:textId="77777777" w:rsidR="009913F8" w:rsidRDefault="00000000">
            <w:pPr>
              <w:spacing w:after="0" w:line="247" w:lineRule="auto"/>
            </w:pPr>
            <w:r>
              <w:rPr>
                <w:b/>
                <w:sz w:val="18"/>
              </w:rPr>
              <w:t>Yêu cầu và cách xác minh</w:t>
            </w:r>
          </w:p>
        </w:tc>
        <w:tc>
          <w:tcPr>
            <w:tcW w:w="2120" w:type="dxa"/>
            <w:shd w:val="clear" w:color="auto" w:fill="E8EDF2"/>
            <w:tcMar>
              <w:top w:w="65" w:type="dxa"/>
              <w:left w:w="85" w:type="dxa"/>
              <w:bottom w:w="65" w:type="dxa"/>
              <w:right w:w="85" w:type="dxa"/>
            </w:tcMar>
          </w:tcPr>
          <w:p w14:paraId="051CC788" w14:textId="77777777" w:rsidR="009913F8" w:rsidRDefault="00000000">
            <w:pPr>
              <w:spacing w:after="0" w:line="247" w:lineRule="auto"/>
            </w:pPr>
            <w:r>
              <w:rPr>
                <w:b/>
                <w:sz w:val="18"/>
              </w:rPr>
              <w:t>Cơ sở</w:t>
            </w:r>
          </w:p>
        </w:tc>
      </w:tr>
      <w:tr w:rsidR="009913F8" w14:paraId="0BF67FA1" w14:textId="77777777">
        <w:trPr>
          <w:cantSplit/>
          <w:jc w:val="center"/>
        </w:trPr>
        <w:tc>
          <w:tcPr>
            <w:tcW w:w="1349" w:type="dxa"/>
            <w:tcMar>
              <w:top w:w="65" w:type="dxa"/>
              <w:left w:w="85" w:type="dxa"/>
              <w:bottom w:w="65" w:type="dxa"/>
              <w:right w:w="85" w:type="dxa"/>
            </w:tcMar>
          </w:tcPr>
          <w:p w14:paraId="18C588C3" w14:textId="77777777" w:rsidR="009913F8" w:rsidRDefault="00000000">
            <w:pPr>
              <w:spacing w:after="0" w:line="247" w:lineRule="auto"/>
            </w:pPr>
            <w:r>
              <w:rPr>
                <w:sz w:val="18"/>
              </w:rPr>
              <w:t>NFR-01</w:t>
            </w:r>
          </w:p>
        </w:tc>
        <w:tc>
          <w:tcPr>
            <w:tcW w:w="6168" w:type="dxa"/>
            <w:tcMar>
              <w:top w:w="65" w:type="dxa"/>
              <w:left w:w="85" w:type="dxa"/>
              <w:bottom w:w="65" w:type="dxa"/>
              <w:right w:w="85" w:type="dxa"/>
            </w:tcMar>
          </w:tcPr>
          <w:p w14:paraId="6D1C5DE7" w14:textId="77777777" w:rsidR="009913F8" w:rsidRDefault="00000000">
            <w:pPr>
              <w:spacing w:after="0" w:line="247" w:lineRule="auto"/>
            </w:pPr>
            <w:r>
              <w:rPr>
                <w:sz w:val="18"/>
              </w:rPr>
              <w:t>Ứng dụng phải sử dụng được trên môi trường desktop có Java runtime tương thích bytecode Java 21 và Swing. Nghiệm thu tối thiểu bằng build JDK21 và chạy JAR ngoài NetBeans. Danh sách hệ điều hành hỗ trợ chính thức do nhóm chốt.</w:t>
            </w:r>
          </w:p>
        </w:tc>
        <w:tc>
          <w:tcPr>
            <w:tcW w:w="2120" w:type="dxa"/>
            <w:tcMar>
              <w:top w:w="65" w:type="dxa"/>
              <w:left w:w="85" w:type="dxa"/>
              <w:bottom w:w="65" w:type="dxa"/>
              <w:right w:w="85" w:type="dxa"/>
            </w:tcMar>
          </w:tcPr>
          <w:p w14:paraId="744B688B" w14:textId="77777777" w:rsidR="009913F8" w:rsidRDefault="00000000">
            <w:pPr>
              <w:spacing w:after="0" w:line="247" w:lineRule="auto"/>
            </w:pPr>
            <w:r>
              <w:rPr>
                <w:sz w:val="18"/>
              </w:rPr>
              <w:t>Cơ sở [G1] [G8]</w:t>
            </w:r>
          </w:p>
        </w:tc>
      </w:tr>
      <w:tr w:rsidR="009913F8" w14:paraId="4D1C26DE" w14:textId="77777777">
        <w:trPr>
          <w:cantSplit/>
          <w:jc w:val="center"/>
        </w:trPr>
        <w:tc>
          <w:tcPr>
            <w:tcW w:w="1349" w:type="dxa"/>
            <w:tcMar>
              <w:top w:w="65" w:type="dxa"/>
              <w:left w:w="85" w:type="dxa"/>
              <w:bottom w:w="65" w:type="dxa"/>
              <w:right w:w="85" w:type="dxa"/>
            </w:tcMar>
          </w:tcPr>
          <w:p w14:paraId="0A8B02F5" w14:textId="77777777" w:rsidR="009913F8" w:rsidRDefault="00000000">
            <w:pPr>
              <w:spacing w:after="0" w:line="247" w:lineRule="auto"/>
            </w:pPr>
            <w:r>
              <w:rPr>
                <w:sz w:val="18"/>
              </w:rPr>
              <w:t>NFR-02</w:t>
            </w:r>
          </w:p>
        </w:tc>
        <w:tc>
          <w:tcPr>
            <w:tcW w:w="6168" w:type="dxa"/>
            <w:tcMar>
              <w:top w:w="65" w:type="dxa"/>
              <w:left w:w="85" w:type="dxa"/>
              <w:bottom w:w="65" w:type="dxa"/>
              <w:right w:w="85" w:type="dxa"/>
            </w:tcMar>
          </w:tcPr>
          <w:p w14:paraId="11FD1EB7" w14:textId="77777777" w:rsidR="009913F8" w:rsidRDefault="00000000">
            <w:pPr>
              <w:spacing w:after="0" w:line="247" w:lineRule="auto"/>
            </w:pPr>
            <w:r>
              <w:rPr>
                <w:sz w:val="18"/>
              </w:rPr>
              <w:t>Dữ liệu điểm phải tồn tại qua các lần chạy bằng leaderboard.txt trong working directory; không có file được hiểu là bảng rỗng. Kiểm tra save, đóng, mở lại và load.</w:t>
            </w:r>
          </w:p>
        </w:tc>
        <w:tc>
          <w:tcPr>
            <w:tcW w:w="2120" w:type="dxa"/>
            <w:tcMar>
              <w:top w:w="65" w:type="dxa"/>
              <w:left w:w="85" w:type="dxa"/>
              <w:bottom w:w="65" w:type="dxa"/>
              <w:right w:w="85" w:type="dxa"/>
            </w:tcMar>
          </w:tcPr>
          <w:p w14:paraId="368FFE50" w14:textId="77777777" w:rsidR="009913F8" w:rsidRDefault="00000000">
            <w:pPr>
              <w:spacing w:after="0" w:line="247" w:lineRule="auto"/>
            </w:pPr>
            <w:r>
              <w:rPr>
                <w:sz w:val="18"/>
              </w:rPr>
              <w:t>Cơ sở [G1] [N1]</w:t>
            </w:r>
          </w:p>
        </w:tc>
      </w:tr>
      <w:tr w:rsidR="009913F8" w14:paraId="0DD8BC5E" w14:textId="77777777">
        <w:trPr>
          <w:cantSplit/>
          <w:jc w:val="center"/>
        </w:trPr>
        <w:tc>
          <w:tcPr>
            <w:tcW w:w="1349" w:type="dxa"/>
            <w:tcMar>
              <w:top w:w="65" w:type="dxa"/>
              <w:left w:w="85" w:type="dxa"/>
              <w:bottom w:w="65" w:type="dxa"/>
              <w:right w:w="85" w:type="dxa"/>
            </w:tcMar>
          </w:tcPr>
          <w:p w14:paraId="4C0BEA64" w14:textId="77777777" w:rsidR="009913F8" w:rsidRDefault="00000000">
            <w:pPr>
              <w:spacing w:after="0" w:line="247" w:lineRule="auto"/>
            </w:pPr>
            <w:r>
              <w:rPr>
                <w:sz w:val="18"/>
              </w:rPr>
              <w:t>NFR-03</w:t>
            </w:r>
          </w:p>
        </w:tc>
        <w:tc>
          <w:tcPr>
            <w:tcW w:w="6168" w:type="dxa"/>
            <w:tcMar>
              <w:top w:w="65" w:type="dxa"/>
              <w:left w:w="85" w:type="dxa"/>
              <w:bottom w:w="65" w:type="dxa"/>
              <w:right w:w="85" w:type="dxa"/>
            </w:tcMar>
          </w:tcPr>
          <w:p w14:paraId="002BCCB5" w14:textId="77777777" w:rsidR="009913F8" w:rsidRDefault="00000000">
            <w:pPr>
              <w:spacing w:after="0" w:line="247" w:lineRule="auto"/>
            </w:pPr>
            <w:r>
              <w:rPr>
                <w:sz w:val="18"/>
              </w:rPr>
              <w:t>Một dòng điểm hỏng không được làm sập game hoặc làm mất khả năng đọc các dòng hợp lệ tiếp theo. Lỗi đọc/ghi phải được biểu diễn bằng kết quả thất bại của API. Kiểm tra file trộn dòng tốt và xấu, cùng đường dẫn không truy cập được.</w:t>
            </w:r>
          </w:p>
        </w:tc>
        <w:tc>
          <w:tcPr>
            <w:tcW w:w="2120" w:type="dxa"/>
            <w:tcMar>
              <w:top w:w="65" w:type="dxa"/>
              <w:left w:w="85" w:type="dxa"/>
              <w:bottom w:w="65" w:type="dxa"/>
              <w:right w:w="85" w:type="dxa"/>
            </w:tcMar>
          </w:tcPr>
          <w:p w14:paraId="2B58EF15" w14:textId="77777777" w:rsidR="009913F8" w:rsidRDefault="00000000">
            <w:pPr>
              <w:spacing w:after="0" w:line="247" w:lineRule="auto"/>
            </w:pPr>
            <w:r>
              <w:rPr>
                <w:sz w:val="18"/>
              </w:rPr>
              <w:t>Cơ sở [N1] và hợp đồng Leaderboard</w:t>
            </w:r>
          </w:p>
        </w:tc>
      </w:tr>
      <w:tr w:rsidR="009913F8" w14:paraId="4BEA63BE" w14:textId="77777777">
        <w:trPr>
          <w:cantSplit/>
          <w:jc w:val="center"/>
        </w:trPr>
        <w:tc>
          <w:tcPr>
            <w:tcW w:w="1349" w:type="dxa"/>
            <w:tcMar>
              <w:top w:w="65" w:type="dxa"/>
              <w:left w:w="85" w:type="dxa"/>
              <w:bottom w:w="65" w:type="dxa"/>
              <w:right w:w="85" w:type="dxa"/>
            </w:tcMar>
          </w:tcPr>
          <w:p w14:paraId="4EBF2BCD" w14:textId="77777777" w:rsidR="009913F8" w:rsidRDefault="00000000">
            <w:pPr>
              <w:spacing w:after="0" w:line="247" w:lineRule="auto"/>
            </w:pPr>
            <w:r>
              <w:rPr>
                <w:sz w:val="18"/>
              </w:rPr>
              <w:t>NFR-04</w:t>
            </w:r>
          </w:p>
        </w:tc>
        <w:tc>
          <w:tcPr>
            <w:tcW w:w="6168" w:type="dxa"/>
            <w:tcMar>
              <w:top w:w="65" w:type="dxa"/>
              <w:left w:w="85" w:type="dxa"/>
              <w:bottom w:w="65" w:type="dxa"/>
              <w:right w:w="85" w:type="dxa"/>
            </w:tcMar>
          </w:tcPr>
          <w:p w14:paraId="17004685" w14:textId="77777777" w:rsidR="009913F8" w:rsidRDefault="00000000">
            <w:pPr>
              <w:spacing w:after="0" w:line="247" w:lineRule="auto"/>
            </w:pPr>
            <w:r>
              <w:rPr>
                <w:sz w:val="18"/>
              </w:rPr>
              <w:t>Các đối tượng Swing phải được tạo trên Event Dispatch Thread. Ô đã mở phải tiếp tục nhận sự kiện để chord hoạt động. Kiểm tra luồng khởi tạo và click lên ô số đã mở.</w:t>
            </w:r>
          </w:p>
        </w:tc>
        <w:tc>
          <w:tcPr>
            <w:tcW w:w="2120" w:type="dxa"/>
            <w:tcMar>
              <w:top w:w="65" w:type="dxa"/>
              <w:left w:w="85" w:type="dxa"/>
              <w:bottom w:w="65" w:type="dxa"/>
              <w:right w:w="85" w:type="dxa"/>
            </w:tcMar>
          </w:tcPr>
          <w:p w14:paraId="009E1724" w14:textId="77777777" w:rsidR="009913F8" w:rsidRDefault="00000000">
            <w:pPr>
              <w:spacing w:after="0" w:line="247" w:lineRule="auto"/>
            </w:pPr>
            <w:r>
              <w:rPr>
                <w:sz w:val="18"/>
              </w:rPr>
              <w:t>Cơ sở [N1]</w:t>
            </w:r>
          </w:p>
        </w:tc>
      </w:tr>
      <w:tr w:rsidR="009913F8" w14:paraId="69816DE9" w14:textId="77777777">
        <w:trPr>
          <w:cantSplit/>
          <w:jc w:val="center"/>
        </w:trPr>
        <w:tc>
          <w:tcPr>
            <w:tcW w:w="1349" w:type="dxa"/>
            <w:tcMar>
              <w:top w:w="65" w:type="dxa"/>
              <w:left w:w="85" w:type="dxa"/>
              <w:bottom w:w="65" w:type="dxa"/>
              <w:right w:w="85" w:type="dxa"/>
            </w:tcMar>
          </w:tcPr>
          <w:p w14:paraId="7A015B8B" w14:textId="77777777" w:rsidR="009913F8" w:rsidRDefault="00000000">
            <w:pPr>
              <w:spacing w:after="0" w:line="247" w:lineRule="auto"/>
            </w:pPr>
            <w:r>
              <w:rPr>
                <w:sz w:val="18"/>
              </w:rPr>
              <w:t>NFR-05</w:t>
            </w:r>
          </w:p>
        </w:tc>
        <w:tc>
          <w:tcPr>
            <w:tcW w:w="6168" w:type="dxa"/>
            <w:tcMar>
              <w:top w:w="65" w:type="dxa"/>
              <w:left w:w="85" w:type="dxa"/>
              <w:bottom w:w="65" w:type="dxa"/>
              <w:right w:w="85" w:type="dxa"/>
            </w:tcMar>
          </w:tcPr>
          <w:p w14:paraId="2121E1E7" w14:textId="77777777" w:rsidR="009913F8" w:rsidRDefault="00000000">
            <w:pPr>
              <w:spacing w:after="0" w:line="247" w:lineRule="auto"/>
            </w:pPr>
            <w:r>
              <w:rPr>
                <w:sz w:val="18"/>
              </w:rPr>
              <w:t>Timer hiển thị phải được làm mới theo CLOCK_REFRESH_MS=200 ms; giá trị nguyên giây tối đa 999 và đóng băng sau kết thúc. Đây là chu kỳ cấu hình, không phải cam kết độ chính xác 200 ms trong mọi tải.</w:t>
            </w:r>
          </w:p>
        </w:tc>
        <w:tc>
          <w:tcPr>
            <w:tcW w:w="2120" w:type="dxa"/>
            <w:tcMar>
              <w:top w:w="65" w:type="dxa"/>
              <w:left w:w="85" w:type="dxa"/>
              <w:bottom w:w="65" w:type="dxa"/>
              <w:right w:w="85" w:type="dxa"/>
            </w:tcMar>
          </w:tcPr>
          <w:p w14:paraId="2BE41EE1" w14:textId="77777777" w:rsidR="009913F8" w:rsidRDefault="00000000">
            <w:pPr>
              <w:spacing w:after="0" w:line="247" w:lineRule="auto"/>
            </w:pPr>
            <w:r>
              <w:rPr>
                <w:sz w:val="18"/>
              </w:rPr>
              <w:t>Cơ sở hợp đồng Game và Constants</w:t>
            </w:r>
          </w:p>
        </w:tc>
      </w:tr>
      <w:tr w:rsidR="009913F8" w14:paraId="1F96F3EE" w14:textId="77777777">
        <w:trPr>
          <w:cantSplit/>
          <w:jc w:val="center"/>
        </w:trPr>
        <w:tc>
          <w:tcPr>
            <w:tcW w:w="1349" w:type="dxa"/>
            <w:tcMar>
              <w:top w:w="65" w:type="dxa"/>
              <w:left w:w="85" w:type="dxa"/>
              <w:bottom w:w="65" w:type="dxa"/>
              <w:right w:w="85" w:type="dxa"/>
            </w:tcMar>
          </w:tcPr>
          <w:p w14:paraId="25626B1F" w14:textId="77777777" w:rsidR="009913F8" w:rsidRDefault="00000000">
            <w:pPr>
              <w:spacing w:after="0" w:line="247" w:lineRule="auto"/>
            </w:pPr>
            <w:r>
              <w:rPr>
                <w:sz w:val="18"/>
              </w:rPr>
              <w:t>NFR-06</w:t>
            </w:r>
          </w:p>
        </w:tc>
        <w:tc>
          <w:tcPr>
            <w:tcW w:w="6168" w:type="dxa"/>
            <w:tcMar>
              <w:top w:w="65" w:type="dxa"/>
              <w:left w:w="85" w:type="dxa"/>
              <w:bottom w:w="65" w:type="dxa"/>
              <w:right w:w="85" w:type="dxa"/>
            </w:tcMar>
          </w:tcPr>
          <w:p w14:paraId="4BB4582E" w14:textId="77777777" w:rsidR="009913F8" w:rsidRDefault="00000000">
            <w:pPr>
              <w:spacing w:after="0" w:line="247" w:lineRule="auto"/>
            </w:pPr>
            <w:r>
              <w:rPr>
                <w:sz w:val="18"/>
              </w:rPr>
              <w:t>Logic phải cho phép kiểm thử tái lập bằng Random(seed). Cùng độ khó, seed, ô mở đầu và cấu hình an toàn phải cho cùng bố trí mìn.</w:t>
            </w:r>
          </w:p>
        </w:tc>
        <w:tc>
          <w:tcPr>
            <w:tcW w:w="2120" w:type="dxa"/>
            <w:tcMar>
              <w:top w:w="65" w:type="dxa"/>
              <w:left w:w="85" w:type="dxa"/>
              <w:bottom w:w="65" w:type="dxa"/>
              <w:right w:w="85" w:type="dxa"/>
            </w:tcMar>
          </w:tcPr>
          <w:p w14:paraId="60A7C755" w14:textId="77777777" w:rsidR="009913F8" w:rsidRDefault="00000000">
            <w:pPr>
              <w:spacing w:after="0" w:line="247" w:lineRule="auto"/>
            </w:pPr>
            <w:r>
              <w:rPr>
                <w:sz w:val="18"/>
              </w:rPr>
              <w:t>Cơ sở [N1]</w:t>
            </w:r>
          </w:p>
        </w:tc>
      </w:tr>
      <w:tr w:rsidR="009913F8" w14:paraId="3D000C95" w14:textId="77777777">
        <w:trPr>
          <w:cantSplit/>
          <w:jc w:val="center"/>
        </w:trPr>
        <w:tc>
          <w:tcPr>
            <w:tcW w:w="1349" w:type="dxa"/>
            <w:tcMar>
              <w:top w:w="65" w:type="dxa"/>
              <w:left w:w="85" w:type="dxa"/>
              <w:bottom w:w="65" w:type="dxa"/>
              <w:right w:w="85" w:type="dxa"/>
            </w:tcMar>
          </w:tcPr>
          <w:p w14:paraId="7D18A216" w14:textId="77777777" w:rsidR="009913F8" w:rsidRDefault="00000000">
            <w:pPr>
              <w:spacing w:after="0" w:line="247" w:lineRule="auto"/>
            </w:pPr>
            <w:r>
              <w:rPr>
                <w:sz w:val="18"/>
              </w:rPr>
              <w:t>NFR-07</w:t>
            </w:r>
          </w:p>
        </w:tc>
        <w:tc>
          <w:tcPr>
            <w:tcW w:w="6168" w:type="dxa"/>
            <w:tcMar>
              <w:top w:w="65" w:type="dxa"/>
              <w:left w:w="85" w:type="dxa"/>
              <w:bottom w:w="65" w:type="dxa"/>
              <w:right w:w="85" w:type="dxa"/>
            </w:tcMar>
          </w:tcPr>
          <w:p w14:paraId="350F21C6" w14:textId="77777777" w:rsidR="009913F8" w:rsidRDefault="00000000">
            <w:pPr>
              <w:spacing w:after="0" w:line="247" w:lineRule="auto"/>
            </w:pPr>
            <w:r>
              <w:rPr>
                <w:sz w:val="18"/>
              </w:rPr>
              <w:t>Việc thay đổi public signature phải được thống nhất với các module đang gọi; mỗi tệp giữ owner theo bảng phân công. Constants do TV2 quản lý. Xác minh bằng rà soát PR và danh sách file thay đổi.</w:t>
            </w:r>
          </w:p>
        </w:tc>
        <w:tc>
          <w:tcPr>
            <w:tcW w:w="2120" w:type="dxa"/>
            <w:tcMar>
              <w:top w:w="65" w:type="dxa"/>
              <w:left w:w="85" w:type="dxa"/>
              <w:bottom w:w="65" w:type="dxa"/>
              <w:right w:w="85" w:type="dxa"/>
            </w:tcMar>
          </w:tcPr>
          <w:p w14:paraId="208F8578" w14:textId="77777777" w:rsidR="009913F8" w:rsidRDefault="00000000">
            <w:pPr>
              <w:spacing w:after="0" w:line="247" w:lineRule="auto"/>
            </w:pPr>
            <w:r>
              <w:rPr>
                <w:sz w:val="18"/>
              </w:rPr>
              <w:t>Cơ sở [N1]</w:t>
            </w:r>
          </w:p>
        </w:tc>
      </w:tr>
      <w:tr w:rsidR="009913F8" w14:paraId="7B881A03" w14:textId="77777777">
        <w:trPr>
          <w:cantSplit/>
          <w:jc w:val="center"/>
        </w:trPr>
        <w:tc>
          <w:tcPr>
            <w:tcW w:w="1349" w:type="dxa"/>
            <w:tcMar>
              <w:top w:w="65" w:type="dxa"/>
              <w:left w:w="85" w:type="dxa"/>
              <w:bottom w:w="65" w:type="dxa"/>
              <w:right w:w="85" w:type="dxa"/>
            </w:tcMar>
          </w:tcPr>
          <w:p w14:paraId="45EF8E9D" w14:textId="77777777" w:rsidR="009913F8" w:rsidRDefault="00000000">
            <w:pPr>
              <w:spacing w:after="0" w:line="247" w:lineRule="auto"/>
            </w:pPr>
            <w:r>
              <w:rPr>
                <w:sz w:val="18"/>
              </w:rPr>
              <w:t>NFR-08</w:t>
            </w:r>
          </w:p>
        </w:tc>
        <w:tc>
          <w:tcPr>
            <w:tcW w:w="6168" w:type="dxa"/>
            <w:tcMar>
              <w:top w:w="65" w:type="dxa"/>
              <w:left w:w="85" w:type="dxa"/>
              <w:bottom w:w="65" w:type="dxa"/>
              <w:right w:w="85" w:type="dxa"/>
            </w:tcMar>
          </w:tcPr>
          <w:p w14:paraId="123EF8C0" w14:textId="77777777" w:rsidR="009913F8" w:rsidRDefault="00000000">
            <w:pPr>
              <w:spacing w:after="0" w:line="247" w:lineRule="auto"/>
            </w:pPr>
            <w:r>
              <w:rPr>
                <w:sz w:val="18"/>
              </w:rPr>
              <w:t>Bản nộp phải hoàn tất M1 đến M5, không còn TODO chức năng hoặc UnsupportedOperationException dùng làm placeholder; xóa sandbox sau khi tích hợp và chơi thử đủ ba độ khó.</w:t>
            </w:r>
          </w:p>
        </w:tc>
        <w:tc>
          <w:tcPr>
            <w:tcW w:w="2120" w:type="dxa"/>
            <w:tcMar>
              <w:top w:w="65" w:type="dxa"/>
              <w:left w:w="85" w:type="dxa"/>
              <w:bottom w:w="65" w:type="dxa"/>
              <w:right w:w="85" w:type="dxa"/>
            </w:tcMar>
          </w:tcPr>
          <w:p w14:paraId="14D99DD1" w14:textId="77777777" w:rsidR="009913F8" w:rsidRDefault="00000000">
            <w:pPr>
              <w:spacing w:after="0" w:line="247" w:lineRule="auto"/>
            </w:pPr>
            <w:r>
              <w:rPr>
                <w:sz w:val="18"/>
              </w:rPr>
              <w:t>Cơ sở [N1]</w:t>
            </w:r>
          </w:p>
        </w:tc>
      </w:tr>
      <w:tr w:rsidR="009913F8" w14:paraId="523C51DF" w14:textId="77777777">
        <w:trPr>
          <w:cantSplit/>
          <w:jc w:val="center"/>
        </w:trPr>
        <w:tc>
          <w:tcPr>
            <w:tcW w:w="1349" w:type="dxa"/>
            <w:tcMar>
              <w:top w:w="65" w:type="dxa"/>
              <w:left w:w="85" w:type="dxa"/>
              <w:bottom w:w="65" w:type="dxa"/>
              <w:right w:w="85" w:type="dxa"/>
            </w:tcMar>
          </w:tcPr>
          <w:p w14:paraId="2F5AE30C" w14:textId="77777777" w:rsidR="009913F8" w:rsidRDefault="00000000">
            <w:pPr>
              <w:spacing w:after="0" w:line="247" w:lineRule="auto"/>
            </w:pPr>
            <w:r>
              <w:rPr>
                <w:sz w:val="18"/>
              </w:rPr>
              <w:t>NFR-09</w:t>
            </w:r>
          </w:p>
        </w:tc>
        <w:tc>
          <w:tcPr>
            <w:tcW w:w="6168" w:type="dxa"/>
            <w:tcMar>
              <w:top w:w="65" w:type="dxa"/>
              <w:left w:w="85" w:type="dxa"/>
              <w:bottom w:w="65" w:type="dxa"/>
              <w:right w:w="85" w:type="dxa"/>
            </w:tcMar>
          </w:tcPr>
          <w:p w14:paraId="4CC503DF" w14:textId="77777777" w:rsidR="009913F8" w:rsidRDefault="00000000">
            <w:pPr>
              <w:spacing w:after="0" w:line="247" w:lineRule="auto"/>
            </w:pPr>
            <w:r>
              <w:rPr>
                <w:sz w:val="18"/>
              </w:rPr>
              <w:t>Trên máy nghiệm thu đã ghi rõ OS, CPU, RAM và JDK, 95% thao tác reveal, flag và chord của ba độ khó chuẩn nên cập nhật view trong 200 ms; không thao tác nào quá 1 s, loại thời gian người dùng xử lý hộp thoại. Đo ít nhất 100 thao tác gồm flood fill lớn.</w:t>
            </w:r>
          </w:p>
        </w:tc>
        <w:tc>
          <w:tcPr>
            <w:tcW w:w="2120" w:type="dxa"/>
            <w:tcMar>
              <w:top w:w="65" w:type="dxa"/>
              <w:left w:w="85" w:type="dxa"/>
              <w:bottom w:w="65" w:type="dxa"/>
              <w:right w:w="85" w:type="dxa"/>
            </w:tcMar>
          </w:tcPr>
          <w:p w14:paraId="3D326AE9" w14:textId="77777777" w:rsidR="009913F8" w:rsidRDefault="00000000">
            <w:pPr>
              <w:spacing w:after="0" w:line="247" w:lineRule="auto"/>
            </w:pPr>
            <w:r>
              <w:rPr>
                <w:sz w:val="18"/>
              </w:rPr>
              <w:t>Đề xuất về độ phản hồi</w:t>
            </w:r>
          </w:p>
        </w:tc>
      </w:tr>
      <w:tr w:rsidR="009913F8" w14:paraId="20E87DE4" w14:textId="77777777">
        <w:trPr>
          <w:cantSplit/>
          <w:jc w:val="center"/>
        </w:trPr>
        <w:tc>
          <w:tcPr>
            <w:tcW w:w="1349" w:type="dxa"/>
            <w:tcMar>
              <w:top w:w="65" w:type="dxa"/>
              <w:left w:w="85" w:type="dxa"/>
              <w:bottom w:w="65" w:type="dxa"/>
              <w:right w:w="85" w:type="dxa"/>
            </w:tcMar>
          </w:tcPr>
          <w:p w14:paraId="6F1DC10F" w14:textId="77777777" w:rsidR="009913F8" w:rsidRDefault="00000000">
            <w:pPr>
              <w:spacing w:after="0" w:line="247" w:lineRule="auto"/>
            </w:pPr>
            <w:r>
              <w:rPr>
                <w:sz w:val="18"/>
              </w:rPr>
              <w:t>NFR-10</w:t>
            </w:r>
          </w:p>
        </w:tc>
        <w:tc>
          <w:tcPr>
            <w:tcW w:w="6168" w:type="dxa"/>
            <w:tcMar>
              <w:top w:w="65" w:type="dxa"/>
              <w:left w:w="85" w:type="dxa"/>
              <w:bottom w:w="65" w:type="dxa"/>
              <w:right w:w="85" w:type="dxa"/>
            </w:tcMar>
          </w:tcPr>
          <w:p w14:paraId="63844F9D" w14:textId="77777777" w:rsidR="009913F8" w:rsidRDefault="00000000">
            <w:pPr>
              <w:spacing w:after="0" w:line="247" w:lineRule="auto"/>
            </w:pPr>
            <w:r>
              <w:rPr>
                <w:sz w:val="18"/>
              </w:rPr>
              <w:t xml:space="preserve">File leaderboard nên đọc/ghi UTF-8; tên tiếng Việt phải roundtrip đúng; sanitizeName nên loại CR và LF ngoài dấu chấm phẩy để giữ một bản ghi trên một dòng. Kiểm tra tên </w:t>
            </w:r>
            <w:r>
              <w:rPr>
                <w:rFonts w:ascii="Consolas" w:hAnsi="Consolas"/>
                <w:sz w:val="17"/>
              </w:rPr>
              <w:t>Nguyễn An</w:t>
            </w:r>
            <w:r>
              <w:rPr>
                <w:sz w:val="18"/>
              </w:rPr>
              <w:t xml:space="preserve"> và tên có newline.</w:t>
            </w:r>
          </w:p>
        </w:tc>
        <w:tc>
          <w:tcPr>
            <w:tcW w:w="2120" w:type="dxa"/>
            <w:tcMar>
              <w:top w:w="65" w:type="dxa"/>
              <w:left w:w="85" w:type="dxa"/>
              <w:bottom w:w="65" w:type="dxa"/>
              <w:right w:w="85" w:type="dxa"/>
            </w:tcMar>
          </w:tcPr>
          <w:p w14:paraId="65EF1AEA" w14:textId="77777777" w:rsidR="009913F8" w:rsidRDefault="00000000">
            <w:pPr>
              <w:spacing w:after="0" w:line="247" w:lineRule="auto"/>
            </w:pPr>
            <w:r>
              <w:rPr>
                <w:sz w:val="18"/>
              </w:rPr>
              <w:t>Đề xuất về toàn vẹn dữ liệu; source mới quy định source encoding và loại dấu chấm phẩy</w:t>
            </w:r>
          </w:p>
        </w:tc>
      </w:tr>
      <w:tr w:rsidR="009913F8" w14:paraId="46166C96" w14:textId="77777777">
        <w:trPr>
          <w:cantSplit/>
          <w:jc w:val="center"/>
        </w:trPr>
        <w:tc>
          <w:tcPr>
            <w:tcW w:w="1349" w:type="dxa"/>
            <w:tcMar>
              <w:top w:w="65" w:type="dxa"/>
              <w:left w:w="85" w:type="dxa"/>
              <w:bottom w:w="65" w:type="dxa"/>
              <w:right w:w="85" w:type="dxa"/>
            </w:tcMar>
          </w:tcPr>
          <w:p w14:paraId="12326979" w14:textId="77777777" w:rsidR="009913F8" w:rsidRDefault="00000000">
            <w:pPr>
              <w:spacing w:after="0" w:line="247" w:lineRule="auto"/>
            </w:pPr>
            <w:r>
              <w:rPr>
                <w:sz w:val="18"/>
              </w:rPr>
              <w:t>NFR-11</w:t>
            </w:r>
          </w:p>
        </w:tc>
        <w:tc>
          <w:tcPr>
            <w:tcW w:w="6168" w:type="dxa"/>
            <w:tcMar>
              <w:top w:w="65" w:type="dxa"/>
              <w:left w:w="85" w:type="dxa"/>
              <w:bottom w:w="65" w:type="dxa"/>
              <w:right w:w="85" w:type="dxa"/>
            </w:tcMar>
          </w:tcPr>
          <w:p w14:paraId="33051209" w14:textId="77777777" w:rsidR="009913F8" w:rsidRDefault="00000000">
            <w:pPr>
              <w:spacing w:after="0" w:line="247" w:lineRule="auto"/>
            </w:pPr>
            <w:r>
              <w:rPr>
                <w:sz w:val="18"/>
              </w:rPr>
              <w:t>Khi save thất bại, GUI nên thông báo dễ hiểu, giữ điểm trong phiên hiện tại và cho phép chơi tiếp; không báo rằng điểm đã lưu thành công. Kiểm tra đường dẫn không ghi được.</w:t>
            </w:r>
          </w:p>
        </w:tc>
        <w:tc>
          <w:tcPr>
            <w:tcW w:w="2120" w:type="dxa"/>
            <w:tcMar>
              <w:top w:w="65" w:type="dxa"/>
              <w:left w:w="85" w:type="dxa"/>
              <w:bottom w:w="65" w:type="dxa"/>
              <w:right w:w="85" w:type="dxa"/>
            </w:tcMar>
          </w:tcPr>
          <w:p w14:paraId="6491BD42" w14:textId="77777777" w:rsidR="009913F8" w:rsidRDefault="00000000">
            <w:pPr>
              <w:spacing w:after="0" w:line="247" w:lineRule="auto"/>
            </w:pPr>
            <w:r>
              <w:rPr>
                <w:sz w:val="18"/>
              </w:rPr>
              <w:t>Đề xuất xử lý lỗi GUI; source mới có kết quả false của API</w:t>
            </w:r>
          </w:p>
        </w:tc>
      </w:tr>
      <w:tr w:rsidR="009913F8" w14:paraId="34FD1DBE" w14:textId="77777777">
        <w:trPr>
          <w:cantSplit/>
          <w:jc w:val="center"/>
        </w:trPr>
        <w:tc>
          <w:tcPr>
            <w:tcW w:w="1349" w:type="dxa"/>
            <w:tcMar>
              <w:top w:w="65" w:type="dxa"/>
              <w:left w:w="85" w:type="dxa"/>
              <w:bottom w:w="65" w:type="dxa"/>
              <w:right w:w="85" w:type="dxa"/>
            </w:tcMar>
          </w:tcPr>
          <w:p w14:paraId="655087A3" w14:textId="77777777" w:rsidR="009913F8" w:rsidRDefault="00000000">
            <w:pPr>
              <w:spacing w:after="0" w:line="247" w:lineRule="auto"/>
            </w:pPr>
            <w:r>
              <w:rPr>
                <w:sz w:val="18"/>
              </w:rPr>
              <w:t>NFR-12</w:t>
            </w:r>
          </w:p>
        </w:tc>
        <w:tc>
          <w:tcPr>
            <w:tcW w:w="6168" w:type="dxa"/>
            <w:tcMar>
              <w:top w:w="65" w:type="dxa"/>
              <w:left w:w="85" w:type="dxa"/>
              <w:bottom w:w="65" w:type="dxa"/>
              <w:right w:w="85" w:type="dxa"/>
            </w:tcMar>
          </w:tcPr>
          <w:p w14:paraId="5D706D8D" w14:textId="77777777" w:rsidR="009913F8" w:rsidRDefault="00000000">
            <w:pPr>
              <w:spacing w:after="0" w:line="247" w:lineRule="auto"/>
            </w:pPr>
            <w:r>
              <w:rPr>
                <w:sz w:val="18"/>
              </w:rPr>
              <w:t>Trong phạm vi chơi cục bộ, ứng dụng không nên yêu cầu đăng nhập hay gửi tên/điểm qua mạng. Kiểm tra chơi mới, kết thúc ván và xem bảng điểm khi máy không có mạng.</w:t>
            </w:r>
          </w:p>
        </w:tc>
        <w:tc>
          <w:tcPr>
            <w:tcW w:w="2120" w:type="dxa"/>
            <w:tcMar>
              <w:top w:w="65" w:type="dxa"/>
              <w:left w:w="85" w:type="dxa"/>
              <w:bottom w:w="65" w:type="dxa"/>
              <w:right w:w="85" w:type="dxa"/>
            </w:tcMar>
          </w:tcPr>
          <w:p w14:paraId="3D27A54C" w14:textId="77777777" w:rsidR="009913F8" w:rsidRDefault="00000000">
            <w:pPr>
              <w:spacing w:after="0" w:line="247" w:lineRule="auto"/>
            </w:pPr>
            <w:r>
              <w:rPr>
                <w:sz w:val="18"/>
              </w:rPr>
              <w:t>Đề xuất chốt phạm vi offline từ mô hình lưu cục bộ</w:t>
            </w:r>
          </w:p>
        </w:tc>
      </w:tr>
    </w:tbl>
    <w:p w14:paraId="6D6AC049" w14:textId="77777777" w:rsidR="009913F8" w:rsidRDefault="009913F8">
      <w:pPr>
        <w:spacing w:after="40" w:line="72" w:lineRule="auto"/>
      </w:pPr>
    </w:p>
    <w:p w14:paraId="335FAE8D" w14:textId="77777777" w:rsidR="009913F8" w:rsidRDefault="00000000">
      <w:pPr>
        <w:pStyle w:val="Heading1"/>
        <w:pageBreakBefore/>
      </w:pPr>
      <w:bookmarkStart w:id="44" w:name="_Toc243940114"/>
      <w:r>
        <w:lastRenderedPageBreak/>
        <w:t>11 Bộ kiểm thử nghiệm thu</w:t>
      </w:r>
      <w:bookmarkEnd w:id="44"/>
    </w:p>
    <w:p w14:paraId="78B81EC7" w14:textId="77777777" w:rsidR="009913F8" w:rsidRDefault="00000000">
      <w:r>
        <w:t>Đây là đặc tả kiểm thử, chưa có kết quả thực thi. Dùng fixture kiểm soát bố trí mìn khi cần; không suy ra ô mìn từ seed khi chưa cố định ô click đầu. Các tọa độ bắt đầu từ 0. Cột Truy vết liên kết đến mã yêu cầu trong bản SRS này.</w:t>
      </w:r>
    </w:p>
    <w:tbl>
      <w:tblPr>
        <w:tblStyle w:val="TableGrid"/>
        <w:tblW w:w="0" w:type="auto"/>
        <w:jc w:val="center"/>
        <w:tblLayout w:type="fixed"/>
        <w:tblLook w:val="04A0" w:firstRow="1" w:lastRow="0" w:firstColumn="1" w:lastColumn="0" w:noHBand="0" w:noVBand="1"/>
      </w:tblPr>
      <w:tblGrid>
        <w:gridCol w:w="867"/>
        <w:gridCol w:w="3470"/>
        <w:gridCol w:w="3759"/>
        <w:gridCol w:w="1542"/>
      </w:tblGrid>
      <w:tr w:rsidR="009913F8" w14:paraId="51E9FC0D" w14:textId="77777777">
        <w:trPr>
          <w:cantSplit/>
          <w:tblHeader/>
          <w:jc w:val="center"/>
        </w:trPr>
        <w:tc>
          <w:tcPr>
            <w:tcW w:w="867" w:type="dxa"/>
            <w:shd w:val="clear" w:color="auto" w:fill="E8EDF2"/>
            <w:tcMar>
              <w:top w:w="65" w:type="dxa"/>
              <w:left w:w="85" w:type="dxa"/>
              <w:bottom w:w="65" w:type="dxa"/>
              <w:right w:w="85" w:type="dxa"/>
            </w:tcMar>
          </w:tcPr>
          <w:p w14:paraId="4A81A40A" w14:textId="77777777" w:rsidR="009913F8" w:rsidRDefault="00000000">
            <w:pPr>
              <w:spacing w:after="0" w:line="247" w:lineRule="auto"/>
            </w:pPr>
            <w:r>
              <w:rPr>
                <w:b/>
                <w:sz w:val="18"/>
              </w:rPr>
              <w:t>Mã</w:t>
            </w:r>
          </w:p>
        </w:tc>
        <w:tc>
          <w:tcPr>
            <w:tcW w:w="3470" w:type="dxa"/>
            <w:shd w:val="clear" w:color="auto" w:fill="E8EDF2"/>
            <w:tcMar>
              <w:top w:w="65" w:type="dxa"/>
              <w:left w:w="85" w:type="dxa"/>
              <w:bottom w:w="65" w:type="dxa"/>
              <w:right w:w="85" w:type="dxa"/>
            </w:tcMar>
          </w:tcPr>
          <w:p w14:paraId="6A7EF543" w14:textId="77777777" w:rsidR="009913F8" w:rsidRDefault="00000000">
            <w:pPr>
              <w:spacing w:after="0" w:line="247" w:lineRule="auto"/>
            </w:pPr>
            <w:r>
              <w:rPr>
                <w:b/>
                <w:sz w:val="18"/>
              </w:rPr>
              <w:t>Đầu vào hoặc bước kiểm tra</w:t>
            </w:r>
          </w:p>
        </w:tc>
        <w:tc>
          <w:tcPr>
            <w:tcW w:w="3759" w:type="dxa"/>
            <w:shd w:val="clear" w:color="auto" w:fill="E8EDF2"/>
            <w:tcMar>
              <w:top w:w="65" w:type="dxa"/>
              <w:left w:w="85" w:type="dxa"/>
              <w:bottom w:w="65" w:type="dxa"/>
              <w:right w:w="85" w:type="dxa"/>
            </w:tcMar>
          </w:tcPr>
          <w:p w14:paraId="2393FF2E" w14:textId="77777777" w:rsidR="009913F8" w:rsidRDefault="00000000">
            <w:pPr>
              <w:spacing w:after="0" w:line="247" w:lineRule="auto"/>
            </w:pPr>
            <w:r>
              <w:rPr>
                <w:b/>
                <w:sz w:val="18"/>
              </w:rPr>
              <w:t>Kết quả mong đợi</w:t>
            </w:r>
          </w:p>
        </w:tc>
        <w:tc>
          <w:tcPr>
            <w:tcW w:w="1542" w:type="dxa"/>
            <w:shd w:val="clear" w:color="auto" w:fill="E8EDF2"/>
            <w:tcMar>
              <w:top w:w="65" w:type="dxa"/>
              <w:left w:w="85" w:type="dxa"/>
              <w:bottom w:w="65" w:type="dxa"/>
              <w:right w:w="85" w:type="dxa"/>
            </w:tcMar>
          </w:tcPr>
          <w:p w14:paraId="7FB15A81" w14:textId="77777777" w:rsidR="009913F8" w:rsidRDefault="00000000">
            <w:pPr>
              <w:spacing w:after="0" w:line="247" w:lineRule="auto"/>
            </w:pPr>
            <w:r>
              <w:rPr>
                <w:b/>
                <w:sz w:val="18"/>
              </w:rPr>
              <w:t>Truy vết</w:t>
            </w:r>
          </w:p>
        </w:tc>
      </w:tr>
      <w:tr w:rsidR="009913F8" w14:paraId="1C0A9080" w14:textId="77777777">
        <w:trPr>
          <w:cantSplit/>
          <w:jc w:val="center"/>
        </w:trPr>
        <w:tc>
          <w:tcPr>
            <w:tcW w:w="867" w:type="dxa"/>
            <w:tcMar>
              <w:top w:w="65" w:type="dxa"/>
              <w:left w:w="85" w:type="dxa"/>
              <w:bottom w:w="65" w:type="dxa"/>
              <w:right w:w="85" w:type="dxa"/>
            </w:tcMar>
          </w:tcPr>
          <w:p w14:paraId="18775BDC" w14:textId="77777777" w:rsidR="009913F8" w:rsidRDefault="00000000">
            <w:pPr>
              <w:spacing w:after="0" w:line="247" w:lineRule="auto"/>
            </w:pPr>
            <w:r>
              <w:rPr>
                <w:sz w:val="18"/>
              </w:rPr>
              <w:t>AT-01</w:t>
            </w:r>
          </w:p>
        </w:tc>
        <w:tc>
          <w:tcPr>
            <w:tcW w:w="3470" w:type="dxa"/>
            <w:tcMar>
              <w:top w:w="65" w:type="dxa"/>
              <w:left w:w="85" w:type="dxa"/>
              <w:bottom w:w="65" w:type="dxa"/>
              <w:right w:w="85" w:type="dxa"/>
            </w:tcMar>
          </w:tcPr>
          <w:p w14:paraId="360BD84C" w14:textId="77777777" w:rsidR="009913F8" w:rsidRDefault="00000000">
            <w:pPr>
              <w:spacing w:after="0" w:line="247" w:lineRule="auto"/>
            </w:pPr>
            <w:r>
              <w:rPr>
                <w:sz w:val="18"/>
              </w:rPr>
              <w:t>Tạo MyLinkedList, MyStack và MyQueue mới, sau đó clear hai lần.</w:t>
            </w:r>
          </w:p>
        </w:tc>
        <w:tc>
          <w:tcPr>
            <w:tcW w:w="3759" w:type="dxa"/>
            <w:tcMar>
              <w:top w:w="65" w:type="dxa"/>
              <w:left w:w="85" w:type="dxa"/>
              <w:bottom w:w="65" w:type="dxa"/>
              <w:right w:w="85" w:type="dxa"/>
            </w:tcMar>
          </w:tcPr>
          <w:p w14:paraId="7F75991F" w14:textId="77777777" w:rsidR="009913F8" w:rsidRDefault="00000000">
            <w:pPr>
              <w:spacing w:after="0" w:line="247" w:lineRule="auto"/>
            </w:pPr>
            <w:r>
              <w:rPr>
                <w:sz w:val="18"/>
              </w:rPr>
              <w:t>Size 0, isEmpty true, có thể thêm phần tử sau clear.</w:t>
            </w:r>
          </w:p>
        </w:tc>
        <w:tc>
          <w:tcPr>
            <w:tcW w:w="1542" w:type="dxa"/>
            <w:tcMar>
              <w:top w:w="65" w:type="dxa"/>
              <w:left w:w="85" w:type="dxa"/>
              <w:bottom w:w="65" w:type="dxa"/>
              <w:right w:w="85" w:type="dxa"/>
            </w:tcMar>
          </w:tcPr>
          <w:p w14:paraId="5D803F55" w14:textId="77777777" w:rsidR="009913F8" w:rsidRDefault="00000000">
            <w:pPr>
              <w:spacing w:after="0" w:line="247" w:lineRule="auto"/>
            </w:pPr>
            <w:r>
              <w:rPr>
                <w:sz w:val="18"/>
              </w:rPr>
              <w:t>DC-03 DC-04</w:t>
            </w:r>
          </w:p>
        </w:tc>
      </w:tr>
      <w:tr w:rsidR="009913F8" w14:paraId="70F137FB" w14:textId="77777777">
        <w:trPr>
          <w:cantSplit/>
          <w:jc w:val="center"/>
        </w:trPr>
        <w:tc>
          <w:tcPr>
            <w:tcW w:w="867" w:type="dxa"/>
            <w:tcMar>
              <w:top w:w="65" w:type="dxa"/>
              <w:left w:w="85" w:type="dxa"/>
              <w:bottom w:w="65" w:type="dxa"/>
              <w:right w:w="85" w:type="dxa"/>
            </w:tcMar>
          </w:tcPr>
          <w:p w14:paraId="5C563233" w14:textId="77777777" w:rsidR="009913F8" w:rsidRDefault="00000000">
            <w:pPr>
              <w:spacing w:after="0" w:line="247" w:lineRule="auto"/>
            </w:pPr>
            <w:r>
              <w:rPr>
                <w:sz w:val="18"/>
              </w:rPr>
              <w:t>AT-02</w:t>
            </w:r>
          </w:p>
        </w:tc>
        <w:tc>
          <w:tcPr>
            <w:tcW w:w="3470" w:type="dxa"/>
            <w:tcMar>
              <w:top w:w="65" w:type="dxa"/>
              <w:left w:w="85" w:type="dxa"/>
              <w:bottom w:w="65" w:type="dxa"/>
              <w:right w:w="85" w:type="dxa"/>
            </w:tcMar>
          </w:tcPr>
          <w:p w14:paraId="71D0B51A" w14:textId="77777777" w:rsidR="009913F8" w:rsidRDefault="00000000">
            <w:pPr>
              <w:spacing w:after="0" w:line="247" w:lineRule="auto"/>
            </w:pPr>
            <w:r>
              <w:rPr>
                <w:sz w:val="18"/>
              </w:rPr>
              <w:t>Stack push 1,2,3; peek; pop ba lần.</w:t>
            </w:r>
          </w:p>
        </w:tc>
        <w:tc>
          <w:tcPr>
            <w:tcW w:w="3759" w:type="dxa"/>
            <w:tcMar>
              <w:top w:w="65" w:type="dxa"/>
              <w:left w:w="85" w:type="dxa"/>
              <w:bottom w:w="65" w:type="dxa"/>
              <w:right w:w="85" w:type="dxa"/>
            </w:tcMar>
          </w:tcPr>
          <w:p w14:paraId="6EC099D5" w14:textId="77777777" w:rsidR="009913F8" w:rsidRDefault="00000000">
            <w:pPr>
              <w:spacing w:after="0" w:line="247" w:lineRule="auto"/>
            </w:pPr>
            <w:r>
              <w:rPr>
                <w:sz w:val="18"/>
              </w:rPr>
              <w:t>Peek 3 không xóa; pop 3,2,1; size giảm đúng.</w:t>
            </w:r>
          </w:p>
        </w:tc>
        <w:tc>
          <w:tcPr>
            <w:tcW w:w="1542" w:type="dxa"/>
            <w:tcMar>
              <w:top w:w="65" w:type="dxa"/>
              <w:left w:w="85" w:type="dxa"/>
              <w:bottom w:w="65" w:type="dxa"/>
              <w:right w:w="85" w:type="dxa"/>
            </w:tcMar>
          </w:tcPr>
          <w:p w14:paraId="6DDA7617" w14:textId="77777777" w:rsidR="009913F8" w:rsidRDefault="00000000">
            <w:pPr>
              <w:spacing w:after="0" w:line="247" w:lineRule="auto"/>
            </w:pPr>
            <w:r>
              <w:rPr>
                <w:sz w:val="18"/>
              </w:rPr>
              <w:t>DC-04</w:t>
            </w:r>
          </w:p>
        </w:tc>
      </w:tr>
      <w:tr w:rsidR="009913F8" w14:paraId="694C658A" w14:textId="77777777">
        <w:trPr>
          <w:cantSplit/>
          <w:jc w:val="center"/>
        </w:trPr>
        <w:tc>
          <w:tcPr>
            <w:tcW w:w="867" w:type="dxa"/>
            <w:tcMar>
              <w:top w:w="65" w:type="dxa"/>
              <w:left w:w="85" w:type="dxa"/>
              <w:bottom w:w="65" w:type="dxa"/>
              <w:right w:w="85" w:type="dxa"/>
            </w:tcMar>
          </w:tcPr>
          <w:p w14:paraId="70FD7A1D" w14:textId="77777777" w:rsidR="009913F8" w:rsidRDefault="00000000">
            <w:pPr>
              <w:spacing w:after="0" w:line="247" w:lineRule="auto"/>
            </w:pPr>
            <w:r>
              <w:rPr>
                <w:sz w:val="18"/>
              </w:rPr>
              <w:t>AT-03</w:t>
            </w:r>
          </w:p>
        </w:tc>
        <w:tc>
          <w:tcPr>
            <w:tcW w:w="3470" w:type="dxa"/>
            <w:tcMar>
              <w:top w:w="65" w:type="dxa"/>
              <w:left w:w="85" w:type="dxa"/>
              <w:bottom w:w="65" w:type="dxa"/>
              <w:right w:w="85" w:type="dxa"/>
            </w:tcMar>
          </w:tcPr>
          <w:p w14:paraId="474293F6" w14:textId="77777777" w:rsidR="009913F8" w:rsidRDefault="00000000">
            <w:pPr>
              <w:spacing w:after="0" w:line="247" w:lineRule="auto"/>
            </w:pPr>
            <w:r>
              <w:rPr>
                <w:sz w:val="18"/>
              </w:rPr>
              <w:t>Queue enqueue 1,2,3; peek; dequeue ba lần; enqueue 4.</w:t>
            </w:r>
          </w:p>
        </w:tc>
        <w:tc>
          <w:tcPr>
            <w:tcW w:w="3759" w:type="dxa"/>
            <w:tcMar>
              <w:top w:w="65" w:type="dxa"/>
              <w:left w:w="85" w:type="dxa"/>
              <w:bottom w:w="65" w:type="dxa"/>
              <w:right w:w="85" w:type="dxa"/>
            </w:tcMar>
          </w:tcPr>
          <w:p w14:paraId="60330DB8" w14:textId="77777777" w:rsidR="009913F8" w:rsidRDefault="00000000">
            <w:pPr>
              <w:spacing w:after="0" w:line="247" w:lineRule="auto"/>
            </w:pPr>
            <w:r>
              <w:rPr>
                <w:sz w:val="18"/>
              </w:rPr>
              <w:t>Peek 1; dequeue 1,2,3; phần tử 4 vào cấu trúc rỗng hợp lệ.</w:t>
            </w:r>
          </w:p>
        </w:tc>
        <w:tc>
          <w:tcPr>
            <w:tcW w:w="1542" w:type="dxa"/>
            <w:tcMar>
              <w:top w:w="65" w:type="dxa"/>
              <w:left w:w="85" w:type="dxa"/>
              <w:bottom w:w="65" w:type="dxa"/>
              <w:right w:w="85" w:type="dxa"/>
            </w:tcMar>
          </w:tcPr>
          <w:p w14:paraId="21A24561" w14:textId="77777777" w:rsidR="009913F8" w:rsidRDefault="00000000">
            <w:pPr>
              <w:spacing w:after="0" w:line="247" w:lineRule="auto"/>
            </w:pPr>
            <w:r>
              <w:rPr>
                <w:sz w:val="18"/>
              </w:rPr>
              <w:t>DC-04</w:t>
            </w:r>
          </w:p>
        </w:tc>
      </w:tr>
      <w:tr w:rsidR="009913F8" w14:paraId="1A7B67AC" w14:textId="77777777">
        <w:trPr>
          <w:cantSplit/>
          <w:jc w:val="center"/>
        </w:trPr>
        <w:tc>
          <w:tcPr>
            <w:tcW w:w="867" w:type="dxa"/>
            <w:tcMar>
              <w:top w:w="65" w:type="dxa"/>
              <w:left w:w="85" w:type="dxa"/>
              <w:bottom w:w="65" w:type="dxa"/>
              <w:right w:w="85" w:type="dxa"/>
            </w:tcMar>
          </w:tcPr>
          <w:p w14:paraId="32E04E07" w14:textId="77777777" w:rsidR="009913F8" w:rsidRDefault="00000000">
            <w:pPr>
              <w:spacing w:after="0" w:line="247" w:lineRule="auto"/>
            </w:pPr>
            <w:r>
              <w:rPr>
                <w:sz w:val="18"/>
              </w:rPr>
              <w:t>AT-04</w:t>
            </w:r>
          </w:p>
        </w:tc>
        <w:tc>
          <w:tcPr>
            <w:tcW w:w="3470" w:type="dxa"/>
            <w:tcMar>
              <w:top w:w="65" w:type="dxa"/>
              <w:left w:w="85" w:type="dxa"/>
              <w:bottom w:w="65" w:type="dxa"/>
              <w:right w:w="85" w:type="dxa"/>
            </w:tcMar>
          </w:tcPr>
          <w:p w14:paraId="621E35C9" w14:textId="77777777" w:rsidR="009913F8" w:rsidRDefault="00000000">
            <w:pPr>
              <w:spacing w:after="0" w:line="247" w:lineRule="auto"/>
            </w:pPr>
            <w:r>
              <w:rPr>
                <w:sz w:val="18"/>
              </w:rPr>
              <w:t>Pop, dequeue, peek trên cấu trúc rỗng; removeFirst list rỗng.</w:t>
            </w:r>
          </w:p>
        </w:tc>
        <w:tc>
          <w:tcPr>
            <w:tcW w:w="3759" w:type="dxa"/>
            <w:tcMar>
              <w:top w:w="65" w:type="dxa"/>
              <w:left w:w="85" w:type="dxa"/>
              <w:bottom w:w="65" w:type="dxa"/>
              <w:right w:w="85" w:type="dxa"/>
            </w:tcMar>
          </w:tcPr>
          <w:p w14:paraId="3C0258A8" w14:textId="77777777" w:rsidR="009913F8" w:rsidRDefault="00000000">
            <w:pPr>
              <w:spacing w:after="0" w:line="247" w:lineRule="auto"/>
            </w:pPr>
            <w:r>
              <w:rPr>
                <w:sz w:val="18"/>
              </w:rPr>
              <w:t>Ném NoSuchElementException, không làm hỏng cấu trúc.</w:t>
            </w:r>
          </w:p>
        </w:tc>
        <w:tc>
          <w:tcPr>
            <w:tcW w:w="1542" w:type="dxa"/>
            <w:tcMar>
              <w:top w:w="65" w:type="dxa"/>
              <w:left w:w="85" w:type="dxa"/>
              <w:bottom w:w="65" w:type="dxa"/>
              <w:right w:w="85" w:type="dxa"/>
            </w:tcMar>
          </w:tcPr>
          <w:p w14:paraId="410FE971" w14:textId="77777777" w:rsidR="009913F8" w:rsidRDefault="00000000">
            <w:pPr>
              <w:spacing w:after="0" w:line="247" w:lineRule="auto"/>
            </w:pPr>
            <w:r>
              <w:rPr>
                <w:sz w:val="18"/>
              </w:rPr>
              <w:t>DC-03 DC-04</w:t>
            </w:r>
          </w:p>
        </w:tc>
      </w:tr>
      <w:tr w:rsidR="009913F8" w14:paraId="22274FCC" w14:textId="77777777">
        <w:trPr>
          <w:cantSplit/>
          <w:jc w:val="center"/>
        </w:trPr>
        <w:tc>
          <w:tcPr>
            <w:tcW w:w="867" w:type="dxa"/>
            <w:tcMar>
              <w:top w:w="65" w:type="dxa"/>
              <w:left w:w="85" w:type="dxa"/>
              <w:bottom w:w="65" w:type="dxa"/>
              <w:right w:w="85" w:type="dxa"/>
            </w:tcMar>
          </w:tcPr>
          <w:p w14:paraId="0B45003D" w14:textId="77777777" w:rsidR="009913F8" w:rsidRDefault="00000000">
            <w:pPr>
              <w:spacing w:after="0" w:line="247" w:lineRule="auto"/>
            </w:pPr>
            <w:r>
              <w:rPr>
                <w:sz w:val="18"/>
              </w:rPr>
              <w:t>AT-05</w:t>
            </w:r>
          </w:p>
        </w:tc>
        <w:tc>
          <w:tcPr>
            <w:tcW w:w="3470" w:type="dxa"/>
            <w:tcMar>
              <w:top w:w="65" w:type="dxa"/>
              <w:left w:w="85" w:type="dxa"/>
              <w:bottom w:w="65" w:type="dxa"/>
              <w:right w:w="85" w:type="dxa"/>
            </w:tcMar>
          </w:tcPr>
          <w:p w14:paraId="7126D3F6" w14:textId="77777777" w:rsidR="009913F8" w:rsidRDefault="00000000">
            <w:pPr>
              <w:spacing w:after="0" w:line="247" w:lineRule="auto"/>
            </w:pPr>
            <w:r>
              <w:rPr>
                <w:sz w:val="18"/>
              </w:rPr>
              <w:t>List add ở 0, giữa, size; get và remove ở đầu/giữa/cuối.</w:t>
            </w:r>
          </w:p>
        </w:tc>
        <w:tc>
          <w:tcPr>
            <w:tcW w:w="3759" w:type="dxa"/>
            <w:tcMar>
              <w:top w:w="65" w:type="dxa"/>
              <w:left w:w="85" w:type="dxa"/>
              <w:bottom w:w="65" w:type="dxa"/>
              <w:right w:w="85" w:type="dxa"/>
            </w:tcMar>
          </w:tcPr>
          <w:p w14:paraId="799E8038" w14:textId="77777777" w:rsidR="009913F8" w:rsidRDefault="00000000">
            <w:pPr>
              <w:spacing w:after="0" w:line="247" w:lineRule="auto"/>
            </w:pPr>
            <w:r>
              <w:rPr>
                <w:sz w:val="18"/>
              </w:rPr>
              <w:t>Thứ tự phần tử đúng; size không lệch; tail đúng sau xóa cuối.</w:t>
            </w:r>
          </w:p>
        </w:tc>
        <w:tc>
          <w:tcPr>
            <w:tcW w:w="1542" w:type="dxa"/>
            <w:tcMar>
              <w:top w:w="65" w:type="dxa"/>
              <w:left w:w="85" w:type="dxa"/>
              <w:bottom w:w="65" w:type="dxa"/>
              <w:right w:w="85" w:type="dxa"/>
            </w:tcMar>
          </w:tcPr>
          <w:p w14:paraId="50A9EE49" w14:textId="77777777" w:rsidR="009913F8" w:rsidRDefault="00000000">
            <w:pPr>
              <w:spacing w:after="0" w:line="247" w:lineRule="auto"/>
            </w:pPr>
            <w:r>
              <w:rPr>
                <w:sz w:val="18"/>
              </w:rPr>
              <w:t>DC-03</w:t>
            </w:r>
          </w:p>
        </w:tc>
      </w:tr>
      <w:tr w:rsidR="009913F8" w14:paraId="2BC7F0E8" w14:textId="77777777">
        <w:trPr>
          <w:cantSplit/>
          <w:jc w:val="center"/>
        </w:trPr>
        <w:tc>
          <w:tcPr>
            <w:tcW w:w="867" w:type="dxa"/>
            <w:tcMar>
              <w:top w:w="65" w:type="dxa"/>
              <w:left w:w="85" w:type="dxa"/>
              <w:bottom w:w="65" w:type="dxa"/>
              <w:right w:w="85" w:type="dxa"/>
            </w:tcMar>
          </w:tcPr>
          <w:p w14:paraId="592D0074" w14:textId="77777777" w:rsidR="009913F8" w:rsidRDefault="00000000">
            <w:pPr>
              <w:spacing w:after="0" w:line="247" w:lineRule="auto"/>
            </w:pPr>
            <w:r>
              <w:rPr>
                <w:sz w:val="18"/>
              </w:rPr>
              <w:t>AT-06</w:t>
            </w:r>
          </w:p>
        </w:tc>
        <w:tc>
          <w:tcPr>
            <w:tcW w:w="3470" w:type="dxa"/>
            <w:tcMar>
              <w:top w:w="65" w:type="dxa"/>
              <w:left w:w="85" w:type="dxa"/>
              <w:bottom w:w="65" w:type="dxa"/>
              <w:right w:w="85" w:type="dxa"/>
            </w:tcMar>
          </w:tcPr>
          <w:p w14:paraId="2E773696" w14:textId="77777777" w:rsidR="009913F8" w:rsidRDefault="00000000">
            <w:pPr>
              <w:spacing w:after="0" w:line="247" w:lineRule="auto"/>
            </w:pPr>
            <w:r>
              <w:rPr>
                <w:sz w:val="18"/>
              </w:rPr>
              <w:t>Add tại -1 và size+1; get/remove tại -1 và size.</w:t>
            </w:r>
          </w:p>
        </w:tc>
        <w:tc>
          <w:tcPr>
            <w:tcW w:w="3759" w:type="dxa"/>
            <w:tcMar>
              <w:top w:w="65" w:type="dxa"/>
              <w:left w:w="85" w:type="dxa"/>
              <w:bottom w:w="65" w:type="dxa"/>
              <w:right w:w="85" w:type="dxa"/>
            </w:tcMar>
          </w:tcPr>
          <w:p w14:paraId="2E75E72B" w14:textId="77777777" w:rsidR="009913F8" w:rsidRDefault="00000000">
            <w:pPr>
              <w:spacing w:after="0" w:line="247" w:lineRule="auto"/>
            </w:pPr>
            <w:r>
              <w:rPr>
                <w:sz w:val="18"/>
              </w:rPr>
              <w:t>Từng lời gọi ném IndexOutOfBoundsException.</w:t>
            </w:r>
          </w:p>
        </w:tc>
        <w:tc>
          <w:tcPr>
            <w:tcW w:w="1542" w:type="dxa"/>
            <w:tcMar>
              <w:top w:w="65" w:type="dxa"/>
              <w:left w:w="85" w:type="dxa"/>
              <w:bottom w:w="65" w:type="dxa"/>
              <w:right w:w="85" w:type="dxa"/>
            </w:tcMar>
          </w:tcPr>
          <w:p w14:paraId="7C322BD1" w14:textId="77777777" w:rsidR="009913F8" w:rsidRDefault="00000000">
            <w:pPr>
              <w:spacing w:after="0" w:line="247" w:lineRule="auto"/>
            </w:pPr>
            <w:r>
              <w:rPr>
                <w:sz w:val="18"/>
              </w:rPr>
              <w:t>DC-03</w:t>
            </w:r>
          </w:p>
        </w:tc>
      </w:tr>
      <w:tr w:rsidR="009913F8" w14:paraId="26C5A3D7" w14:textId="77777777">
        <w:trPr>
          <w:cantSplit/>
          <w:jc w:val="center"/>
        </w:trPr>
        <w:tc>
          <w:tcPr>
            <w:tcW w:w="867" w:type="dxa"/>
            <w:tcMar>
              <w:top w:w="65" w:type="dxa"/>
              <w:left w:w="85" w:type="dxa"/>
              <w:bottom w:w="65" w:type="dxa"/>
              <w:right w:w="85" w:type="dxa"/>
            </w:tcMar>
          </w:tcPr>
          <w:p w14:paraId="3071B10D" w14:textId="77777777" w:rsidR="009913F8" w:rsidRDefault="00000000">
            <w:pPr>
              <w:spacing w:after="0" w:line="247" w:lineRule="auto"/>
            </w:pPr>
            <w:r>
              <w:rPr>
                <w:sz w:val="18"/>
              </w:rPr>
              <w:t>AT-07</w:t>
            </w:r>
          </w:p>
        </w:tc>
        <w:tc>
          <w:tcPr>
            <w:tcW w:w="3470" w:type="dxa"/>
            <w:tcMar>
              <w:top w:w="65" w:type="dxa"/>
              <w:left w:w="85" w:type="dxa"/>
              <w:bottom w:w="65" w:type="dxa"/>
              <w:right w:w="85" w:type="dxa"/>
            </w:tcMar>
          </w:tcPr>
          <w:p w14:paraId="14A1FF1D" w14:textId="77777777" w:rsidR="009913F8" w:rsidRDefault="00000000">
            <w:pPr>
              <w:spacing w:after="0" w:line="247" w:lineRule="auto"/>
            </w:pPr>
            <w:r>
              <w:rPr>
                <w:sz w:val="18"/>
              </w:rPr>
              <w:t>AddSorted các phần tử có khóa 3,1,2A,2B,2C.</w:t>
            </w:r>
          </w:p>
        </w:tc>
        <w:tc>
          <w:tcPr>
            <w:tcW w:w="3759" w:type="dxa"/>
            <w:tcMar>
              <w:top w:w="65" w:type="dxa"/>
              <w:left w:w="85" w:type="dxa"/>
              <w:bottom w:w="65" w:type="dxa"/>
              <w:right w:w="85" w:type="dxa"/>
            </w:tcMar>
          </w:tcPr>
          <w:p w14:paraId="25C4C8A3" w14:textId="77777777" w:rsidR="009913F8" w:rsidRDefault="00000000">
            <w:pPr>
              <w:spacing w:after="0" w:line="247" w:lineRule="auto"/>
            </w:pPr>
            <w:r>
              <w:rPr>
                <w:sz w:val="18"/>
              </w:rPr>
              <w:t>Thứ tự 1,2A,2B,2C,3; không đảo mục bằng khóa.</w:t>
            </w:r>
          </w:p>
        </w:tc>
        <w:tc>
          <w:tcPr>
            <w:tcW w:w="1542" w:type="dxa"/>
            <w:tcMar>
              <w:top w:w="65" w:type="dxa"/>
              <w:left w:w="85" w:type="dxa"/>
              <w:bottom w:w="65" w:type="dxa"/>
              <w:right w:w="85" w:type="dxa"/>
            </w:tcMar>
          </w:tcPr>
          <w:p w14:paraId="0951EB89" w14:textId="77777777" w:rsidR="009913F8" w:rsidRDefault="00000000">
            <w:pPr>
              <w:spacing w:after="0" w:line="247" w:lineRule="auto"/>
            </w:pPr>
            <w:r>
              <w:rPr>
                <w:sz w:val="18"/>
              </w:rPr>
              <w:t>DC-05</w:t>
            </w:r>
          </w:p>
        </w:tc>
      </w:tr>
      <w:tr w:rsidR="009913F8" w14:paraId="6885795A" w14:textId="77777777">
        <w:trPr>
          <w:cantSplit/>
          <w:jc w:val="center"/>
        </w:trPr>
        <w:tc>
          <w:tcPr>
            <w:tcW w:w="867" w:type="dxa"/>
            <w:tcMar>
              <w:top w:w="65" w:type="dxa"/>
              <w:left w:w="85" w:type="dxa"/>
              <w:bottom w:w="65" w:type="dxa"/>
              <w:right w:w="85" w:type="dxa"/>
            </w:tcMar>
          </w:tcPr>
          <w:p w14:paraId="072B2402" w14:textId="77777777" w:rsidR="009913F8" w:rsidRDefault="00000000">
            <w:pPr>
              <w:spacing w:after="0" w:line="247" w:lineRule="auto"/>
            </w:pPr>
            <w:r>
              <w:rPr>
                <w:sz w:val="18"/>
              </w:rPr>
              <w:t>AT-08</w:t>
            </w:r>
          </w:p>
        </w:tc>
        <w:tc>
          <w:tcPr>
            <w:tcW w:w="3470" w:type="dxa"/>
            <w:tcMar>
              <w:top w:w="65" w:type="dxa"/>
              <w:left w:w="85" w:type="dxa"/>
              <w:bottom w:w="65" w:type="dxa"/>
              <w:right w:w="85" w:type="dxa"/>
            </w:tcMar>
          </w:tcPr>
          <w:p w14:paraId="1D111D59" w14:textId="77777777" w:rsidR="009913F8" w:rsidRDefault="00000000">
            <w:pPr>
              <w:spacing w:after="0" w:line="247" w:lineRule="auto"/>
            </w:pPr>
            <w:r>
              <w:rPr>
                <w:sz w:val="18"/>
              </w:rPr>
              <w:t>For-each trên list rỗng và list [a,b]; next sau khi hết.</w:t>
            </w:r>
          </w:p>
        </w:tc>
        <w:tc>
          <w:tcPr>
            <w:tcW w:w="3759" w:type="dxa"/>
            <w:tcMar>
              <w:top w:w="65" w:type="dxa"/>
              <w:left w:w="85" w:type="dxa"/>
              <w:bottom w:w="65" w:type="dxa"/>
              <w:right w:w="85" w:type="dxa"/>
            </w:tcMar>
          </w:tcPr>
          <w:p w14:paraId="349F90C9" w14:textId="77777777" w:rsidR="009913F8" w:rsidRDefault="00000000">
            <w:pPr>
              <w:spacing w:after="0" w:line="247" w:lineRule="auto"/>
            </w:pPr>
            <w:r>
              <w:rPr>
                <w:sz w:val="18"/>
              </w:rPr>
              <w:t>Rỗng không lặp; đầy cho a,b; next hết ném NoSuchElementException.</w:t>
            </w:r>
          </w:p>
        </w:tc>
        <w:tc>
          <w:tcPr>
            <w:tcW w:w="1542" w:type="dxa"/>
            <w:tcMar>
              <w:top w:w="65" w:type="dxa"/>
              <w:left w:w="85" w:type="dxa"/>
              <w:bottom w:w="65" w:type="dxa"/>
              <w:right w:w="85" w:type="dxa"/>
            </w:tcMar>
          </w:tcPr>
          <w:p w14:paraId="6882445C" w14:textId="77777777" w:rsidR="009913F8" w:rsidRDefault="00000000">
            <w:pPr>
              <w:spacing w:after="0" w:line="247" w:lineRule="auto"/>
            </w:pPr>
            <w:r>
              <w:rPr>
                <w:sz w:val="18"/>
              </w:rPr>
              <w:t>DC-05</w:t>
            </w:r>
          </w:p>
        </w:tc>
      </w:tr>
      <w:tr w:rsidR="009913F8" w14:paraId="0D2DDC9E" w14:textId="77777777">
        <w:trPr>
          <w:cantSplit/>
          <w:jc w:val="center"/>
        </w:trPr>
        <w:tc>
          <w:tcPr>
            <w:tcW w:w="867" w:type="dxa"/>
            <w:tcMar>
              <w:top w:w="65" w:type="dxa"/>
              <w:left w:w="85" w:type="dxa"/>
              <w:bottom w:w="65" w:type="dxa"/>
              <w:right w:w="85" w:type="dxa"/>
            </w:tcMar>
          </w:tcPr>
          <w:p w14:paraId="638D5C2B" w14:textId="77777777" w:rsidR="009913F8" w:rsidRDefault="00000000">
            <w:pPr>
              <w:spacing w:after="0" w:line="247" w:lineRule="auto"/>
            </w:pPr>
            <w:r>
              <w:rPr>
                <w:sz w:val="18"/>
              </w:rPr>
              <w:t>AT-09</w:t>
            </w:r>
          </w:p>
        </w:tc>
        <w:tc>
          <w:tcPr>
            <w:tcW w:w="3470" w:type="dxa"/>
            <w:tcMar>
              <w:top w:w="65" w:type="dxa"/>
              <w:left w:w="85" w:type="dxa"/>
              <w:bottom w:w="65" w:type="dxa"/>
              <w:right w:w="85" w:type="dxa"/>
            </w:tcMar>
          </w:tcPr>
          <w:p w14:paraId="4115BBBB" w14:textId="77777777" w:rsidR="009913F8" w:rsidRDefault="00000000">
            <w:pPr>
              <w:spacing w:after="0" w:line="247" w:lineRule="auto"/>
            </w:pPr>
            <w:r>
              <w:rPr>
                <w:sz w:val="18"/>
              </w:rPr>
              <w:t>Tạo ba độ khó từ cấu hình.</w:t>
            </w:r>
          </w:p>
        </w:tc>
        <w:tc>
          <w:tcPr>
            <w:tcW w:w="3759" w:type="dxa"/>
            <w:tcMar>
              <w:top w:w="65" w:type="dxa"/>
              <w:left w:w="85" w:type="dxa"/>
              <w:bottom w:w="65" w:type="dxa"/>
              <w:right w:w="85" w:type="dxa"/>
            </w:tcMar>
          </w:tcPr>
          <w:p w14:paraId="79CFD42A" w14:textId="77777777" w:rsidR="009913F8" w:rsidRDefault="00000000">
            <w:pPr>
              <w:spacing w:after="0" w:line="247" w:lineRule="auto"/>
            </w:pPr>
            <w:r>
              <w:rPr>
                <w:sz w:val="18"/>
              </w:rPr>
              <w:t>Beginner 9x9/10; Intermediate 16x16/40; Expert 16x30/99; ô an toàn 71/216/381.</w:t>
            </w:r>
          </w:p>
        </w:tc>
        <w:tc>
          <w:tcPr>
            <w:tcW w:w="1542" w:type="dxa"/>
            <w:tcMar>
              <w:top w:w="65" w:type="dxa"/>
              <w:left w:w="85" w:type="dxa"/>
              <w:bottom w:w="65" w:type="dxa"/>
              <w:right w:w="85" w:type="dxa"/>
            </w:tcMar>
          </w:tcPr>
          <w:p w14:paraId="350B4A4B" w14:textId="77777777" w:rsidR="009913F8" w:rsidRDefault="00000000">
            <w:pPr>
              <w:spacing w:after="0" w:line="247" w:lineRule="auto"/>
            </w:pPr>
            <w:r>
              <w:rPr>
                <w:sz w:val="18"/>
              </w:rPr>
              <w:t>FR-02</w:t>
            </w:r>
          </w:p>
        </w:tc>
      </w:tr>
      <w:tr w:rsidR="009913F8" w14:paraId="3F006600" w14:textId="77777777">
        <w:trPr>
          <w:cantSplit/>
          <w:jc w:val="center"/>
        </w:trPr>
        <w:tc>
          <w:tcPr>
            <w:tcW w:w="867" w:type="dxa"/>
            <w:tcMar>
              <w:top w:w="65" w:type="dxa"/>
              <w:left w:w="85" w:type="dxa"/>
              <w:bottom w:w="65" w:type="dxa"/>
              <w:right w:w="85" w:type="dxa"/>
            </w:tcMar>
          </w:tcPr>
          <w:p w14:paraId="337543CF" w14:textId="77777777" w:rsidR="009913F8" w:rsidRDefault="00000000">
            <w:pPr>
              <w:spacing w:after="0" w:line="247" w:lineRule="auto"/>
            </w:pPr>
            <w:r>
              <w:rPr>
                <w:sz w:val="18"/>
              </w:rPr>
              <w:t>AT-10</w:t>
            </w:r>
          </w:p>
        </w:tc>
        <w:tc>
          <w:tcPr>
            <w:tcW w:w="3470" w:type="dxa"/>
            <w:tcMar>
              <w:top w:w="65" w:type="dxa"/>
              <w:left w:w="85" w:type="dxa"/>
              <w:bottom w:w="65" w:type="dxa"/>
              <w:right w:w="85" w:type="dxa"/>
            </w:tcMar>
          </w:tcPr>
          <w:p w14:paraId="34B72EB2" w14:textId="77777777" w:rsidR="009913F8" w:rsidRDefault="00000000">
            <w:pPr>
              <w:spacing w:after="0" w:line="247" w:lineRule="auto"/>
            </w:pPr>
            <w:r>
              <w:rPr>
                <w:sz w:val="18"/>
              </w:rPr>
              <w:t>Board(0,9,1), Board(9,0,1), Board(2,2,0), Board(2,2,4); getCell(-1,0) và getCell(rows,0) trên bàn hợp lệ.</w:t>
            </w:r>
          </w:p>
        </w:tc>
        <w:tc>
          <w:tcPr>
            <w:tcW w:w="3759" w:type="dxa"/>
            <w:tcMar>
              <w:top w:w="65" w:type="dxa"/>
              <w:left w:w="85" w:type="dxa"/>
              <w:bottom w:w="65" w:type="dxa"/>
              <w:right w:w="85" w:type="dxa"/>
            </w:tcMar>
          </w:tcPr>
          <w:p w14:paraId="72873BFA" w14:textId="77777777" w:rsidR="009913F8" w:rsidRDefault="00000000">
            <w:pPr>
              <w:spacing w:after="0" w:line="247" w:lineRule="auto"/>
            </w:pPr>
            <w:r>
              <w:rPr>
                <w:sz w:val="18"/>
              </w:rPr>
              <w:t>Constructor sai ném IllegalArgumentException; getCell sai ném IndexOutOfBoundsException; mineCount hợp lệ là 1..N-1.</w:t>
            </w:r>
          </w:p>
        </w:tc>
        <w:tc>
          <w:tcPr>
            <w:tcW w:w="1542" w:type="dxa"/>
            <w:tcMar>
              <w:top w:w="65" w:type="dxa"/>
              <w:left w:w="85" w:type="dxa"/>
              <w:bottom w:w="65" w:type="dxa"/>
              <w:right w:w="85" w:type="dxa"/>
            </w:tcMar>
          </w:tcPr>
          <w:p w14:paraId="4914D371" w14:textId="77777777" w:rsidR="009913F8" w:rsidRDefault="00000000">
            <w:pPr>
              <w:spacing w:after="0" w:line="247" w:lineRule="auto"/>
            </w:pPr>
            <w:r>
              <w:rPr>
                <w:sz w:val="18"/>
              </w:rPr>
              <w:t>FR-20</w:t>
            </w:r>
          </w:p>
        </w:tc>
      </w:tr>
      <w:tr w:rsidR="009913F8" w14:paraId="1F2C7B6F" w14:textId="77777777">
        <w:trPr>
          <w:cantSplit/>
          <w:jc w:val="center"/>
        </w:trPr>
        <w:tc>
          <w:tcPr>
            <w:tcW w:w="867" w:type="dxa"/>
            <w:tcMar>
              <w:top w:w="65" w:type="dxa"/>
              <w:left w:w="85" w:type="dxa"/>
              <w:bottom w:w="65" w:type="dxa"/>
              <w:right w:w="85" w:type="dxa"/>
            </w:tcMar>
          </w:tcPr>
          <w:p w14:paraId="0D55E093" w14:textId="77777777" w:rsidR="009913F8" w:rsidRDefault="00000000">
            <w:pPr>
              <w:spacing w:after="0" w:line="247" w:lineRule="auto"/>
            </w:pPr>
            <w:r>
              <w:rPr>
                <w:sz w:val="18"/>
              </w:rPr>
              <w:t>AT-11</w:t>
            </w:r>
          </w:p>
        </w:tc>
        <w:tc>
          <w:tcPr>
            <w:tcW w:w="3470" w:type="dxa"/>
            <w:tcMar>
              <w:top w:w="65" w:type="dxa"/>
              <w:left w:w="85" w:type="dxa"/>
              <w:bottom w:w="65" w:type="dxa"/>
              <w:right w:w="85" w:type="dxa"/>
            </w:tcMar>
          </w:tcPr>
          <w:p w14:paraId="32952153" w14:textId="77777777" w:rsidR="009913F8" w:rsidRDefault="00000000">
            <w:pPr>
              <w:spacing w:after="0" w:line="247" w:lineRule="auto"/>
            </w:pPr>
            <w:r>
              <w:rPr>
                <w:sz w:val="18"/>
              </w:rPr>
              <w:t>Board 9x9: hàng xóm (0,0), (0,4), (4,4).</w:t>
            </w:r>
          </w:p>
        </w:tc>
        <w:tc>
          <w:tcPr>
            <w:tcW w:w="3759" w:type="dxa"/>
            <w:tcMar>
              <w:top w:w="65" w:type="dxa"/>
              <w:left w:w="85" w:type="dxa"/>
              <w:bottom w:w="65" w:type="dxa"/>
              <w:right w:w="85" w:type="dxa"/>
            </w:tcMar>
          </w:tcPr>
          <w:p w14:paraId="1E2C304A" w14:textId="77777777" w:rsidR="009913F8" w:rsidRDefault="00000000">
            <w:pPr>
              <w:spacing w:after="0" w:line="247" w:lineRule="auto"/>
            </w:pPr>
            <w:r>
              <w:rPr>
                <w:sz w:val="18"/>
              </w:rPr>
              <w:t>Lần lượt 3,5,8 ô; không có chính ô hoặc tọa độ ngoài biên.</w:t>
            </w:r>
          </w:p>
        </w:tc>
        <w:tc>
          <w:tcPr>
            <w:tcW w:w="1542" w:type="dxa"/>
            <w:tcMar>
              <w:top w:w="65" w:type="dxa"/>
              <w:left w:w="85" w:type="dxa"/>
              <w:bottom w:w="65" w:type="dxa"/>
              <w:right w:w="85" w:type="dxa"/>
            </w:tcMar>
          </w:tcPr>
          <w:p w14:paraId="20455722" w14:textId="77777777" w:rsidR="009913F8" w:rsidRDefault="00000000">
            <w:pPr>
              <w:spacing w:after="0" w:line="247" w:lineRule="auto"/>
            </w:pPr>
            <w:r>
              <w:rPr>
                <w:sz w:val="18"/>
              </w:rPr>
              <w:t>FR-06 DC-02</w:t>
            </w:r>
          </w:p>
        </w:tc>
      </w:tr>
      <w:tr w:rsidR="009913F8" w14:paraId="52ECB68A" w14:textId="77777777">
        <w:trPr>
          <w:cantSplit/>
          <w:jc w:val="center"/>
        </w:trPr>
        <w:tc>
          <w:tcPr>
            <w:tcW w:w="867" w:type="dxa"/>
            <w:tcMar>
              <w:top w:w="65" w:type="dxa"/>
              <w:left w:w="85" w:type="dxa"/>
              <w:bottom w:w="65" w:type="dxa"/>
              <w:right w:w="85" w:type="dxa"/>
            </w:tcMar>
          </w:tcPr>
          <w:p w14:paraId="08882120" w14:textId="77777777" w:rsidR="009913F8" w:rsidRDefault="00000000">
            <w:pPr>
              <w:spacing w:after="0" w:line="247" w:lineRule="auto"/>
            </w:pPr>
            <w:r>
              <w:rPr>
                <w:sz w:val="18"/>
              </w:rPr>
              <w:t>AT-12</w:t>
            </w:r>
          </w:p>
        </w:tc>
        <w:tc>
          <w:tcPr>
            <w:tcW w:w="3470" w:type="dxa"/>
            <w:tcMar>
              <w:top w:w="65" w:type="dxa"/>
              <w:left w:w="85" w:type="dxa"/>
              <w:bottom w:w="65" w:type="dxa"/>
              <w:right w:w="85" w:type="dxa"/>
            </w:tcMar>
          </w:tcPr>
          <w:p w14:paraId="696B8D42" w14:textId="77777777" w:rsidR="009913F8" w:rsidRDefault="00000000">
            <w:pPr>
              <w:spacing w:after="0" w:line="247" w:lineRule="auto"/>
            </w:pPr>
            <w:r>
              <w:rPr>
                <w:sz w:val="18"/>
              </w:rPr>
              <w:t>Reveal một ô an toàn hai lần; flag ô khác rồi reveal.</w:t>
            </w:r>
          </w:p>
        </w:tc>
        <w:tc>
          <w:tcPr>
            <w:tcW w:w="3759" w:type="dxa"/>
            <w:tcMar>
              <w:top w:w="65" w:type="dxa"/>
              <w:left w:w="85" w:type="dxa"/>
              <w:bottom w:w="65" w:type="dxa"/>
              <w:right w:w="85" w:type="dxa"/>
            </w:tcMar>
          </w:tcPr>
          <w:p w14:paraId="5E170580" w14:textId="77777777" w:rsidR="009913F8" w:rsidRDefault="00000000">
            <w:pPr>
              <w:spacing w:after="0" w:line="247" w:lineRule="auto"/>
            </w:pPr>
            <w:r>
              <w:rPr>
                <w:sz w:val="18"/>
              </w:rPr>
              <w:t>revealedCount chỉ tăng 1 cho lần mở thực sự; ô cờ không mở.</w:t>
            </w:r>
          </w:p>
        </w:tc>
        <w:tc>
          <w:tcPr>
            <w:tcW w:w="1542" w:type="dxa"/>
            <w:tcMar>
              <w:top w:w="65" w:type="dxa"/>
              <w:left w:w="85" w:type="dxa"/>
              <w:bottom w:w="65" w:type="dxa"/>
              <w:right w:w="85" w:type="dxa"/>
            </w:tcMar>
          </w:tcPr>
          <w:p w14:paraId="343AE840" w14:textId="77777777" w:rsidR="009913F8" w:rsidRDefault="00000000">
            <w:pPr>
              <w:spacing w:after="0" w:line="247" w:lineRule="auto"/>
            </w:pPr>
            <w:r>
              <w:rPr>
                <w:sz w:val="18"/>
              </w:rPr>
              <w:t>FR-07 FR-08</w:t>
            </w:r>
          </w:p>
        </w:tc>
      </w:tr>
      <w:tr w:rsidR="009913F8" w14:paraId="017D507C" w14:textId="77777777">
        <w:trPr>
          <w:cantSplit/>
          <w:jc w:val="center"/>
        </w:trPr>
        <w:tc>
          <w:tcPr>
            <w:tcW w:w="867" w:type="dxa"/>
            <w:tcMar>
              <w:top w:w="65" w:type="dxa"/>
              <w:left w:w="85" w:type="dxa"/>
              <w:bottom w:w="65" w:type="dxa"/>
              <w:right w:w="85" w:type="dxa"/>
            </w:tcMar>
          </w:tcPr>
          <w:p w14:paraId="5E23BD6C" w14:textId="77777777" w:rsidR="009913F8" w:rsidRDefault="00000000">
            <w:pPr>
              <w:spacing w:after="0" w:line="247" w:lineRule="auto"/>
            </w:pPr>
            <w:r>
              <w:rPr>
                <w:sz w:val="18"/>
              </w:rPr>
              <w:t>AT-13</w:t>
            </w:r>
          </w:p>
        </w:tc>
        <w:tc>
          <w:tcPr>
            <w:tcW w:w="3470" w:type="dxa"/>
            <w:tcMar>
              <w:top w:w="65" w:type="dxa"/>
              <w:left w:w="85" w:type="dxa"/>
              <w:bottom w:w="65" w:type="dxa"/>
              <w:right w:w="85" w:type="dxa"/>
            </w:tcMar>
          </w:tcPr>
          <w:p w14:paraId="1C26CAA7" w14:textId="77777777" w:rsidR="009913F8" w:rsidRDefault="00000000">
            <w:pPr>
              <w:spacing w:after="0" w:line="247" w:lineRule="auto"/>
            </w:pPr>
            <w:r>
              <w:rPr>
                <w:sz w:val="18"/>
              </w:rPr>
              <w:t>Dùng Random(42), cùng board/click (4,4) cho hai lần tạo.</w:t>
            </w:r>
          </w:p>
        </w:tc>
        <w:tc>
          <w:tcPr>
            <w:tcW w:w="3759" w:type="dxa"/>
            <w:tcMar>
              <w:top w:w="65" w:type="dxa"/>
              <w:left w:w="85" w:type="dxa"/>
              <w:bottom w:w="65" w:type="dxa"/>
              <w:right w:w="85" w:type="dxa"/>
            </w:tcMar>
          </w:tcPr>
          <w:p w14:paraId="17392A28" w14:textId="77777777" w:rsidR="009913F8" w:rsidRDefault="00000000">
            <w:pPr>
              <w:spacing w:after="0" w:line="247" w:lineRule="auto"/>
            </w:pPr>
            <w:r>
              <w:rPr>
                <w:sz w:val="18"/>
              </w:rPr>
              <w:t>Cùng bố trí mìn và số liền kề; đủ M mìn.</w:t>
            </w:r>
          </w:p>
        </w:tc>
        <w:tc>
          <w:tcPr>
            <w:tcW w:w="1542" w:type="dxa"/>
            <w:tcMar>
              <w:top w:w="65" w:type="dxa"/>
              <w:left w:w="85" w:type="dxa"/>
              <w:bottom w:w="65" w:type="dxa"/>
              <w:right w:w="85" w:type="dxa"/>
            </w:tcMar>
          </w:tcPr>
          <w:p w14:paraId="071310EF" w14:textId="77777777" w:rsidR="009913F8" w:rsidRDefault="00000000">
            <w:pPr>
              <w:spacing w:after="0" w:line="247" w:lineRule="auto"/>
            </w:pPr>
            <w:r>
              <w:rPr>
                <w:sz w:val="18"/>
              </w:rPr>
              <w:t>FR-04 FR-05 NFR-06</w:t>
            </w:r>
          </w:p>
        </w:tc>
      </w:tr>
      <w:tr w:rsidR="009913F8" w14:paraId="1D5D4114" w14:textId="77777777">
        <w:trPr>
          <w:cantSplit/>
          <w:jc w:val="center"/>
        </w:trPr>
        <w:tc>
          <w:tcPr>
            <w:tcW w:w="867" w:type="dxa"/>
            <w:tcMar>
              <w:top w:w="65" w:type="dxa"/>
              <w:left w:w="85" w:type="dxa"/>
              <w:bottom w:w="65" w:type="dxa"/>
              <w:right w:w="85" w:type="dxa"/>
            </w:tcMar>
          </w:tcPr>
          <w:p w14:paraId="3F85463E" w14:textId="77777777" w:rsidR="009913F8" w:rsidRDefault="00000000">
            <w:pPr>
              <w:spacing w:after="0" w:line="247" w:lineRule="auto"/>
            </w:pPr>
            <w:r>
              <w:rPr>
                <w:sz w:val="18"/>
              </w:rPr>
              <w:t>AT-14</w:t>
            </w:r>
          </w:p>
        </w:tc>
        <w:tc>
          <w:tcPr>
            <w:tcW w:w="3470" w:type="dxa"/>
            <w:tcMar>
              <w:top w:w="65" w:type="dxa"/>
              <w:left w:w="85" w:type="dxa"/>
              <w:bottom w:w="65" w:type="dxa"/>
              <w:right w:w="85" w:type="dxa"/>
            </w:tcMar>
          </w:tcPr>
          <w:p w14:paraId="76E47DE8" w14:textId="77777777" w:rsidR="009913F8" w:rsidRDefault="00000000">
            <w:pPr>
              <w:spacing w:after="0" w:line="247" w:lineRule="auto"/>
            </w:pPr>
            <w:r>
              <w:rPr>
                <w:sz w:val="18"/>
              </w:rPr>
              <w:t>Tạo 1000 bàn Expert với ô mở đầu hợp lệ ở góc/cạnh/giữa.</w:t>
            </w:r>
          </w:p>
        </w:tc>
        <w:tc>
          <w:tcPr>
            <w:tcW w:w="3759" w:type="dxa"/>
            <w:tcMar>
              <w:top w:w="65" w:type="dxa"/>
              <w:left w:w="85" w:type="dxa"/>
              <w:bottom w:w="65" w:type="dxa"/>
              <w:right w:w="85" w:type="dxa"/>
            </w:tcMar>
          </w:tcPr>
          <w:p w14:paraId="36BF1A3A" w14:textId="77777777" w:rsidR="009913F8" w:rsidRDefault="00000000">
            <w:pPr>
              <w:spacing w:after="0" w:line="247" w:lineRule="auto"/>
            </w:pPr>
            <w:r>
              <w:rPr>
                <w:sz w:val="18"/>
              </w:rPr>
              <w:t>Mỗi bàn đúng 99 mìn; không mìn trong vùng an toàn; mọi số liền kề đúng.</w:t>
            </w:r>
          </w:p>
        </w:tc>
        <w:tc>
          <w:tcPr>
            <w:tcW w:w="1542" w:type="dxa"/>
            <w:tcMar>
              <w:top w:w="65" w:type="dxa"/>
              <w:left w:w="85" w:type="dxa"/>
              <w:bottom w:w="65" w:type="dxa"/>
              <w:right w:w="85" w:type="dxa"/>
            </w:tcMar>
          </w:tcPr>
          <w:p w14:paraId="5C5E011B" w14:textId="77777777" w:rsidR="009913F8" w:rsidRDefault="00000000">
            <w:pPr>
              <w:spacing w:after="0" w:line="247" w:lineRule="auto"/>
            </w:pPr>
            <w:r>
              <w:rPr>
                <w:sz w:val="18"/>
              </w:rPr>
              <w:t>FR-04 FR-05 FR-06</w:t>
            </w:r>
          </w:p>
        </w:tc>
      </w:tr>
      <w:tr w:rsidR="009913F8" w14:paraId="0C1513A7" w14:textId="77777777">
        <w:trPr>
          <w:cantSplit/>
          <w:jc w:val="center"/>
        </w:trPr>
        <w:tc>
          <w:tcPr>
            <w:tcW w:w="867" w:type="dxa"/>
            <w:tcMar>
              <w:top w:w="65" w:type="dxa"/>
              <w:left w:w="85" w:type="dxa"/>
              <w:bottom w:w="65" w:type="dxa"/>
              <w:right w:w="85" w:type="dxa"/>
            </w:tcMar>
          </w:tcPr>
          <w:p w14:paraId="1D964EB2" w14:textId="77777777" w:rsidR="009913F8" w:rsidRDefault="00000000">
            <w:pPr>
              <w:spacing w:after="0" w:line="247" w:lineRule="auto"/>
            </w:pPr>
            <w:r>
              <w:rPr>
                <w:sz w:val="18"/>
              </w:rPr>
              <w:t>AT-15</w:t>
            </w:r>
          </w:p>
        </w:tc>
        <w:tc>
          <w:tcPr>
            <w:tcW w:w="3470" w:type="dxa"/>
            <w:tcMar>
              <w:top w:w="65" w:type="dxa"/>
              <w:left w:w="85" w:type="dxa"/>
              <w:bottom w:w="65" w:type="dxa"/>
              <w:right w:w="85" w:type="dxa"/>
            </w:tcMar>
          </w:tcPr>
          <w:p w14:paraId="2A55BF82" w14:textId="77777777" w:rsidR="009913F8" w:rsidRDefault="00000000">
            <w:pPr>
              <w:spacing w:after="0" w:line="247" w:lineRule="auto"/>
            </w:pPr>
            <w:r>
              <w:rPr>
                <w:sz w:val="18"/>
              </w:rPr>
              <w:t>Board 2x2, 3 mìn, click đầu (0,0), bật safe-neighbors.</w:t>
            </w:r>
          </w:p>
        </w:tc>
        <w:tc>
          <w:tcPr>
            <w:tcW w:w="3759" w:type="dxa"/>
            <w:tcMar>
              <w:top w:w="65" w:type="dxa"/>
              <w:left w:w="85" w:type="dxa"/>
              <w:bottom w:w="65" w:type="dxa"/>
              <w:right w:w="85" w:type="dxa"/>
            </w:tcMar>
          </w:tcPr>
          <w:p w14:paraId="36A0A496" w14:textId="77777777" w:rsidR="009913F8" w:rsidRDefault="00000000">
            <w:pPr>
              <w:spacing w:after="0" w:line="247" w:lineRule="auto"/>
            </w:pPr>
            <w:r>
              <w:rPr>
                <w:sz w:val="18"/>
              </w:rPr>
              <w:t>Hạ vùng an toàn còn ô click; đặt đủ 3 mìn; ô click an toàn.</w:t>
            </w:r>
          </w:p>
        </w:tc>
        <w:tc>
          <w:tcPr>
            <w:tcW w:w="1542" w:type="dxa"/>
            <w:tcMar>
              <w:top w:w="65" w:type="dxa"/>
              <w:left w:w="85" w:type="dxa"/>
              <w:bottom w:w="65" w:type="dxa"/>
              <w:right w:w="85" w:type="dxa"/>
            </w:tcMar>
          </w:tcPr>
          <w:p w14:paraId="4BD6D779" w14:textId="77777777" w:rsidR="009913F8" w:rsidRDefault="00000000">
            <w:pPr>
              <w:spacing w:after="0" w:line="247" w:lineRule="auto"/>
            </w:pPr>
            <w:r>
              <w:rPr>
                <w:sz w:val="18"/>
              </w:rPr>
              <w:t>FR-04 FR-05</w:t>
            </w:r>
          </w:p>
        </w:tc>
      </w:tr>
      <w:tr w:rsidR="009913F8" w14:paraId="7380E5CA" w14:textId="77777777">
        <w:trPr>
          <w:cantSplit/>
          <w:jc w:val="center"/>
        </w:trPr>
        <w:tc>
          <w:tcPr>
            <w:tcW w:w="867" w:type="dxa"/>
            <w:tcMar>
              <w:top w:w="65" w:type="dxa"/>
              <w:left w:w="85" w:type="dxa"/>
              <w:bottom w:w="65" w:type="dxa"/>
              <w:right w:w="85" w:type="dxa"/>
            </w:tcMar>
          </w:tcPr>
          <w:p w14:paraId="1F9FA737" w14:textId="77777777" w:rsidR="009913F8" w:rsidRDefault="00000000">
            <w:pPr>
              <w:spacing w:after="0" w:line="247" w:lineRule="auto"/>
            </w:pPr>
            <w:r>
              <w:rPr>
                <w:sz w:val="18"/>
              </w:rPr>
              <w:t>AT-16</w:t>
            </w:r>
          </w:p>
        </w:tc>
        <w:tc>
          <w:tcPr>
            <w:tcW w:w="3470" w:type="dxa"/>
            <w:tcMar>
              <w:top w:w="65" w:type="dxa"/>
              <w:left w:w="85" w:type="dxa"/>
              <w:bottom w:w="65" w:type="dxa"/>
              <w:right w:w="85" w:type="dxa"/>
            </w:tcMar>
          </w:tcPr>
          <w:p w14:paraId="4ADEAFA3" w14:textId="77777777" w:rsidR="009913F8" w:rsidRDefault="00000000">
            <w:pPr>
              <w:spacing w:after="0" w:line="247" w:lineRule="auto"/>
            </w:pPr>
            <w:r>
              <w:rPr>
                <w:sz w:val="18"/>
              </w:rPr>
              <w:t>Ván READY, đợi rồi cắm/gỡ cờ, click ô cờ.</w:t>
            </w:r>
          </w:p>
        </w:tc>
        <w:tc>
          <w:tcPr>
            <w:tcW w:w="3759" w:type="dxa"/>
            <w:tcMar>
              <w:top w:w="65" w:type="dxa"/>
              <w:left w:w="85" w:type="dxa"/>
              <w:bottom w:w="65" w:type="dxa"/>
              <w:right w:w="85" w:type="dxa"/>
            </w:tcMar>
          </w:tcPr>
          <w:p w14:paraId="5C04E511" w14:textId="77777777" w:rsidR="009913F8" w:rsidRDefault="00000000">
            <w:pPr>
              <w:spacing w:after="0" w:line="247" w:lineRule="auto"/>
            </w:pPr>
            <w:r>
              <w:rPr>
                <w:sz w:val="18"/>
              </w:rPr>
              <w:t>Giữ READY, elapsed 0, chưa đặt mìn.</w:t>
            </w:r>
          </w:p>
        </w:tc>
        <w:tc>
          <w:tcPr>
            <w:tcW w:w="1542" w:type="dxa"/>
            <w:tcMar>
              <w:top w:w="65" w:type="dxa"/>
              <w:left w:w="85" w:type="dxa"/>
              <w:bottom w:w="65" w:type="dxa"/>
              <w:right w:w="85" w:type="dxa"/>
            </w:tcMar>
          </w:tcPr>
          <w:p w14:paraId="42D4A9BF" w14:textId="77777777" w:rsidR="009913F8" w:rsidRDefault="00000000">
            <w:pPr>
              <w:spacing w:after="0" w:line="247" w:lineRule="auto"/>
            </w:pPr>
            <w:r>
              <w:rPr>
                <w:sz w:val="18"/>
              </w:rPr>
              <w:t>FR-03 FR-08 FR-09 FR-17</w:t>
            </w:r>
          </w:p>
        </w:tc>
      </w:tr>
      <w:tr w:rsidR="009913F8" w14:paraId="47ECFE87" w14:textId="77777777">
        <w:trPr>
          <w:cantSplit/>
          <w:jc w:val="center"/>
        </w:trPr>
        <w:tc>
          <w:tcPr>
            <w:tcW w:w="867" w:type="dxa"/>
            <w:tcMar>
              <w:top w:w="65" w:type="dxa"/>
              <w:left w:w="85" w:type="dxa"/>
              <w:bottom w:w="65" w:type="dxa"/>
              <w:right w:w="85" w:type="dxa"/>
            </w:tcMar>
          </w:tcPr>
          <w:p w14:paraId="32FC7BAE" w14:textId="77777777" w:rsidR="009913F8" w:rsidRDefault="00000000">
            <w:pPr>
              <w:spacing w:after="0" w:line="247" w:lineRule="auto"/>
            </w:pPr>
            <w:r>
              <w:rPr>
                <w:sz w:val="18"/>
              </w:rPr>
              <w:t>AT-17</w:t>
            </w:r>
          </w:p>
        </w:tc>
        <w:tc>
          <w:tcPr>
            <w:tcW w:w="3470" w:type="dxa"/>
            <w:tcMar>
              <w:top w:w="65" w:type="dxa"/>
              <w:left w:w="85" w:type="dxa"/>
              <w:bottom w:w="65" w:type="dxa"/>
              <w:right w:w="85" w:type="dxa"/>
            </w:tcMar>
          </w:tcPr>
          <w:p w14:paraId="1B21A173" w14:textId="77777777" w:rsidR="009913F8" w:rsidRDefault="00000000">
            <w:pPr>
              <w:spacing w:after="0" w:line="247" w:lineRule="auto"/>
            </w:pPr>
            <w:r>
              <w:rPr>
                <w:sz w:val="18"/>
              </w:rPr>
              <w:t>READY, reveal ô ẩn không cờ hợp lệ trên fixture bảo đảm còn ô an toàn ẩn sau mở đầu.</w:t>
            </w:r>
          </w:p>
        </w:tc>
        <w:tc>
          <w:tcPr>
            <w:tcW w:w="3759" w:type="dxa"/>
            <w:tcMar>
              <w:top w:w="65" w:type="dxa"/>
              <w:left w:w="85" w:type="dxa"/>
              <w:bottom w:w="65" w:type="dxa"/>
              <w:right w:w="85" w:type="dxa"/>
            </w:tcMar>
          </w:tcPr>
          <w:p w14:paraId="743B6715" w14:textId="77777777" w:rsidR="009913F8" w:rsidRDefault="00000000">
            <w:pPr>
              <w:spacing w:after="0" w:line="247" w:lineRule="auto"/>
            </w:pPr>
            <w:r>
              <w:rPr>
                <w:sz w:val="18"/>
              </w:rPr>
              <w:t>Đặt mìn đúng một lần; chuyển PLAYING; bắt đầu timer; click an toàn.</w:t>
            </w:r>
          </w:p>
        </w:tc>
        <w:tc>
          <w:tcPr>
            <w:tcW w:w="1542" w:type="dxa"/>
            <w:tcMar>
              <w:top w:w="65" w:type="dxa"/>
              <w:left w:w="85" w:type="dxa"/>
              <w:bottom w:w="65" w:type="dxa"/>
              <w:right w:w="85" w:type="dxa"/>
            </w:tcMar>
          </w:tcPr>
          <w:p w14:paraId="25EE7436" w14:textId="77777777" w:rsidR="009913F8" w:rsidRDefault="00000000">
            <w:pPr>
              <w:spacing w:after="0" w:line="247" w:lineRule="auto"/>
            </w:pPr>
            <w:r>
              <w:rPr>
                <w:sz w:val="18"/>
              </w:rPr>
              <w:t>FR-03 FR-04 FR-05 FR-17</w:t>
            </w:r>
          </w:p>
        </w:tc>
      </w:tr>
      <w:tr w:rsidR="009913F8" w14:paraId="4FE4C4F3" w14:textId="77777777">
        <w:trPr>
          <w:cantSplit/>
          <w:jc w:val="center"/>
        </w:trPr>
        <w:tc>
          <w:tcPr>
            <w:tcW w:w="867" w:type="dxa"/>
            <w:tcMar>
              <w:top w:w="65" w:type="dxa"/>
              <w:left w:w="85" w:type="dxa"/>
              <w:bottom w:w="65" w:type="dxa"/>
              <w:right w:w="85" w:type="dxa"/>
            </w:tcMar>
          </w:tcPr>
          <w:p w14:paraId="69ED62BF" w14:textId="77777777" w:rsidR="009913F8" w:rsidRDefault="00000000">
            <w:pPr>
              <w:spacing w:after="0" w:line="247" w:lineRule="auto"/>
            </w:pPr>
            <w:r>
              <w:rPr>
                <w:sz w:val="18"/>
              </w:rPr>
              <w:t>AT-18</w:t>
            </w:r>
          </w:p>
        </w:tc>
        <w:tc>
          <w:tcPr>
            <w:tcW w:w="3470" w:type="dxa"/>
            <w:tcMar>
              <w:top w:w="65" w:type="dxa"/>
              <w:left w:w="85" w:type="dxa"/>
              <w:bottom w:w="65" w:type="dxa"/>
              <w:right w:w="85" w:type="dxa"/>
            </w:tcMar>
          </w:tcPr>
          <w:p w14:paraId="52F23431" w14:textId="77777777" w:rsidR="009913F8" w:rsidRDefault="00000000">
            <w:pPr>
              <w:spacing w:after="0" w:line="247" w:lineRule="auto"/>
            </w:pPr>
            <w:r>
              <w:rPr>
                <w:sz w:val="18"/>
              </w:rPr>
              <w:t>PLAYING, reveal ô có số 2.</w:t>
            </w:r>
          </w:p>
        </w:tc>
        <w:tc>
          <w:tcPr>
            <w:tcW w:w="3759" w:type="dxa"/>
            <w:tcMar>
              <w:top w:w="65" w:type="dxa"/>
              <w:left w:w="85" w:type="dxa"/>
              <w:bottom w:w="65" w:type="dxa"/>
              <w:right w:w="85" w:type="dxa"/>
            </w:tcMar>
          </w:tcPr>
          <w:p w14:paraId="30C930D7" w14:textId="77777777" w:rsidR="009913F8" w:rsidRDefault="00000000">
            <w:pPr>
              <w:spacing w:after="0" w:line="247" w:lineRule="auto"/>
            </w:pPr>
            <w:r>
              <w:rPr>
                <w:sz w:val="18"/>
              </w:rPr>
              <w:t>Chỉ ô đó mở nếu trước đó ẩn; hiện số 2.</w:t>
            </w:r>
          </w:p>
        </w:tc>
        <w:tc>
          <w:tcPr>
            <w:tcW w:w="1542" w:type="dxa"/>
            <w:tcMar>
              <w:top w:w="65" w:type="dxa"/>
              <w:left w:w="85" w:type="dxa"/>
              <w:bottom w:w="65" w:type="dxa"/>
              <w:right w:w="85" w:type="dxa"/>
            </w:tcMar>
          </w:tcPr>
          <w:p w14:paraId="3163774E" w14:textId="77777777" w:rsidR="009913F8" w:rsidRDefault="00000000">
            <w:pPr>
              <w:spacing w:after="0" w:line="247" w:lineRule="auto"/>
            </w:pPr>
            <w:r>
              <w:rPr>
                <w:sz w:val="18"/>
              </w:rPr>
              <w:t>FR-07</w:t>
            </w:r>
          </w:p>
        </w:tc>
      </w:tr>
      <w:tr w:rsidR="009913F8" w14:paraId="6D56C2F1" w14:textId="77777777">
        <w:trPr>
          <w:cantSplit/>
          <w:jc w:val="center"/>
        </w:trPr>
        <w:tc>
          <w:tcPr>
            <w:tcW w:w="867" w:type="dxa"/>
            <w:tcMar>
              <w:top w:w="65" w:type="dxa"/>
              <w:left w:w="85" w:type="dxa"/>
              <w:bottom w:w="65" w:type="dxa"/>
              <w:right w:w="85" w:type="dxa"/>
            </w:tcMar>
          </w:tcPr>
          <w:p w14:paraId="16648169" w14:textId="77777777" w:rsidR="009913F8" w:rsidRDefault="00000000">
            <w:pPr>
              <w:spacing w:after="0" w:line="247" w:lineRule="auto"/>
            </w:pPr>
            <w:r>
              <w:rPr>
                <w:sz w:val="18"/>
              </w:rPr>
              <w:t>AT-19</w:t>
            </w:r>
          </w:p>
        </w:tc>
        <w:tc>
          <w:tcPr>
            <w:tcW w:w="3470" w:type="dxa"/>
            <w:tcMar>
              <w:top w:w="65" w:type="dxa"/>
              <w:left w:w="85" w:type="dxa"/>
              <w:bottom w:w="65" w:type="dxa"/>
              <w:right w:w="85" w:type="dxa"/>
            </w:tcMar>
          </w:tcPr>
          <w:p w14:paraId="28C55889" w14:textId="77777777" w:rsidR="009913F8" w:rsidRDefault="00000000">
            <w:pPr>
              <w:spacing w:after="0" w:line="247" w:lineRule="auto"/>
            </w:pPr>
            <w:r>
              <w:rPr>
                <w:sz w:val="18"/>
              </w:rPr>
              <w:t>Reveal ô zero ở fixture gồm vùng zero HIDDEN, biên số, ô cờ và zero đã REVEALED trước thao tác.</w:t>
            </w:r>
          </w:p>
        </w:tc>
        <w:tc>
          <w:tcPr>
            <w:tcW w:w="3759" w:type="dxa"/>
            <w:tcMar>
              <w:top w:w="65" w:type="dxa"/>
              <w:left w:w="85" w:type="dxa"/>
              <w:bottom w:w="65" w:type="dxa"/>
              <w:right w:w="85" w:type="dxa"/>
            </w:tcMar>
          </w:tcPr>
          <w:p w14:paraId="35E24CDF" w14:textId="77777777" w:rsidR="009913F8" w:rsidRDefault="00000000">
            <w:pPr>
              <w:spacing w:after="0" w:line="247" w:lineRule="auto"/>
            </w:pPr>
            <w:r>
              <w:rPr>
                <w:sz w:val="18"/>
              </w:rPr>
              <w:t>Mở vùng HIDDEN có thể đến được và biên số; không đi qua cờ hoặc zero đã mở từ trước; cờ và mìn không mở.</w:t>
            </w:r>
          </w:p>
        </w:tc>
        <w:tc>
          <w:tcPr>
            <w:tcW w:w="1542" w:type="dxa"/>
            <w:tcMar>
              <w:top w:w="65" w:type="dxa"/>
              <w:left w:w="85" w:type="dxa"/>
              <w:bottom w:w="65" w:type="dxa"/>
              <w:right w:w="85" w:type="dxa"/>
            </w:tcMar>
          </w:tcPr>
          <w:p w14:paraId="45ABDD54" w14:textId="77777777" w:rsidR="009913F8" w:rsidRDefault="00000000">
            <w:pPr>
              <w:spacing w:after="0" w:line="247" w:lineRule="auto"/>
            </w:pPr>
            <w:r>
              <w:rPr>
                <w:sz w:val="18"/>
              </w:rPr>
              <w:t>FR-11</w:t>
            </w:r>
          </w:p>
        </w:tc>
      </w:tr>
      <w:tr w:rsidR="009913F8" w14:paraId="175E366D" w14:textId="77777777">
        <w:trPr>
          <w:cantSplit/>
          <w:jc w:val="center"/>
        </w:trPr>
        <w:tc>
          <w:tcPr>
            <w:tcW w:w="867" w:type="dxa"/>
            <w:tcMar>
              <w:top w:w="65" w:type="dxa"/>
              <w:left w:w="85" w:type="dxa"/>
              <w:bottom w:w="65" w:type="dxa"/>
              <w:right w:w="85" w:type="dxa"/>
            </w:tcMar>
          </w:tcPr>
          <w:p w14:paraId="3481992E" w14:textId="77777777" w:rsidR="009913F8" w:rsidRDefault="00000000">
            <w:pPr>
              <w:spacing w:after="0" w:line="247" w:lineRule="auto"/>
            </w:pPr>
            <w:r>
              <w:rPr>
                <w:sz w:val="18"/>
              </w:rPr>
              <w:t>AT-20</w:t>
            </w:r>
          </w:p>
        </w:tc>
        <w:tc>
          <w:tcPr>
            <w:tcW w:w="3470" w:type="dxa"/>
            <w:tcMar>
              <w:top w:w="65" w:type="dxa"/>
              <w:left w:w="85" w:type="dxa"/>
              <w:bottom w:w="65" w:type="dxa"/>
              <w:right w:w="85" w:type="dxa"/>
            </w:tcMar>
          </w:tcPr>
          <w:p w14:paraId="6ADE367A" w14:textId="77777777" w:rsidR="009913F8" w:rsidRDefault="00000000">
            <w:pPr>
              <w:spacing w:after="0" w:line="247" w:lineRule="auto"/>
            </w:pPr>
            <w:r>
              <w:rPr>
                <w:sz w:val="18"/>
              </w:rPr>
              <w:t>BFS/DFS trên hai bản sao cùng fixture; so sánh tập ô mở.</w:t>
            </w:r>
          </w:p>
        </w:tc>
        <w:tc>
          <w:tcPr>
            <w:tcW w:w="3759" w:type="dxa"/>
            <w:tcMar>
              <w:top w:w="65" w:type="dxa"/>
              <w:left w:w="85" w:type="dxa"/>
              <w:bottom w:w="65" w:type="dxa"/>
              <w:right w:w="85" w:type="dxa"/>
            </w:tcMar>
          </w:tcPr>
          <w:p w14:paraId="69DCCC12" w14:textId="77777777" w:rsidR="009913F8" w:rsidRDefault="00000000">
            <w:pPr>
              <w:spacing w:after="0" w:line="247" w:lineRule="auto"/>
            </w:pPr>
            <w:r>
              <w:rPr>
                <w:sz w:val="18"/>
              </w:rPr>
              <w:t>Tập tọa độ và số ô mới bằng nhau; mở lại trả 0.</w:t>
            </w:r>
          </w:p>
        </w:tc>
        <w:tc>
          <w:tcPr>
            <w:tcW w:w="1542" w:type="dxa"/>
            <w:tcMar>
              <w:top w:w="65" w:type="dxa"/>
              <w:left w:w="85" w:type="dxa"/>
              <w:bottom w:w="65" w:type="dxa"/>
              <w:right w:w="85" w:type="dxa"/>
            </w:tcMar>
          </w:tcPr>
          <w:p w14:paraId="568DC227" w14:textId="77777777" w:rsidR="009913F8" w:rsidRDefault="00000000">
            <w:pPr>
              <w:spacing w:after="0" w:line="247" w:lineRule="auto"/>
            </w:pPr>
            <w:r>
              <w:rPr>
                <w:sz w:val="18"/>
              </w:rPr>
              <w:t>FR-11 FR-12 DC-06</w:t>
            </w:r>
          </w:p>
        </w:tc>
      </w:tr>
      <w:tr w:rsidR="009913F8" w14:paraId="62C15EB8" w14:textId="77777777">
        <w:trPr>
          <w:cantSplit/>
          <w:jc w:val="center"/>
        </w:trPr>
        <w:tc>
          <w:tcPr>
            <w:tcW w:w="867" w:type="dxa"/>
            <w:tcMar>
              <w:top w:w="65" w:type="dxa"/>
              <w:left w:w="85" w:type="dxa"/>
              <w:bottom w:w="65" w:type="dxa"/>
              <w:right w:w="85" w:type="dxa"/>
            </w:tcMar>
          </w:tcPr>
          <w:p w14:paraId="145AA86D" w14:textId="77777777" w:rsidR="009913F8" w:rsidRDefault="00000000">
            <w:pPr>
              <w:spacing w:after="0" w:line="247" w:lineRule="auto"/>
            </w:pPr>
            <w:r>
              <w:rPr>
                <w:sz w:val="18"/>
              </w:rPr>
              <w:lastRenderedPageBreak/>
              <w:t>AT-21</w:t>
            </w:r>
          </w:p>
        </w:tc>
        <w:tc>
          <w:tcPr>
            <w:tcW w:w="3470" w:type="dxa"/>
            <w:tcMar>
              <w:top w:w="65" w:type="dxa"/>
              <w:left w:w="85" w:type="dxa"/>
              <w:bottom w:w="65" w:type="dxa"/>
              <w:right w:w="85" w:type="dxa"/>
            </w:tcMar>
          </w:tcPr>
          <w:p w14:paraId="74FC133E" w14:textId="77777777" w:rsidR="009913F8" w:rsidRDefault="00000000">
            <w:pPr>
              <w:spacing w:after="0" w:line="247" w:lineRule="auto"/>
            </w:pPr>
            <w:r>
              <w:rPr>
                <w:sz w:val="18"/>
              </w:rPr>
              <w:t>Toggle cờ ô ẩn hai lần, rồi toggle ô đã mở.</w:t>
            </w:r>
          </w:p>
        </w:tc>
        <w:tc>
          <w:tcPr>
            <w:tcW w:w="3759" w:type="dxa"/>
            <w:tcMar>
              <w:top w:w="65" w:type="dxa"/>
              <w:left w:w="85" w:type="dxa"/>
              <w:bottom w:w="65" w:type="dxa"/>
              <w:right w:w="85" w:type="dxa"/>
            </w:tcMar>
          </w:tcPr>
          <w:p w14:paraId="057B33D4" w14:textId="77777777" w:rsidR="009913F8" w:rsidRDefault="00000000">
            <w:pPr>
              <w:spacing w:after="0" w:line="247" w:lineRule="auto"/>
            </w:pPr>
            <w:r>
              <w:rPr>
                <w:sz w:val="18"/>
              </w:rPr>
              <w:t>HIDDEN→FLAGGED→HIDDEN; ô đã mở không đổi.</w:t>
            </w:r>
          </w:p>
        </w:tc>
        <w:tc>
          <w:tcPr>
            <w:tcW w:w="1542" w:type="dxa"/>
            <w:tcMar>
              <w:top w:w="65" w:type="dxa"/>
              <w:left w:w="85" w:type="dxa"/>
              <w:bottom w:w="65" w:type="dxa"/>
              <w:right w:w="85" w:type="dxa"/>
            </w:tcMar>
          </w:tcPr>
          <w:p w14:paraId="627FFAB2" w14:textId="77777777" w:rsidR="009913F8" w:rsidRDefault="00000000">
            <w:pPr>
              <w:spacing w:after="0" w:line="247" w:lineRule="auto"/>
            </w:pPr>
            <w:r>
              <w:rPr>
                <w:sz w:val="18"/>
              </w:rPr>
              <w:t>FR-09</w:t>
            </w:r>
          </w:p>
        </w:tc>
      </w:tr>
      <w:tr w:rsidR="009913F8" w14:paraId="2932318A" w14:textId="77777777">
        <w:trPr>
          <w:cantSplit/>
          <w:jc w:val="center"/>
        </w:trPr>
        <w:tc>
          <w:tcPr>
            <w:tcW w:w="867" w:type="dxa"/>
            <w:tcMar>
              <w:top w:w="65" w:type="dxa"/>
              <w:left w:w="85" w:type="dxa"/>
              <w:bottom w:w="65" w:type="dxa"/>
              <w:right w:w="85" w:type="dxa"/>
            </w:tcMar>
          </w:tcPr>
          <w:p w14:paraId="2F5BB3CD" w14:textId="77777777" w:rsidR="009913F8" w:rsidRDefault="00000000">
            <w:pPr>
              <w:spacing w:after="0" w:line="247" w:lineRule="auto"/>
            </w:pPr>
            <w:r>
              <w:rPr>
                <w:sz w:val="18"/>
              </w:rPr>
              <w:t>AT-22</w:t>
            </w:r>
          </w:p>
        </w:tc>
        <w:tc>
          <w:tcPr>
            <w:tcW w:w="3470" w:type="dxa"/>
            <w:tcMar>
              <w:top w:w="65" w:type="dxa"/>
              <w:left w:w="85" w:type="dxa"/>
              <w:bottom w:w="65" w:type="dxa"/>
              <w:right w:w="85" w:type="dxa"/>
            </w:tcMar>
          </w:tcPr>
          <w:p w14:paraId="6C0D9C15" w14:textId="77777777" w:rsidR="009913F8" w:rsidRDefault="00000000">
            <w:pPr>
              <w:spacing w:after="0" w:line="247" w:lineRule="auto"/>
            </w:pPr>
            <w:r>
              <w:rPr>
                <w:sz w:val="18"/>
              </w:rPr>
              <w:t>Beginner cắm 12 cờ hợp lệ.</w:t>
            </w:r>
          </w:p>
        </w:tc>
        <w:tc>
          <w:tcPr>
            <w:tcW w:w="3759" w:type="dxa"/>
            <w:tcMar>
              <w:top w:w="65" w:type="dxa"/>
              <w:left w:w="85" w:type="dxa"/>
              <w:bottom w:w="65" w:type="dxa"/>
              <w:right w:w="85" w:type="dxa"/>
            </w:tcMar>
          </w:tcPr>
          <w:p w14:paraId="6129BEF3" w14:textId="77777777" w:rsidR="009913F8" w:rsidRDefault="00000000">
            <w:pPr>
              <w:spacing w:after="0" w:line="247" w:lineRule="auto"/>
            </w:pPr>
            <w:r>
              <w:rPr>
                <w:sz w:val="18"/>
              </w:rPr>
              <w:t>flagsPlaced 12; counter -2; vẫn cho cắm thêm ô ẩn.</w:t>
            </w:r>
          </w:p>
        </w:tc>
        <w:tc>
          <w:tcPr>
            <w:tcW w:w="1542" w:type="dxa"/>
            <w:tcMar>
              <w:top w:w="65" w:type="dxa"/>
              <w:left w:w="85" w:type="dxa"/>
              <w:bottom w:w="65" w:type="dxa"/>
              <w:right w:w="85" w:type="dxa"/>
            </w:tcMar>
          </w:tcPr>
          <w:p w14:paraId="198F4AB8" w14:textId="77777777" w:rsidR="009913F8" w:rsidRDefault="00000000">
            <w:pPr>
              <w:spacing w:after="0" w:line="247" w:lineRule="auto"/>
            </w:pPr>
            <w:r>
              <w:rPr>
                <w:sz w:val="18"/>
              </w:rPr>
              <w:t>FR-09 FR-10</w:t>
            </w:r>
          </w:p>
        </w:tc>
      </w:tr>
      <w:tr w:rsidR="009913F8" w14:paraId="5945A68F" w14:textId="77777777">
        <w:trPr>
          <w:cantSplit/>
          <w:jc w:val="center"/>
        </w:trPr>
        <w:tc>
          <w:tcPr>
            <w:tcW w:w="867" w:type="dxa"/>
            <w:tcMar>
              <w:top w:w="65" w:type="dxa"/>
              <w:left w:w="85" w:type="dxa"/>
              <w:bottom w:w="65" w:type="dxa"/>
              <w:right w:w="85" w:type="dxa"/>
            </w:tcMar>
          </w:tcPr>
          <w:p w14:paraId="05A3338F" w14:textId="77777777" w:rsidR="009913F8" w:rsidRDefault="00000000">
            <w:pPr>
              <w:spacing w:after="0" w:line="247" w:lineRule="auto"/>
            </w:pPr>
            <w:r>
              <w:rPr>
                <w:sz w:val="18"/>
              </w:rPr>
              <w:t>AT-23</w:t>
            </w:r>
          </w:p>
        </w:tc>
        <w:tc>
          <w:tcPr>
            <w:tcW w:w="3470" w:type="dxa"/>
            <w:tcMar>
              <w:top w:w="65" w:type="dxa"/>
              <w:left w:w="85" w:type="dxa"/>
              <w:bottom w:w="65" w:type="dxa"/>
              <w:right w:w="85" w:type="dxa"/>
            </w:tcMar>
          </w:tcPr>
          <w:p w14:paraId="60FD9FCE" w14:textId="77777777" w:rsidR="009913F8" w:rsidRDefault="00000000">
            <w:pPr>
              <w:spacing w:after="0" w:line="247" w:lineRule="auto"/>
            </w:pPr>
            <w:r>
              <w:rPr>
                <w:sz w:val="18"/>
              </w:rPr>
              <w:t>Chord ô số 2 với 1 hoặc 3 cờ lân cận.</w:t>
            </w:r>
          </w:p>
        </w:tc>
        <w:tc>
          <w:tcPr>
            <w:tcW w:w="3759" w:type="dxa"/>
            <w:tcMar>
              <w:top w:w="65" w:type="dxa"/>
              <w:left w:w="85" w:type="dxa"/>
              <w:bottom w:w="65" w:type="dxa"/>
              <w:right w:w="85" w:type="dxa"/>
            </w:tcMar>
          </w:tcPr>
          <w:p w14:paraId="7CE89E23" w14:textId="77777777" w:rsidR="009913F8" w:rsidRDefault="00000000">
            <w:pPr>
              <w:spacing w:after="0" w:line="247" w:lineRule="auto"/>
            </w:pPr>
            <w:r>
              <w:rPr>
                <w:sz w:val="18"/>
              </w:rPr>
              <w:t>Không mở hàng xóm và không đổi trạng thái ván.</w:t>
            </w:r>
          </w:p>
        </w:tc>
        <w:tc>
          <w:tcPr>
            <w:tcW w:w="1542" w:type="dxa"/>
            <w:tcMar>
              <w:top w:w="65" w:type="dxa"/>
              <w:left w:w="85" w:type="dxa"/>
              <w:bottom w:w="65" w:type="dxa"/>
              <w:right w:w="85" w:type="dxa"/>
            </w:tcMar>
          </w:tcPr>
          <w:p w14:paraId="0307B209" w14:textId="77777777" w:rsidR="009913F8" w:rsidRDefault="00000000">
            <w:pPr>
              <w:spacing w:after="0" w:line="247" w:lineRule="auto"/>
            </w:pPr>
            <w:r>
              <w:rPr>
                <w:sz w:val="18"/>
              </w:rPr>
              <w:t>FR-13</w:t>
            </w:r>
          </w:p>
        </w:tc>
      </w:tr>
      <w:tr w:rsidR="009913F8" w14:paraId="482B0228" w14:textId="77777777">
        <w:trPr>
          <w:cantSplit/>
          <w:jc w:val="center"/>
        </w:trPr>
        <w:tc>
          <w:tcPr>
            <w:tcW w:w="867" w:type="dxa"/>
            <w:tcMar>
              <w:top w:w="65" w:type="dxa"/>
              <w:left w:w="85" w:type="dxa"/>
              <w:bottom w:w="65" w:type="dxa"/>
              <w:right w:w="85" w:type="dxa"/>
            </w:tcMar>
          </w:tcPr>
          <w:p w14:paraId="6013AAFE" w14:textId="77777777" w:rsidR="009913F8" w:rsidRDefault="00000000">
            <w:pPr>
              <w:spacing w:after="0" w:line="247" w:lineRule="auto"/>
            </w:pPr>
            <w:r>
              <w:rPr>
                <w:sz w:val="18"/>
              </w:rPr>
              <w:t>AT-24</w:t>
            </w:r>
          </w:p>
        </w:tc>
        <w:tc>
          <w:tcPr>
            <w:tcW w:w="3470" w:type="dxa"/>
            <w:tcMar>
              <w:top w:w="65" w:type="dxa"/>
              <w:left w:w="85" w:type="dxa"/>
              <w:bottom w:w="65" w:type="dxa"/>
              <w:right w:w="85" w:type="dxa"/>
            </w:tcMar>
          </w:tcPr>
          <w:p w14:paraId="6D93CA75" w14:textId="77777777" w:rsidR="009913F8" w:rsidRDefault="00000000">
            <w:pPr>
              <w:spacing w:after="0" w:line="247" w:lineRule="auto"/>
            </w:pPr>
            <w:r>
              <w:rPr>
                <w:sz w:val="18"/>
              </w:rPr>
              <w:t>Chord ô số 2 với 2 cờ đúng và các ô ẩn an toàn.</w:t>
            </w:r>
          </w:p>
        </w:tc>
        <w:tc>
          <w:tcPr>
            <w:tcW w:w="3759" w:type="dxa"/>
            <w:tcMar>
              <w:top w:w="65" w:type="dxa"/>
              <w:left w:w="85" w:type="dxa"/>
              <w:bottom w:w="65" w:type="dxa"/>
              <w:right w:w="85" w:type="dxa"/>
            </w:tcMar>
          </w:tcPr>
          <w:p w14:paraId="59CAD1D4" w14:textId="77777777" w:rsidR="009913F8" w:rsidRDefault="00000000">
            <w:pPr>
              <w:spacing w:after="0" w:line="247" w:lineRule="auto"/>
            </w:pPr>
            <w:r>
              <w:rPr>
                <w:sz w:val="18"/>
              </w:rPr>
              <w:t>Mở mọi hàng xóm ẩn không cờ, kèm flood fill nếu gặp zero.</w:t>
            </w:r>
          </w:p>
        </w:tc>
        <w:tc>
          <w:tcPr>
            <w:tcW w:w="1542" w:type="dxa"/>
            <w:tcMar>
              <w:top w:w="65" w:type="dxa"/>
              <w:left w:w="85" w:type="dxa"/>
              <w:bottom w:w="65" w:type="dxa"/>
              <w:right w:w="85" w:type="dxa"/>
            </w:tcMar>
          </w:tcPr>
          <w:p w14:paraId="54E09E70" w14:textId="77777777" w:rsidR="009913F8" w:rsidRDefault="00000000">
            <w:pPr>
              <w:spacing w:after="0" w:line="247" w:lineRule="auto"/>
            </w:pPr>
            <w:r>
              <w:rPr>
                <w:sz w:val="18"/>
              </w:rPr>
              <w:t>FR-13</w:t>
            </w:r>
          </w:p>
        </w:tc>
      </w:tr>
      <w:tr w:rsidR="009913F8" w14:paraId="5043C6F0" w14:textId="77777777">
        <w:trPr>
          <w:cantSplit/>
          <w:jc w:val="center"/>
        </w:trPr>
        <w:tc>
          <w:tcPr>
            <w:tcW w:w="867" w:type="dxa"/>
            <w:tcMar>
              <w:top w:w="65" w:type="dxa"/>
              <w:left w:w="85" w:type="dxa"/>
              <w:bottom w:w="65" w:type="dxa"/>
              <w:right w:w="85" w:type="dxa"/>
            </w:tcMar>
          </w:tcPr>
          <w:p w14:paraId="34FE9FB5" w14:textId="77777777" w:rsidR="009913F8" w:rsidRDefault="00000000">
            <w:pPr>
              <w:spacing w:after="0" w:line="247" w:lineRule="auto"/>
            </w:pPr>
            <w:r>
              <w:rPr>
                <w:sz w:val="18"/>
              </w:rPr>
              <w:t>AT-25</w:t>
            </w:r>
          </w:p>
        </w:tc>
        <w:tc>
          <w:tcPr>
            <w:tcW w:w="3470" w:type="dxa"/>
            <w:tcMar>
              <w:top w:w="65" w:type="dxa"/>
              <w:left w:w="85" w:type="dxa"/>
              <w:bottom w:w="65" w:type="dxa"/>
              <w:right w:w="85" w:type="dxa"/>
            </w:tcMar>
          </w:tcPr>
          <w:p w14:paraId="2741C12A" w14:textId="77777777" w:rsidR="009913F8" w:rsidRDefault="00000000">
            <w:pPr>
              <w:spacing w:after="0" w:line="247" w:lineRule="auto"/>
            </w:pPr>
            <w:r>
              <w:rPr>
                <w:sz w:val="18"/>
              </w:rPr>
              <w:t>Chord ô số 2 có đủ 2 cờ nhưng một cờ sai.</w:t>
            </w:r>
          </w:p>
        </w:tc>
        <w:tc>
          <w:tcPr>
            <w:tcW w:w="3759" w:type="dxa"/>
            <w:tcMar>
              <w:top w:w="65" w:type="dxa"/>
              <w:left w:w="85" w:type="dxa"/>
              <w:bottom w:w="65" w:type="dxa"/>
              <w:right w:w="85" w:type="dxa"/>
            </w:tcMar>
          </w:tcPr>
          <w:p w14:paraId="209C3D01" w14:textId="77777777" w:rsidR="009913F8" w:rsidRDefault="00000000">
            <w:pPr>
              <w:spacing w:after="0" w:line="247" w:lineRule="auto"/>
            </w:pPr>
            <w:r>
              <w:rPr>
                <w:sz w:val="18"/>
              </w:rPr>
              <w:t>Mở trúng mìn dẫn LOST và dừng mở các ô tiếp theo.</w:t>
            </w:r>
          </w:p>
        </w:tc>
        <w:tc>
          <w:tcPr>
            <w:tcW w:w="1542" w:type="dxa"/>
            <w:tcMar>
              <w:top w:w="65" w:type="dxa"/>
              <w:left w:w="85" w:type="dxa"/>
              <w:bottom w:w="65" w:type="dxa"/>
              <w:right w:w="85" w:type="dxa"/>
            </w:tcMar>
          </w:tcPr>
          <w:p w14:paraId="24DD138D" w14:textId="77777777" w:rsidR="009913F8" w:rsidRDefault="00000000">
            <w:pPr>
              <w:spacing w:after="0" w:line="247" w:lineRule="auto"/>
            </w:pPr>
            <w:r>
              <w:rPr>
                <w:sz w:val="18"/>
              </w:rPr>
              <w:t>FR-14 FR-16</w:t>
            </w:r>
          </w:p>
        </w:tc>
      </w:tr>
      <w:tr w:rsidR="009913F8" w14:paraId="5C7D61AF" w14:textId="77777777">
        <w:trPr>
          <w:cantSplit/>
          <w:jc w:val="center"/>
        </w:trPr>
        <w:tc>
          <w:tcPr>
            <w:tcW w:w="867" w:type="dxa"/>
            <w:tcMar>
              <w:top w:w="65" w:type="dxa"/>
              <w:left w:w="85" w:type="dxa"/>
              <w:bottom w:w="65" w:type="dxa"/>
              <w:right w:w="85" w:type="dxa"/>
            </w:tcMar>
          </w:tcPr>
          <w:p w14:paraId="5333C04D" w14:textId="77777777" w:rsidR="009913F8" w:rsidRDefault="00000000">
            <w:pPr>
              <w:spacing w:after="0" w:line="247" w:lineRule="auto"/>
            </w:pPr>
            <w:r>
              <w:rPr>
                <w:sz w:val="18"/>
              </w:rPr>
              <w:t>AT-26</w:t>
            </w:r>
          </w:p>
        </w:tc>
        <w:tc>
          <w:tcPr>
            <w:tcW w:w="3470" w:type="dxa"/>
            <w:tcMar>
              <w:top w:w="65" w:type="dxa"/>
              <w:left w:w="85" w:type="dxa"/>
              <w:bottom w:w="65" w:type="dxa"/>
              <w:right w:w="85" w:type="dxa"/>
            </w:tcMar>
          </w:tcPr>
          <w:p w14:paraId="03651F05" w14:textId="77777777" w:rsidR="009913F8" w:rsidRDefault="00000000">
            <w:pPr>
              <w:spacing w:after="0" w:line="247" w:lineRule="auto"/>
            </w:pPr>
            <w:r>
              <w:rPr>
                <w:sz w:val="18"/>
              </w:rPr>
              <w:t>Chord ô ẩn, ô cờ, zero hoặc ván READY.</w:t>
            </w:r>
          </w:p>
        </w:tc>
        <w:tc>
          <w:tcPr>
            <w:tcW w:w="3759" w:type="dxa"/>
            <w:tcMar>
              <w:top w:w="65" w:type="dxa"/>
              <w:left w:w="85" w:type="dxa"/>
              <w:bottom w:w="65" w:type="dxa"/>
              <w:right w:w="85" w:type="dxa"/>
            </w:tcMar>
          </w:tcPr>
          <w:p w14:paraId="5963BC83" w14:textId="77777777" w:rsidR="009913F8" w:rsidRDefault="00000000">
            <w:pPr>
              <w:spacing w:after="0" w:line="247" w:lineRule="auto"/>
            </w:pPr>
            <w:r>
              <w:rPr>
                <w:sz w:val="18"/>
              </w:rPr>
              <w:t>Bỏ qua; không tự khởi động game.</w:t>
            </w:r>
          </w:p>
        </w:tc>
        <w:tc>
          <w:tcPr>
            <w:tcW w:w="1542" w:type="dxa"/>
            <w:tcMar>
              <w:top w:w="65" w:type="dxa"/>
              <w:left w:w="85" w:type="dxa"/>
              <w:bottom w:w="65" w:type="dxa"/>
              <w:right w:w="85" w:type="dxa"/>
            </w:tcMar>
          </w:tcPr>
          <w:p w14:paraId="6243C22F" w14:textId="77777777" w:rsidR="009913F8" w:rsidRDefault="00000000">
            <w:pPr>
              <w:spacing w:after="0" w:line="247" w:lineRule="auto"/>
            </w:pPr>
            <w:r>
              <w:rPr>
                <w:sz w:val="18"/>
              </w:rPr>
              <w:t>FR-03 FR-13</w:t>
            </w:r>
          </w:p>
        </w:tc>
      </w:tr>
      <w:tr w:rsidR="009913F8" w14:paraId="72F4572C" w14:textId="77777777">
        <w:trPr>
          <w:cantSplit/>
          <w:jc w:val="center"/>
        </w:trPr>
        <w:tc>
          <w:tcPr>
            <w:tcW w:w="867" w:type="dxa"/>
            <w:tcMar>
              <w:top w:w="65" w:type="dxa"/>
              <w:left w:w="85" w:type="dxa"/>
              <w:bottom w:w="65" w:type="dxa"/>
              <w:right w:w="85" w:type="dxa"/>
            </w:tcMar>
          </w:tcPr>
          <w:p w14:paraId="511963E5" w14:textId="77777777" w:rsidR="009913F8" w:rsidRDefault="00000000">
            <w:pPr>
              <w:spacing w:after="0" w:line="247" w:lineRule="auto"/>
            </w:pPr>
            <w:r>
              <w:rPr>
                <w:sz w:val="18"/>
              </w:rPr>
              <w:t>AT-27</w:t>
            </w:r>
          </w:p>
        </w:tc>
        <w:tc>
          <w:tcPr>
            <w:tcW w:w="3470" w:type="dxa"/>
            <w:tcMar>
              <w:top w:w="65" w:type="dxa"/>
              <w:left w:w="85" w:type="dxa"/>
              <w:bottom w:w="65" w:type="dxa"/>
              <w:right w:w="85" w:type="dxa"/>
            </w:tcMar>
          </w:tcPr>
          <w:p w14:paraId="561A228E" w14:textId="77777777" w:rsidR="009913F8" w:rsidRDefault="00000000">
            <w:pPr>
              <w:spacing w:after="0" w:line="247" w:lineRule="auto"/>
            </w:pPr>
            <w:r>
              <w:rPr>
                <w:sz w:val="18"/>
              </w:rPr>
              <w:t>Mở hết N-M ô an toàn, chưa cắm đủ cờ.</w:t>
            </w:r>
          </w:p>
        </w:tc>
        <w:tc>
          <w:tcPr>
            <w:tcW w:w="3759" w:type="dxa"/>
            <w:tcMar>
              <w:top w:w="65" w:type="dxa"/>
              <w:left w:w="85" w:type="dxa"/>
              <w:bottom w:w="65" w:type="dxa"/>
              <w:right w:w="85" w:type="dxa"/>
            </w:tcMar>
          </w:tcPr>
          <w:p w14:paraId="43AC7DAC" w14:textId="77777777" w:rsidR="009913F8" w:rsidRDefault="00000000">
            <w:pPr>
              <w:spacing w:after="0" w:line="247" w:lineRule="auto"/>
            </w:pPr>
            <w:r>
              <w:rPr>
                <w:sz w:val="18"/>
              </w:rPr>
              <w:t>WON; mìn ẩn tự cắm cờ; counter 0; thời gian đóng băng.</w:t>
            </w:r>
          </w:p>
        </w:tc>
        <w:tc>
          <w:tcPr>
            <w:tcW w:w="1542" w:type="dxa"/>
            <w:tcMar>
              <w:top w:w="65" w:type="dxa"/>
              <w:left w:w="85" w:type="dxa"/>
              <w:bottom w:w="65" w:type="dxa"/>
              <w:right w:w="85" w:type="dxa"/>
            </w:tcMar>
          </w:tcPr>
          <w:p w14:paraId="4B5E1264" w14:textId="77777777" w:rsidR="009913F8" w:rsidRDefault="00000000">
            <w:pPr>
              <w:spacing w:after="0" w:line="247" w:lineRule="auto"/>
            </w:pPr>
            <w:r>
              <w:rPr>
                <w:sz w:val="18"/>
              </w:rPr>
              <w:t>FR-15</w:t>
            </w:r>
          </w:p>
        </w:tc>
      </w:tr>
      <w:tr w:rsidR="009913F8" w14:paraId="1F1BD473" w14:textId="77777777">
        <w:trPr>
          <w:cantSplit/>
          <w:jc w:val="center"/>
        </w:trPr>
        <w:tc>
          <w:tcPr>
            <w:tcW w:w="867" w:type="dxa"/>
            <w:tcMar>
              <w:top w:w="65" w:type="dxa"/>
              <w:left w:w="85" w:type="dxa"/>
              <w:bottom w:w="65" w:type="dxa"/>
              <w:right w:w="85" w:type="dxa"/>
            </w:tcMar>
          </w:tcPr>
          <w:p w14:paraId="22C132D0" w14:textId="77777777" w:rsidR="009913F8" w:rsidRDefault="00000000">
            <w:pPr>
              <w:spacing w:after="0" w:line="247" w:lineRule="auto"/>
            </w:pPr>
            <w:r>
              <w:rPr>
                <w:sz w:val="18"/>
              </w:rPr>
              <w:t>AT-28</w:t>
            </w:r>
          </w:p>
        </w:tc>
        <w:tc>
          <w:tcPr>
            <w:tcW w:w="3470" w:type="dxa"/>
            <w:tcMar>
              <w:top w:w="65" w:type="dxa"/>
              <w:left w:w="85" w:type="dxa"/>
              <w:bottom w:w="65" w:type="dxa"/>
              <w:right w:w="85" w:type="dxa"/>
            </w:tcMar>
          </w:tcPr>
          <w:p w14:paraId="68C72AE7" w14:textId="77777777" w:rsidR="009913F8" w:rsidRDefault="00000000">
            <w:pPr>
              <w:spacing w:after="0" w:line="247" w:lineRule="auto"/>
            </w:pPr>
            <w:r>
              <w:rPr>
                <w:sz w:val="18"/>
              </w:rPr>
              <w:t>Reveal một mìn sau click đầu, đồng thời có cờ sai.</w:t>
            </w:r>
          </w:p>
        </w:tc>
        <w:tc>
          <w:tcPr>
            <w:tcW w:w="3759" w:type="dxa"/>
            <w:tcMar>
              <w:top w:w="65" w:type="dxa"/>
              <w:left w:w="85" w:type="dxa"/>
              <w:bottom w:w="65" w:type="dxa"/>
              <w:right w:w="85" w:type="dxa"/>
            </w:tcMar>
          </w:tcPr>
          <w:p w14:paraId="3BC5DBDA" w14:textId="77777777" w:rsidR="009913F8" w:rsidRDefault="00000000">
            <w:pPr>
              <w:spacing w:after="0" w:line="247" w:lineRule="auto"/>
            </w:pPr>
            <w:r>
              <w:rPr>
                <w:sz w:val="18"/>
              </w:rPr>
              <w:t>LOST; ô nổ exploded true; hiện mìn không cờ; cờ sai phân biệt.</w:t>
            </w:r>
          </w:p>
        </w:tc>
        <w:tc>
          <w:tcPr>
            <w:tcW w:w="1542" w:type="dxa"/>
            <w:tcMar>
              <w:top w:w="65" w:type="dxa"/>
              <w:left w:w="85" w:type="dxa"/>
              <w:bottom w:w="65" w:type="dxa"/>
              <w:right w:w="85" w:type="dxa"/>
            </w:tcMar>
          </w:tcPr>
          <w:p w14:paraId="308FFE4E" w14:textId="77777777" w:rsidR="009913F8" w:rsidRDefault="00000000">
            <w:pPr>
              <w:spacing w:after="0" w:line="247" w:lineRule="auto"/>
            </w:pPr>
            <w:r>
              <w:rPr>
                <w:sz w:val="18"/>
              </w:rPr>
              <w:t>FR-16 FR-24</w:t>
            </w:r>
          </w:p>
        </w:tc>
      </w:tr>
      <w:tr w:rsidR="009913F8" w14:paraId="2157A056" w14:textId="77777777">
        <w:trPr>
          <w:cantSplit/>
          <w:jc w:val="center"/>
        </w:trPr>
        <w:tc>
          <w:tcPr>
            <w:tcW w:w="867" w:type="dxa"/>
            <w:tcMar>
              <w:top w:w="65" w:type="dxa"/>
              <w:left w:w="85" w:type="dxa"/>
              <w:bottom w:w="65" w:type="dxa"/>
              <w:right w:w="85" w:type="dxa"/>
            </w:tcMar>
          </w:tcPr>
          <w:p w14:paraId="09B1F8A7" w14:textId="77777777" w:rsidR="009913F8" w:rsidRDefault="00000000">
            <w:pPr>
              <w:spacing w:after="0" w:line="247" w:lineRule="auto"/>
            </w:pPr>
            <w:r>
              <w:rPr>
                <w:sz w:val="18"/>
              </w:rPr>
              <w:t>AT-29</w:t>
            </w:r>
          </w:p>
        </w:tc>
        <w:tc>
          <w:tcPr>
            <w:tcW w:w="3470" w:type="dxa"/>
            <w:tcMar>
              <w:top w:w="65" w:type="dxa"/>
              <w:left w:w="85" w:type="dxa"/>
              <w:bottom w:w="65" w:type="dxa"/>
              <w:right w:w="85" w:type="dxa"/>
            </w:tcMar>
          </w:tcPr>
          <w:p w14:paraId="0B9CCCFA" w14:textId="77777777" w:rsidR="009913F8" w:rsidRDefault="00000000">
            <w:pPr>
              <w:spacing w:after="0" w:line="247" w:lineRule="auto"/>
            </w:pPr>
            <w:r>
              <w:rPr>
                <w:sz w:val="18"/>
              </w:rPr>
              <w:t>Reveal/flag/chord sau WON hoặc LOST; gọi tọa độ ngoài biên khi đang chơi.</w:t>
            </w:r>
          </w:p>
        </w:tc>
        <w:tc>
          <w:tcPr>
            <w:tcW w:w="3759" w:type="dxa"/>
            <w:tcMar>
              <w:top w:w="65" w:type="dxa"/>
              <w:left w:w="85" w:type="dxa"/>
              <w:bottom w:w="65" w:type="dxa"/>
              <w:right w:w="85" w:type="dxa"/>
            </w:tcMar>
          </w:tcPr>
          <w:p w14:paraId="1970500A" w14:textId="77777777" w:rsidR="009913F8" w:rsidRDefault="00000000">
            <w:pPr>
              <w:spacing w:after="0" w:line="247" w:lineRule="auto"/>
            </w:pPr>
            <w:r>
              <w:rPr>
                <w:sz w:val="18"/>
              </w:rPr>
              <w:t>Bỏ qua, không đổi score, board hoặc thời gian.</w:t>
            </w:r>
          </w:p>
        </w:tc>
        <w:tc>
          <w:tcPr>
            <w:tcW w:w="1542" w:type="dxa"/>
            <w:tcMar>
              <w:top w:w="65" w:type="dxa"/>
              <w:left w:w="85" w:type="dxa"/>
              <w:bottom w:w="65" w:type="dxa"/>
              <w:right w:w="85" w:type="dxa"/>
            </w:tcMar>
          </w:tcPr>
          <w:p w14:paraId="04BB5279" w14:textId="77777777" w:rsidR="009913F8" w:rsidRDefault="00000000">
            <w:pPr>
              <w:spacing w:after="0" w:line="247" w:lineRule="auto"/>
            </w:pPr>
            <w:r>
              <w:rPr>
                <w:sz w:val="18"/>
              </w:rPr>
              <w:t>FR-08 FR-19 FR-20</w:t>
            </w:r>
          </w:p>
        </w:tc>
      </w:tr>
      <w:tr w:rsidR="009913F8" w14:paraId="05CD35A6" w14:textId="77777777">
        <w:trPr>
          <w:cantSplit/>
          <w:jc w:val="center"/>
        </w:trPr>
        <w:tc>
          <w:tcPr>
            <w:tcW w:w="867" w:type="dxa"/>
            <w:tcMar>
              <w:top w:w="65" w:type="dxa"/>
              <w:left w:w="85" w:type="dxa"/>
              <w:bottom w:w="65" w:type="dxa"/>
              <w:right w:w="85" w:type="dxa"/>
            </w:tcMar>
          </w:tcPr>
          <w:p w14:paraId="39AEB572" w14:textId="77777777" w:rsidR="009913F8" w:rsidRDefault="00000000">
            <w:pPr>
              <w:spacing w:after="0" w:line="247" w:lineRule="auto"/>
            </w:pPr>
            <w:r>
              <w:rPr>
                <w:sz w:val="18"/>
              </w:rPr>
              <w:t>AT-30</w:t>
            </w:r>
          </w:p>
        </w:tc>
        <w:tc>
          <w:tcPr>
            <w:tcW w:w="3470" w:type="dxa"/>
            <w:tcMar>
              <w:top w:w="65" w:type="dxa"/>
              <w:left w:w="85" w:type="dxa"/>
              <w:bottom w:w="65" w:type="dxa"/>
              <w:right w:w="85" w:type="dxa"/>
            </w:tcMar>
          </w:tcPr>
          <w:p w14:paraId="7E73A4B6" w14:textId="77777777" w:rsidR="009913F8" w:rsidRDefault="00000000">
            <w:pPr>
              <w:spacing w:after="0" w:line="247" w:lineRule="auto"/>
            </w:pPr>
            <w:r>
              <w:rPr>
                <w:sz w:val="18"/>
              </w:rPr>
              <w:t>READY rồi PLAYING; kiểm tra trước/sau 999 s và sau kết thúc.</w:t>
            </w:r>
          </w:p>
        </w:tc>
        <w:tc>
          <w:tcPr>
            <w:tcW w:w="3759" w:type="dxa"/>
            <w:tcMar>
              <w:top w:w="65" w:type="dxa"/>
              <w:left w:w="85" w:type="dxa"/>
              <w:bottom w:w="65" w:type="dxa"/>
              <w:right w:w="85" w:type="dxa"/>
            </w:tcMar>
          </w:tcPr>
          <w:p w14:paraId="3582D334" w14:textId="77777777" w:rsidR="009913F8" w:rsidRDefault="00000000">
            <w:pPr>
              <w:spacing w:after="0" w:line="247" w:lineRule="auto"/>
            </w:pPr>
            <w:r>
              <w:rPr>
                <w:sz w:val="18"/>
              </w:rPr>
              <w:t>READY 0; đếm nguyên giây; chặn 999; không tự thua; kết thúc giữ nguyên.</w:t>
            </w:r>
          </w:p>
        </w:tc>
        <w:tc>
          <w:tcPr>
            <w:tcW w:w="1542" w:type="dxa"/>
            <w:tcMar>
              <w:top w:w="65" w:type="dxa"/>
              <w:left w:w="85" w:type="dxa"/>
              <w:bottom w:w="65" w:type="dxa"/>
              <w:right w:w="85" w:type="dxa"/>
            </w:tcMar>
          </w:tcPr>
          <w:p w14:paraId="76ED39BE" w14:textId="77777777" w:rsidR="009913F8" w:rsidRDefault="00000000">
            <w:pPr>
              <w:spacing w:after="0" w:line="247" w:lineRule="auto"/>
            </w:pPr>
            <w:r>
              <w:rPr>
                <w:sz w:val="18"/>
              </w:rPr>
              <w:t>FR-17 FR-18 FR-26</w:t>
            </w:r>
          </w:p>
        </w:tc>
      </w:tr>
      <w:tr w:rsidR="009913F8" w14:paraId="1C7BE72E" w14:textId="77777777">
        <w:trPr>
          <w:cantSplit/>
          <w:jc w:val="center"/>
        </w:trPr>
        <w:tc>
          <w:tcPr>
            <w:tcW w:w="867" w:type="dxa"/>
            <w:tcMar>
              <w:top w:w="65" w:type="dxa"/>
              <w:left w:w="85" w:type="dxa"/>
              <w:bottom w:w="65" w:type="dxa"/>
              <w:right w:w="85" w:type="dxa"/>
            </w:tcMar>
          </w:tcPr>
          <w:p w14:paraId="2C8FCC17" w14:textId="77777777" w:rsidR="009913F8" w:rsidRDefault="00000000">
            <w:pPr>
              <w:spacing w:after="0" w:line="247" w:lineRule="auto"/>
            </w:pPr>
            <w:r>
              <w:rPr>
                <w:sz w:val="18"/>
              </w:rPr>
              <w:t>AT-31</w:t>
            </w:r>
          </w:p>
        </w:tc>
        <w:tc>
          <w:tcPr>
            <w:tcW w:w="3470" w:type="dxa"/>
            <w:tcMar>
              <w:top w:w="65" w:type="dxa"/>
              <w:left w:w="85" w:type="dxa"/>
              <w:bottom w:w="65" w:type="dxa"/>
              <w:right w:w="85" w:type="dxa"/>
            </w:tcMar>
          </w:tcPr>
          <w:p w14:paraId="23955D55" w14:textId="77777777" w:rsidR="009913F8" w:rsidRDefault="00000000">
            <w:pPr>
              <w:spacing w:after="0" w:line="247" w:lineRule="auto"/>
            </w:pPr>
            <w:r>
              <w:rPr>
                <w:sz w:val="18"/>
              </w:rPr>
              <w:t>Một độ khó có 9 điểm; kiểm tra qualifies với 999.</w:t>
            </w:r>
          </w:p>
        </w:tc>
        <w:tc>
          <w:tcPr>
            <w:tcW w:w="3759" w:type="dxa"/>
            <w:tcMar>
              <w:top w:w="65" w:type="dxa"/>
              <w:left w:w="85" w:type="dxa"/>
              <w:bottom w:w="65" w:type="dxa"/>
              <w:right w:w="85" w:type="dxa"/>
            </w:tcMar>
          </w:tcPr>
          <w:p w14:paraId="342A4A97" w14:textId="77777777" w:rsidR="009913F8" w:rsidRDefault="00000000">
            <w:pPr>
              <w:spacing w:after="0" w:line="247" w:lineRule="auto"/>
            </w:pPr>
            <w:r>
              <w:rPr>
                <w:sz w:val="18"/>
              </w:rPr>
              <w:t>True vì chưa đủ 10 mục.</w:t>
            </w:r>
          </w:p>
        </w:tc>
        <w:tc>
          <w:tcPr>
            <w:tcW w:w="1542" w:type="dxa"/>
            <w:tcMar>
              <w:top w:w="65" w:type="dxa"/>
              <w:left w:w="85" w:type="dxa"/>
              <w:bottom w:w="65" w:type="dxa"/>
              <w:right w:w="85" w:type="dxa"/>
            </w:tcMar>
          </w:tcPr>
          <w:p w14:paraId="557C4BFC" w14:textId="77777777" w:rsidR="009913F8" w:rsidRDefault="00000000">
            <w:pPr>
              <w:spacing w:after="0" w:line="247" w:lineRule="auto"/>
            </w:pPr>
            <w:r>
              <w:rPr>
                <w:sz w:val="18"/>
              </w:rPr>
              <w:t>FR-29</w:t>
            </w:r>
          </w:p>
        </w:tc>
      </w:tr>
      <w:tr w:rsidR="009913F8" w14:paraId="59AF532F" w14:textId="77777777">
        <w:trPr>
          <w:cantSplit/>
          <w:jc w:val="center"/>
        </w:trPr>
        <w:tc>
          <w:tcPr>
            <w:tcW w:w="867" w:type="dxa"/>
            <w:tcMar>
              <w:top w:w="65" w:type="dxa"/>
              <w:left w:w="85" w:type="dxa"/>
              <w:bottom w:w="65" w:type="dxa"/>
              <w:right w:w="85" w:type="dxa"/>
            </w:tcMar>
          </w:tcPr>
          <w:p w14:paraId="58608103" w14:textId="77777777" w:rsidR="009913F8" w:rsidRDefault="00000000">
            <w:pPr>
              <w:spacing w:after="0" w:line="247" w:lineRule="auto"/>
            </w:pPr>
            <w:r>
              <w:rPr>
                <w:sz w:val="18"/>
              </w:rPr>
              <w:t>AT-32</w:t>
            </w:r>
          </w:p>
        </w:tc>
        <w:tc>
          <w:tcPr>
            <w:tcW w:w="3470" w:type="dxa"/>
            <w:tcMar>
              <w:top w:w="65" w:type="dxa"/>
              <w:left w:w="85" w:type="dxa"/>
              <w:bottom w:w="65" w:type="dxa"/>
              <w:right w:w="85" w:type="dxa"/>
            </w:tcMar>
          </w:tcPr>
          <w:p w14:paraId="09423DDD" w14:textId="77777777" w:rsidR="009913F8" w:rsidRDefault="00000000">
            <w:pPr>
              <w:spacing w:after="0" w:line="247" w:lineRule="auto"/>
            </w:pPr>
            <w:r>
              <w:rPr>
                <w:sz w:val="18"/>
              </w:rPr>
              <w:t>Đủ 10 điểm, mục cuối 100 s; qualifies 99,100,101.</w:t>
            </w:r>
          </w:p>
        </w:tc>
        <w:tc>
          <w:tcPr>
            <w:tcW w:w="3759" w:type="dxa"/>
            <w:tcMar>
              <w:top w:w="65" w:type="dxa"/>
              <w:left w:w="85" w:type="dxa"/>
              <w:bottom w:w="65" w:type="dxa"/>
              <w:right w:w="85" w:type="dxa"/>
            </w:tcMar>
          </w:tcPr>
          <w:p w14:paraId="4D4BFEBB" w14:textId="77777777" w:rsidR="009913F8" w:rsidRDefault="00000000">
            <w:pPr>
              <w:spacing w:after="0" w:line="247" w:lineRule="auto"/>
            </w:pPr>
            <w:r>
              <w:rPr>
                <w:sz w:val="18"/>
              </w:rPr>
              <w:t>True, false, false theo thứ tự.</w:t>
            </w:r>
          </w:p>
        </w:tc>
        <w:tc>
          <w:tcPr>
            <w:tcW w:w="1542" w:type="dxa"/>
            <w:tcMar>
              <w:top w:w="65" w:type="dxa"/>
              <w:left w:w="85" w:type="dxa"/>
              <w:bottom w:w="65" w:type="dxa"/>
              <w:right w:w="85" w:type="dxa"/>
            </w:tcMar>
          </w:tcPr>
          <w:p w14:paraId="777835A8" w14:textId="77777777" w:rsidR="009913F8" w:rsidRDefault="00000000">
            <w:pPr>
              <w:spacing w:after="0" w:line="247" w:lineRule="auto"/>
            </w:pPr>
            <w:r>
              <w:rPr>
                <w:sz w:val="18"/>
              </w:rPr>
              <w:t>FR-29</w:t>
            </w:r>
          </w:p>
        </w:tc>
      </w:tr>
      <w:tr w:rsidR="009913F8" w14:paraId="578E6810" w14:textId="77777777">
        <w:trPr>
          <w:cantSplit/>
          <w:jc w:val="center"/>
        </w:trPr>
        <w:tc>
          <w:tcPr>
            <w:tcW w:w="867" w:type="dxa"/>
            <w:tcMar>
              <w:top w:w="65" w:type="dxa"/>
              <w:left w:w="85" w:type="dxa"/>
              <w:bottom w:w="65" w:type="dxa"/>
              <w:right w:w="85" w:type="dxa"/>
            </w:tcMar>
          </w:tcPr>
          <w:p w14:paraId="3617144E" w14:textId="77777777" w:rsidR="009913F8" w:rsidRDefault="00000000">
            <w:pPr>
              <w:spacing w:after="0" w:line="247" w:lineRule="auto"/>
            </w:pPr>
            <w:r>
              <w:rPr>
                <w:sz w:val="18"/>
              </w:rPr>
              <w:t>AT-33</w:t>
            </w:r>
          </w:p>
        </w:tc>
        <w:tc>
          <w:tcPr>
            <w:tcW w:w="3470" w:type="dxa"/>
            <w:tcMar>
              <w:top w:w="65" w:type="dxa"/>
              <w:left w:w="85" w:type="dxa"/>
              <w:bottom w:w="65" w:type="dxa"/>
              <w:right w:w="85" w:type="dxa"/>
            </w:tcMar>
          </w:tcPr>
          <w:p w14:paraId="2E72D332" w14:textId="77777777" w:rsidR="009913F8" w:rsidRDefault="00000000">
            <w:pPr>
              <w:spacing w:after="0" w:line="247" w:lineRule="auto"/>
            </w:pPr>
            <w:r>
              <w:rPr>
                <w:sz w:val="18"/>
              </w:rPr>
              <w:t>Thêm 15 điểm Beginner và điểm các mức khác.</w:t>
            </w:r>
          </w:p>
        </w:tc>
        <w:tc>
          <w:tcPr>
            <w:tcW w:w="3759" w:type="dxa"/>
            <w:tcMar>
              <w:top w:w="65" w:type="dxa"/>
              <w:left w:w="85" w:type="dxa"/>
              <w:bottom w:w="65" w:type="dxa"/>
              <w:right w:w="85" w:type="dxa"/>
            </w:tcMar>
          </w:tcPr>
          <w:p w14:paraId="061CFD5C" w14:textId="77777777" w:rsidR="009913F8" w:rsidRDefault="00000000">
            <w:pPr>
              <w:spacing w:after="0" w:line="247" w:lineRule="auto"/>
            </w:pPr>
            <w:r>
              <w:rPr>
                <w:sz w:val="18"/>
              </w:rPr>
              <w:t>Beginner giữ 10 tốt nhất; quota mức khác không giảm.</w:t>
            </w:r>
          </w:p>
        </w:tc>
        <w:tc>
          <w:tcPr>
            <w:tcW w:w="1542" w:type="dxa"/>
            <w:tcMar>
              <w:top w:w="65" w:type="dxa"/>
              <w:left w:w="85" w:type="dxa"/>
              <w:bottom w:w="65" w:type="dxa"/>
              <w:right w:w="85" w:type="dxa"/>
            </w:tcMar>
          </w:tcPr>
          <w:p w14:paraId="21305DE2" w14:textId="77777777" w:rsidR="009913F8" w:rsidRDefault="00000000">
            <w:pPr>
              <w:spacing w:after="0" w:line="247" w:lineRule="auto"/>
            </w:pPr>
            <w:r>
              <w:rPr>
                <w:sz w:val="18"/>
              </w:rPr>
              <w:t>FR-30</w:t>
            </w:r>
          </w:p>
        </w:tc>
      </w:tr>
      <w:tr w:rsidR="009913F8" w14:paraId="03298B2F" w14:textId="77777777">
        <w:trPr>
          <w:cantSplit/>
          <w:jc w:val="center"/>
        </w:trPr>
        <w:tc>
          <w:tcPr>
            <w:tcW w:w="867" w:type="dxa"/>
            <w:tcMar>
              <w:top w:w="65" w:type="dxa"/>
              <w:left w:w="85" w:type="dxa"/>
              <w:bottom w:w="65" w:type="dxa"/>
              <w:right w:w="85" w:type="dxa"/>
            </w:tcMar>
          </w:tcPr>
          <w:p w14:paraId="0D3B1A2A" w14:textId="77777777" w:rsidR="009913F8" w:rsidRDefault="00000000">
            <w:pPr>
              <w:spacing w:after="0" w:line="247" w:lineRule="auto"/>
            </w:pPr>
            <w:r>
              <w:rPr>
                <w:sz w:val="18"/>
              </w:rPr>
              <w:t>AT-34</w:t>
            </w:r>
          </w:p>
        </w:tc>
        <w:tc>
          <w:tcPr>
            <w:tcW w:w="3470" w:type="dxa"/>
            <w:tcMar>
              <w:top w:w="65" w:type="dxa"/>
              <w:left w:w="85" w:type="dxa"/>
              <w:bottom w:w="65" w:type="dxa"/>
              <w:right w:w="85" w:type="dxa"/>
            </w:tcMar>
          </w:tcPr>
          <w:p w14:paraId="2F676366" w14:textId="77777777" w:rsidR="009913F8" w:rsidRDefault="00000000">
            <w:pPr>
              <w:spacing w:after="0" w:line="247" w:lineRule="auto"/>
            </w:pPr>
            <w:r>
              <w:rPr>
                <w:sz w:val="18"/>
              </w:rPr>
              <w:t>Điểm cùng thời gian, ngày khác; rồi cùng ngày/thời gian.</w:t>
            </w:r>
          </w:p>
        </w:tc>
        <w:tc>
          <w:tcPr>
            <w:tcW w:w="3759" w:type="dxa"/>
            <w:tcMar>
              <w:top w:w="65" w:type="dxa"/>
              <w:left w:w="85" w:type="dxa"/>
              <w:bottom w:w="65" w:type="dxa"/>
              <w:right w:w="85" w:type="dxa"/>
            </w:tcMar>
          </w:tcPr>
          <w:p w14:paraId="2C5D04FE" w14:textId="77777777" w:rsidR="009913F8" w:rsidRDefault="00000000">
            <w:pPr>
              <w:spacing w:after="0" w:line="247" w:lineRule="auto"/>
            </w:pPr>
            <w:r>
              <w:rPr>
                <w:sz w:val="18"/>
              </w:rPr>
              <w:t>Ngày sớm trước; bằng cả hai giữ thứ tự chèn.</w:t>
            </w:r>
          </w:p>
        </w:tc>
        <w:tc>
          <w:tcPr>
            <w:tcW w:w="1542" w:type="dxa"/>
            <w:tcMar>
              <w:top w:w="65" w:type="dxa"/>
              <w:left w:w="85" w:type="dxa"/>
              <w:bottom w:w="65" w:type="dxa"/>
              <w:right w:w="85" w:type="dxa"/>
            </w:tcMar>
          </w:tcPr>
          <w:p w14:paraId="07953BF3" w14:textId="77777777" w:rsidR="009913F8" w:rsidRDefault="00000000">
            <w:pPr>
              <w:spacing w:after="0" w:line="247" w:lineRule="auto"/>
            </w:pPr>
            <w:r>
              <w:rPr>
                <w:sz w:val="18"/>
              </w:rPr>
              <w:t>FR-29 FR-30 DC-05</w:t>
            </w:r>
          </w:p>
        </w:tc>
      </w:tr>
      <w:tr w:rsidR="009913F8" w14:paraId="36B2E8F8" w14:textId="77777777">
        <w:trPr>
          <w:cantSplit/>
          <w:jc w:val="center"/>
        </w:trPr>
        <w:tc>
          <w:tcPr>
            <w:tcW w:w="867" w:type="dxa"/>
            <w:tcMar>
              <w:top w:w="65" w:type="dxa"/>
              <w:left w:w="85" w:type="dxa"/>
              <w:bottom w:w="65" w:type="dxa"/>
              <w:right w:w="85" w:type="dxa"/>
            </w:tcMar>
          </w:tcPr>
          <w:p w14:paraId="6BCD3C80" w14:textId="77777777" w:rsidR="009913F8" w:rsidRDefault="00000000">
            <w:pPr>
              <w:spacing w:after="0" w:line="247" w:lineRule="auto"/>
            </w:pPr>
            <w:r>
              <w:rPr>
                <w:sz w:val="18"/>
              </w:rPr>
              <w:t>AT-35</w:t>
            </w:r>
          </w:p>
        </w:tc>
        <w:tc>
          <w:tcPr>
            <w:tcW w:w="3470" w:type="dxa"/>
            <w:tcMar>
              <w:top w:w="65" w:type="dxa"/>
              <w:left w:w="85" w:type="dxa"/>
              <w:bottom w:w="65" w:type="dxa"/>
              <w:right w:w="85" w:type="dxa"/>
            </w:tcMar>
          </w:tcPr>
          <w:p w14:paraId="3B96DDB5" w14:textId="77777777" w:rsidR="009913F8" w:rsidRDefault="00000000">
            <w:pPr>
              <w:spacing w:after="0" w:line="247" w:lineRule="auto"/>
            </w:pPr>
            <w:r>
              <w:rPr>
                <w:sz w:val="18"/>
              </w:rPr>
              <w:t xml:space="preserve">Tên null, trống, khoảng trắng, </w:t>
            </w:r>
            <w:r>
              <w:rPr>
                <w:rFonts w:ascii="Consolas" w:hAnsi="Consolas"/>
                <w:sz w:val="17"/>
              </w:rPr>
              <w:t xml:space="preserve"> A;B </w:t>
            </w:r>
            <w:r>
              <w:rPr>
                <w:sz w:val="18"/>
              </w:rPr>
              <w:t xml:space="preserve"> và tên dài 25 ký tự.</w:t>
            </w:r>
          </w:p>
        </w:tc>
        <w:tc>
          <w:tcPr>
            <w:tcW w:w="3759" w:type="dxa"/>
            <w:tcMar>
              <w:top w:w="65" w:type="dxa"/>
              <w:left w:w="85" w:type="dxa"/>
              <w:bottom w:w="65" w:type="dxa"/>
              <w:right w:w="85" w:type="dxa"/>
            </w:tcMar>
          </w:tcPr>
          <w:p w14:paraId="25C44631" w14:textId="77777777" w:rsidR="009913F8" w:rsidRDefault="00000000">
            <w:pPr>
              <w:spacing w:after="0" w:line="247" w:lineRule="auto"/>
            </w:pPr>
            <w:r>
              <w:rPr>
                <w:sz w:val="18"/>
              </w:rPr>
              <w:t>Anonymous; Anonymous; Anonymous; AB; tên tối đa 20 ký tự sau làm sạch.</w:t>
            </w:r>
          </w:p>
        </w:tc>
        <w:tc>
          <w:tcPr>
            <w:tcW w:w="1542" w:type="dxa"/>
            <w:tcMar>
              <w:top w:w="65" w:type="dxa"/>
              <w:left w:w="85" w:type="dxa"/>
              <w:bottom w:w="65" w:type="dxa"/>
              <w:right w:w="85" w:type="dxa"/>
            </w:tcMar>
          </w:tcPr>
          <w:p w14:paraId="75C58CAE" w14:textId="77777777" w:rsidR="009913F8" w:rsidRDefault="00000000">
            <w:pPr>
              <w:spacing w:after="0" w:line="247" w:lineRule="auto"/>
            </w:pPr>
            <w:r>
              <w:rPr>
                <w:sz w:val="18"/>
              </w:rPr>
              <w:t>FR-28</w:t>
            </w:r>
          </w:p>
        </w:tc>
      </w:tr>
      <w:tr w:rsidR="009913F8" w14:paraId="4127CF8E" w14:textId="77777777">
        <w:trPr>
          <w:cantSplit/>
          <w:jc w:val="center"/>
        </w:trPr>
        <w:tc>
          <w:tcPr>
            <w:tcW w:w="867" w:type="dxa"/>
            <w:tcMar>
              <w:top w:w="65" w:type="dxa"/>
              <w:left w:w="85" w:type="dxa"/>
              <w:bottom w:w="65" w:type="dxa"/>
              <w:right w:w="85" w:type="dxa"/>
            </w:tcMar>
          </w:tcPr>
          <w:p w14:paraId="08A05261" w14:textId="77777777" w:rsidR="009913F8" w:rsidRDefault="00000000">
            <w:pPr>
              <w:spacing w:after="0" w:line="247" w:lineRule="auto"/>
            </w:pPr>
            <w:r>
              <w:rPr>
                <w:sz w:val="18"/>
              </w:rPr>
              <w:t>AT-36</w:t>
            </w:r>
          </w:p>
        </w:tc>
        <w:tc>
          <w:tcPr>
            <w:tcW w:w="3470" w:type="dxa"/>
            <w:tcMar>
              <w:top w:w="65" w:type="dxa"/>
              <w:left w:w="85" w:type="dxa"/>
              <w:bottom w:w="65" w:type="dxa"/>
              <w:right w:w="85" w:type="dxa"/>
            </w:tcMar>
          </w:tcPr>
          <w:p w14:paraId="09851661" w14:textId="77777777" w:rsidR="009913F8" w:rsidRDefault="00000000">
            <w:pPr>
              <w:spacing w:after="0" w:line="247" w:lineRule="auto"/>
            </w:pPr>
            <w:r>
              <w:rPr>
                <w:sz w:val="18"/>
              </w:rPr>
              <w:t xml:space="preserve">Parse dòng </w:t>
            </w:r>
            <w:r>
              <w:rPr>
                <w:rFonts w:ascii="Consolas" w:hAnsi="Consolas"/>
                <w:sz w:val="17"/>
              </w:rPr>
              <w:t>An;BEGINNER;42;2026-10-22</w:t>
            </w:r>
            <w:r>
              <w:rPr>
                <w:sz w:val="18"/>
              </w:rPr>
              <w:t>; serialize lại.</w:t>
            </w:r>
          </w:p>
        </w:tc>
        <w:tc>
          <w:tcPr>
            <w:tcW w:w="3759" w:type="dxa"/>
            <w:tcMar>
              <w:top w:w="65" w:type="dxa"/>
              <w:left w:w="85" w:type="dxa"/>
              <w:bottom w:w="65" w:type="dxa"/>
              <w:right w:w="85" w:type="dxa"/>
            </w:tcMar>
          </w:tcPr>
          <w:p w14:paraId="51B8311F" w14:textId="77777777" w:rsidR="009913F8" w:rsidRDefault="00000000">
            <w:pPr>
              <w:spacing w:after="0" w:line="247" w:lineRule="auto"/>
            </w:pPr>
            <w:r>
              <w:rPr>
                <w:sz w:val="18"/>
              </w:rPr>
              <w:t>Bốn trường hợp lệ được khôi phục và ghi đúng định dạng.</w:t>
            </w:r>
          </w:p>
        </w:tc>
        <w:tc>
          <w:tcPr>
            <w:tcW w:w="1542" w:type="dxa"/>
            <w:tcMar>
              <w:top w:w="65" w:type="dxa"/>
              <w:left w:w="85" w:type="dxa"/>
              <w:bottom w:w="65" w:type="dxa"/>
              <w:right w:w="85" w:type="dxa"/>
            </w:tcMar>
          </w:tcPr>
          <w:p w14:paraId="224160B5" w14:textId="77777777" w:rsidR="009913F8" w:rsidRDefault="00000000">
            <w:pPr>
              <w:spacing w:after="0" w:line="247" w:lineRule="auto"/>
            </w:pPr>
            <w:r>
              <w:rPr>
                <w:sz w:val="18"/>
              </w:rPr>
              <w:t>FR-31</w:t>
            </w:r>
          </w:p>
        </w:tc>
      </w:tr>
      <w:tr w:rsidR="009913F8" w14:paraId="0AD50CE1" w14:textId="77777777">
        <w:trPr>
          <w:cantSplit/>
          <w:jc w:val="center"/>
        </w:trPr>
        <w:tc>
          <w:tcPr>
            <w:tcW w:w="867" w:type="dxa"/>
            <w:tcMar>
              <w:top w:w="65" w:type="dxa"/>
              <w:left w:w="85" w:type="dxa"/>
              <w:bottom w:w="65" w:type="dxa"/>
              <w:right w:w="85" w:type="dxa"/>
            </w:tcMar>
          </w:tcPr>
          <w:p w14:paraId="2F523F39" w14:textId="77777777" w:rsidR="009913F8" w:rsidRDefault="00000000">
            <w:pPr>
              <w:spacing w:after="0" w:line="247" w:lineRule="auto"/>
            </w:pPr>
            <w:r>
              <w:rPr>
                <w:sz w:val="18"/>
              </w:rPr>
              <w:t>AT-37</w:t>
            </w:r>
          </w:p>
        </w:tc>
        <w:tc>
          <w:tcPr>
            <w:tcW w:w="3470" w:type="dxa"/>
            <w:tcMar>
              <w:top w:w="65" w:type="dxa"/>
              <w:left w:w="85" w:type="dxa"/>
              <w:bottom w:w="65" w:type="dxa"/>
              <w:right w:w="85" w:type="dxa"/>
            </w:tcMar>
          </w:tcPr>
          <w:p w14:paraId="01502FDF" w14:textId="77777777" w:rsidR="009913F8" w:rsidRDefault="00000000">
            <w:pPr>
              <w:spacing w:after="0" w:line="247" w:lineRule="auto"/>
            </w:pPr>
            <w:r>
              <w:rPr>
                <w:sz w:val="18"/>
              </w:rPr>
              <w:t xml:space="preserve">Parse dòng thiếu trường, enum lạ, số </w:t>
            </w:r>
            <w:r>
              <w:rPr>
                <w:rFonts w:ascii="Consolas" w:hAnsi="Consolas"/>
                <w:sz w:val="17"/>
              </w:rPr>
              <w:t>x</w:t>
            </w:r>
            <w:r>
              <w:rPr>
                <w:sz w:val="18"/>
              </w:rPr>
              <w:t>, ngày không hợp lệ.</w:t>
            </w:r>
          </w:p>
        </w:tc>
        <w:tc>
          <w:tcPr>
            <w:tcW w:w="3759" w:type="dxa"/>
            <w:tcMar>
              <w:top w:w="65" w:type="dxa"/>
              <w:left w:w="85" w:type="dxa"/>
              <w:bottom w:w="65" w:type="dxa"/>
              <w:right w:w="85" w:type="dxa"/>
            </w:tcMar>
          </w:tcPr>
          <w:p w14:paraId="7C494065" w14:textId="77777777" w:rsidR="009913F8" w:rsidRDefault="00000000">
            <w:pPr>
              <w:spacing w:after="0" w:line="247" w:lineRule="auto"/>
            </w:pPr>
            <w:r>
              <w:rPr>
                <w:sz w:val="18"/>
              </w:rPr>
              <w:t>Từng dòng ném IllegalArgumentException.</w:t>
            </w:r>
          </w:p>
        </w:tc>
        <w:tc>
          <w:tcPr>
            <w:tcW w:w="1542" w:type="dxa"/>
            <w:tcMar>
              <w:top w:w="65" w:type="dxa"/>
              <w:left w:w="85" w:type="dxa"/>
              <w:bottom w:w="65" w:type="dxa"/>
              <w:right w:w="85" w:type="dxa"/>
            </w:tcMar>
          </w:tcPr>
          <w:p w14:paraId="21386059" w14:textId="77777777" w:rsidR="009913F8" w:rsidRDefault="00000000">
            <w:pPr>
              <w:spacing w:after="0" w:line="247" w:lineRule="auto"/>
            </w:pPr>
            <w:r>
              <w:rPr>
                <w:sz w:val="18"/>
              </w:rPr>
              <w:t>FR-31</w:t>
            </w:r>
          </w:p>
        </w:tc>
      </w:tr>
      <w:tr w:rsidR="009913F8" w14:paraId="14D0BDDC" w14:textId="77777777">
        <w:trPr>
          <w:cantSplit/>
          <w:jc w:val="center"/>
        </w:trPr>
        <w:tc>
          <w:tcPr>
            <w:tcW w:w="867" w:type="dxa"/>
            <w:tcMar>
              <w:top w:w="65" w:type="dxa"/>
              <w:left w:w="85" w:type="dxa"/>
              <w:bottom w:w="65" w:type="dxa"/>
              <w:right w:w="85" w:type="dxa"/>
            </w:tcMar>
          </w:tcPr>
          <w:p w14:paraId="2A5BBF59" w14:textId="77777777" w:rsidR="009913F8" w:rsidRDefault="00000000">
            <w:pPr>
              <w:spacing w:after="0" w:line="247" w:lineRule="auto"/>
            </w:pPr>
            <w:r>
              <w:rPr>
                <w:sz w:val="18"/>
              </w:rPr>
              <w:t>AT-38</w:t>
            </w:r>
          </w:p>
        </w:tc>
        <w:tc>
          <w:tcPr>
            <w:tcW w:w="3470" w:type="dxa"/>
            <w:tcMar>
              <w:top w:w="65" w:type="dxa"/>
              <w:left w:w="85" w:type="dxa"/>
              <w:bottom w:w="65" w:type="dxa"/>
              <w:right w:w="85" w:type="dxa"/>
            </w:tcMar>
          </w:tcPr>
          <w:p w14:paraId="1CC8883C" w14:textId="77777777" w:rsidR="009913F8" w:rsidRDefault="00000000">
            <w:pPr>
              <w:spacing w:after="0" w:line="247" w:lineRule="auto"/>
            </w:pPr>
            <w:r>
              <w:rPr>
                <w:sz w:val="18"/>
              </w:rPr>
              <w:t>Load đường dẫn chưa có file; file gồm 2 dòng tốt xen 1 dòng hỏng.</w:t>
            </w:r>
          </w:p>
        </w:tc>
        <w:tc>
          <w:tcPr>
            <w:tcW w:w="3759" w:type="dxa"/>
            <w:tcMar>
              <w:top w:w="65" w:type="dxa"/>
              <w:left w:w="85" w:type="dxa"/>
              <w:bottom w:w="65" w:type="dxa"/>
              <w:right w:w="85" w:type="dxa"/>
            </w:tcMar>
          </w:tcPr>
          <w:p w14:paraId="541F2389" w14:textId="77777777" w:rsidR="009913F8" w:rsidRDefault="00000000">
            <w:pPr>
              <w:spacing w:after="0" w:line="247" w:lineRule="auto"/>
            </w:pPr>
            <w:r>
              <w:rPr>
                <w:sz w:val="18"/>
              </w:rPr>
              <w:t>Trường hợp đầu true/rỗng; trường hợp sau giữ 2 dòng tốt, bỏ dòng hỏng.</w:t>
            </w:r>
          </w:p>
        </w:tc>
        <w:tc>
          <w:tcPr>
            <w:tcW w:w="1542" w:type="dxa"/>
            <w:tcMar>
              <w:top w:w="65" w:type="dxa"/>
              <w:left w:w="85" w:type="dxa"/>
              <w:bottom w:w="65" w:type="dxa"/>
              <w:right w:w="85" w:type="dxa"/>
            </w:tcMar>
          </w:tcPr>
          <w:p w14:paraId="49A33262" w14:textId="77777777" w:rsidR="009913F8" w:rsidRDefault="00000000">
            <w:pPr>
              <w:spacing w:after="0" w:line="247" w:lineRule="auto"/>
            </w:pPr>
            <w:r>
              <w:rPr>
                <w:sz w:val="18"/>
              </w:rPr>
              <w:t>FR-32</w:t>
            </w:r>
          </w:p>
        </w:tc>
      </w:tr>
      <w:tr w:rsidR="009913F8" w14:paraId="5DAD649D" w14:textId="77777777">
        <w:trPr>
          <w:cantSplit/>
          <w:jc w:val="center"/>
        </w:trPr>
        <w:tc>
          <w:tcPr>
            <w:tcW w:w="867" w:type="dxa"/>
            <w:tcMar>
              <w:top w:w="65" w:type="dxa"/>
              <w:left w:w="85" w:type="dxa"/>
              <w:bottom w:w="65" w:type="dxa"/>
              <w:right w:w="85" w:type="dxa"/>
            </w:tcMar>
          </w:tcPr>
          <w:p w14:paraId="271055C0" w14:textId="77777777" w:rsidR="009913F8" w:rsidRDefault="00000000">
            <w:pPr>
              <w:spacing w:after="0" w:line="247" w:lineRule="auto"/>
            </w:pPr>
            <w:r>
              <w:rPr>
                <w:sz w:val="18"/>
              </w:rPr>
              <w:t>AT-39</w:t>
            </w:r>
          </w:p>
        </w:tc>
        <w:tc>
          <w:tcPr>
            <w:tcW w:w="3470" w:type="dxa"/>
            <w:tcMar>
              <w:top w:w="65" w:type="dxa"/>
              <w:left w:w="85" w:type="dxa"/>
              <w:bottom w:w="65" w:type="dxa"/>
              <w:right w:w="85" w:type="dxa"/>
            </w:tcMar>
          </w:tcPr>
          <w:p w14:paraId="38B65C66" w14:textId="77777777" w:rsidR="009913F8" w:rsidRDefault="00000000">
            <w:pPr>
              <w:spacing w:after="0" w:line="247" w:lineRule="auto"/>
            </w:pPr>
            <w:r>
              <w:rPr>
                <w:sz w:val="18"/>
              </w:rPr>
              <w:t>Save bảng nhiều mức; tạo Leaderboard mới và load cùng file.</w:t>
            </w:r>
          </w:p>
        </w:tc>
        <w:tc>
          <w:tcPr>
            <w:tcW w:w="3759" w:type="dxa"/>
            <w:tcMar>
              <w:top w:w="65" w:type="dxa"/>
              <w:left w:w="85" w:type="dxa"/>
              <w:bottom w:w="65" w:type="dxa"/>
              <w:right w:w="85" w:type="dxa"/>
            </w:tcMar>
          </w:tcPr>
          <w:p w14:paraId="470390FE" w14:textId="77777777" w:rsidR="009913F8" w:rsidRDefault="00000000">
            <w:pPr>
              <w:spacing w:after="0" w:line="247" w:lineRule="auto"/>
            </w:pPr>
            <w:r>
              <w:rPr>
                <w:sz w:val="18"/>
              </w:rPr>
              <w:t>Tên, mức, thời gian, ngày và thứ tự được giữ.</w:t>
            </w:r>
          </w:p>
        </w:tc>
        <w:tc>
          <w:tcPr>
            <w:tcW w:w="1542" w:type="dxa"/>
            <w:tcMar>
              <w:top w:w="65" w:type="dxa"/>
              <w:left w:w="85" w:type="dxa"/>
              <w:bottom w:w="65" w:type="dxa"/>
              <w:right w:w="85" w:type="dxa"/>
            </w:tcMar>
          </w:tcPr>
          <w:p w14:paraId="6EDE353D" w14:textId="77777777" w:rsidR="009913F8" w:rsidRDefault="00000000">
            <w:pPr>
              <w:spacing w:after="0" w:line="247" w:lineRule="auto"/>
            </w:pPr>
            <w:r>
              <w:rPr>
                <w:sz w:val="18"/>
              </w:rPr>
              <w:t>FR-33</w:t>
            </w:r>
          </w:p>
        </w:tc>
      </w:tr>
      <w:tr w:rsidR="009913F8" w14:paraId="222B5269" w14:textId="77777777">
        <w:trPr>
          <w:cantSplit/>
          <w:jc w:val="center"/>
        </w:trPr>
        <w:tc>
          <w:tcPr>
            <w:tcW w:w="867" w:type="dxa"/>
            <w:tcMar>
              <w:top w:w="65" w:type="dxa"/>
              <w:left w:w="85" w:type="dxa"/>
              <w:bottom w:w="65" w:type="dxa"/>
              <w:right w:w="85" w:type="dxa"/>
            </w:tcMar>
          </w:tcPr>
          <w:p w14:paraId="5FF9B3D3" w14:textId="77777777" w:rsidR="009913F8" w:rsidRDefault="00000000">
            <w:pPr>
              <w:spacing w:after="0" w:line="247" w:lineRule="auto"/>
            </w:pPr>
            <w:r>
              <w:rPr>
                <w:sz w:val="18"/>
              </w:rPr>
              <w:t>AT-40</w:t>
            </w:r>
          </w:p>
        </w:tc>
        <w:tc>
          <w:tcPr>
            <w:tcW w:w="3470" w:type="dxa"/>
            <w:tcMar>
              <w:top w:w="65" w:type="dxa"/>
              <w:left w:w="85" w:type="dxa"/>
              <w:bottom w:w="65" w:type="dxa"/>
              <w:right w:w="85" w:type="dxa"/>
            </w:tcMar>
          </w:tcPr>
          <w:p w14:paraId="097488DC" w14:textId="77777777" w:rsidR="009913F8" w:rsidRDefault="00000000">
            <w:pPr>
              <w:spacing w:after="0" w:line="247" w:lineRule="auto"/>
            </w:pPr>
            <w:r>
              <w:rPr>
                <w:sz w:val="18"/>
              </w:rPr>
              <w:t>Load/save đường dẫn hiện có nhưng không đọc/ghi được; clear rồi save.</w:t>
            </w:r>
          </w:p>
        </w:tc>
        <w:tc>
          <w:tcPr>
            <w:tcW w:w="3759" w:type="dxa"/>
            <w:tcMar>
              <w:top w:w="65" w:type="dxa"/>
              <w:left w:w="85" w:type="dxa"/>
              <w:bottom w:w="65" w:type="dxa"/>
              <w:right w:w="85" w:type="dxa"/>
            </w:tcMar>
          </w:tcPr>
          <w:p w14:paraId="56B32647" w14:textId="77777777" w:rsidR="009913F8" w:rsidRDefault="00000000">
            <w:pPr>
              <w:spacing w:after="0" w:line="247" w:lineRule="auto"/>
            </w:pPr>
            <w:r>
              <w:rPr>
                <w:sz w:val="18"/>
              </w:rPr>
              <w:t>Lỗi I/O trả false; clear khi chưa save không đổi file; save thành công ghi dữ liệu đã clear; không cam kết file cũ nguyên vẹn nếu ghi lỗi.</w:t>
            </w:r>
          </w:p>
        </w:tc>
        <w:tc>
          <w:tcPr>
            <w:tcW w:w="1542" w:type="dxa"/>
            <w:tcMar>
              <w:top w:w="65" w:type="dxa"/>
              <w:left w:w="85" w:type="dxa"/>
              <w:bottom w:w="65" w:type="dxa"/>
              <w:right w:w="85" w:type="dxa"/>
            </w:tcMar>
          </w:tcPr>
          <w:p w14:paraId="31D06123" w14:textId="77777777" w:rsidR="009913F8" w:rsidRDefault="00000000">
            <w:pPr>
              <w:spacing w:after="0" w:line="247" w:lineRule="auto"/>
            </w:pPr>
            <w:r>
              <w:rPr>
                <w:sz w:val="18"/>
              </w:rPr>
              <w:t>FR-30 FR-32 FR-33 NFR-03</w:t>
            </w:r>
          </w:p>
        </w:tc>
      </w:tr>
      <w:tr w:rsidR="009913F8" w14:paraId="1451E170" w14:textId="77777777">
        <w:trPr>
          <w:cantSplit/>
          <w:jc w:val="center"/>
        </w:trPr>
        <w:tc>
          <w:tcPr>
            <w:tcW w:w="867" w:type="dxa"/>
            <w:tcMar>
              <w:top w:w="65" w:type="dxa"/>
              <w:left w:w="85" w:type="dxa"/>
              <w:bottom w:w="65" w:type="dxa"/>
              <w:right w:w="85" w:type="dxa"/>
            </w:tcMar>
          </w:tcPr>
          <w:p w14:paraId="73053FB0" w14:textId="77777777" w:rsidR="009913F8" w:rsidRDefault="00000000">
            <w:pPr>
              <w:spacing w:after="0" w:line="247" w:lineRule="auto"/>
            </w:pPr>
            <w:r>
              <w:rPr>
                <w:sz w:val="18"/>
              </w:rPr>
              <w:t>AT-41</w:t>
            </w:r>
          </w:p>
        </w:tc>
        <w:tc>
          <w:tcPr>
            <w:tcW w:w="3470" w:type="dxa"/>
            <w:tcMar>
              <w:top w:w="65" w:type="dxa"/>
              <w:left w:w="85" w:type="dxa"/>
              <w:bottom w:w="65" w:type="dxa"/>
              <w:right w:w="85" w:type="dxa"/>
            </w:tcMar>
          </w:tcPr>
          <w:p w14:paraId="2B692FF6" w14:textId="77777777" w:rsidR="009913F8" w:rsidRDefault="00000000">
            <w:pPr>
              <w:spacing w:after="0" w:line="247" w:lineRule="auto"/>
            </w:pPr>
            <w:r>
              <w:rPr>
                <w:sz w:val="18"/>
              </w:rPr>
              <w:t>Khởi động ứng dụng.</w:t>
            </w:r>
          </w:p>
        </w:tc>
        <w:tc>
          <w:tcPr>
            <w:tcW w:w="3759" w:type="dxa"/>
            <w:tcMar>
              <w:top w:w="65" w:type="dxa"/>
              <w:left w:w="85" w:type="dxa"/>
              <w:bottom w:w="65" w:type="dxa"/>
              <w:right w:w="85" w:type="dxa"/>
            </w:tcMar>
          </w:tcPr>
          <w:p w14:paraId="7D61AEEE" w14:textId="77777777" w:rsidR="009913F8" w:rsidRDefault="00000000">
            <w:pPr>
              <w:spacing w:after="0" w:line="247" w:lineRule="auto"/>
            </w:pPr>
            <w:r>
              <w:rPr>
                <w:sz w:val="18"/>
              </w:rPr>
              <w:t>MainFrame tạo trên EDT; Beginner; counter 010, timer 000, mặt :).</w:t>
            </w:r>
          </w:p>
        </w:tc>
        <w:tc>
          <w:tcPr>
            <w:tcW w:w="1542" w:type="dxa"/>
            <w:tcMar>
              <w:top w:w="65" w:type="dxa"/>
              <w:left w:w="85" w:type="dxa"/>
              <w:bottom w:w="65" w:type="dxa"/>
              <w:right w:w="85" w:type="dxa"/>
            </w:tcMar>
          </w:tcPr>
          <w:p w14:paraId="2780D401" w14:textId="77777777" w:rsidR="009913F8" w:rsidRDefault="00000000">
            <w:pPr>
              <w:spacing w:after="0" w:line="247" w:lineRule="auto"/>
            </w:pPr>
            <w:r>
              <w:rPr>
                <w:sz w:val="18"/>
              </w:rPr>
              <w:t>FR-21</w:t>
            </w:r>
          </w:p>
        </w:tc>
      </w:tr>
      <w:tr w:rsidR="009913F8" w14:paraId="3E5EC48F" w14:textId="77777777">
        <w:trPr>
          <w:cantSplit/>
          <w:jc w:val="center"/>
        </w:trPr>
        <w:tc>
          <w:tcPr>
            <w:tcW w:w="867" w:type="dxa"/>
            <w:tcMar>
              <w:top w:w="65" w:type="dxa"/>
              <w:left w:w="85" w:type="dxa"/>
              <w:bottom w:w="65" w:type="dxa"/>
              <w:right w:w="85" w:type="dxa"/>
            </w:tcMar>
          </w:tcPr>
          <w:p w14:paraId="24424C92" w14:textId="77777777" w:rsidR="009913F8" w:rsidRDefault="00000000">
            <w:pPr>
              <w:spacing w:after="0" w:line="247" w:lineRule="auto"/>
            </w:pPr>
            <w:r>
              <w:rPr>
                <w:sz w:val="18"/>
              </w:rPr>
              <w:t>AT-42</w:t>
            </w:r>
          </w:p>
        </w:tc>
        <w:tc>
          <w:tcPr>
            <w:tcW w:w="3470" w:type="dxa"/>
            <w:tcMar>
              <w:top w:w="65" w:type="dxa"/>
              <w:left w:w="85" w:type="dxa"/>
              <w:bottom w:w="65" w:type="dxa"/>
              <w:right w:w="85" w:type="dxa"/>
            </w:tcMar>
          </w:tcPr>
          <w:p w14:paraId="1E805070" w14:textId="77777777" w:rsidR="009913F8" w:rsidRDefault="00000000">
            <w:pPr>
              <w:spacing w:after="0" w:line="247" w:lineRule="auto"/>
            </w:pPr>
            <w:r>
              <w:rPr>
                <w:sz w:val="18"/>
              </w:rPr>
              <w:t>Click trái/phải/giữa một ô; click trái ô số đã mở.</w:t>
            </w:r>
          </w:p>
        </w:tc>
        <w:tc>
          <w:tcPr>
            <w:tcW w:w="3759" w:type="dxa"/>
            <w:tcMar>
              <w:top w:w="65" w:type="dxa"/>
              <w:left w:w="85" w:type="dxa"/>
              <w:bottom w:w="65" w:type="dxa"/>
              <w:right w:w="85" w:type="dxa"/>
            </w:tcMar>
          </w:tcPr>
          <w:p w14:paraId="3B9A9288" w14:textId="77777777" w:rsidR="009913F8" w:rsidRDefault="00000000">
            <w:pPr>
              <w:spacing w:after="0" w:line="247" w:lineRule="auto"/>
            </w:pPr>
            <w:r>
              <w:rPr>
                <w:sz w:val="18"/>
              </w:rPr>
              <w:t>Gọi đúng reveal/toggleFlag/chord; click trái trên số thực hiện chord.</w:t>
            </w:r>
          </w:p>
        </w:tc>
        <w:tc>
          <w:tcPr>
            <w:tcW w:w="1542" w:type="dxa"/>
            <w:tcMar>
              <w:top w:w="65" w:type="dxa"/>
              <w:left w:w="85" w:type="dxa"/>
              <w:bottom w:w="65" w:type="dxa"/>
              <w:right w:w="85" w:type="dxa"/>
            </w:tcMar>
          </w:tcPr>
          <w:p w14:paraId="33F44DF0" w14:textId="77777777" w:rsidR="009913F8" w:rsidRDefault="00000000">
            <w:pPr>
              <w:spacing w:after="0" w:line="247" w:lineRule="auto"/>
            </w:pPr>
            <w:r>
              <w:rPr>
                <w:sz w:val="18"/>
              </w:rPr>
              <w:t>FR-23</w:t>
            </w:r>
          </w:p>
        </w:tc>
      </w:tr>
      <w:tr w:rsidR="009913F8" w14:paraId="2A130D52" w14:textId="77777777">
        <w:trPr>
          <w:cantSplit/>
          <w:jc w:val="center"/>
        </w:trPr>
        <w:tc>
          <w:tcPr>
            <w:tcW w:w="867" w:type="dxa"/>
            <w:tcMar>
              <w:top w:w="65" w:type="dxa"/>
              <w:left w:w="85" w:type="dxa"/>
              <w:bottom w:w="65" w:type="dxa"/>
              <w:right w:w="85" w:type="dxa"/>
            </w:tcMar>
          </w:tcPr>
          <w:p w14:paraId="54A769A8" w14:textId="77777777" w:rsidR="009913F8" w:rsidRDefault="00000000">
            <w:pPr>
              <w:spacing w:after="0" w:line="247" w:lineRule="auto"/>
            </w:pPr>
            <w:r>
              <w:rPr>
                <w:sz w:val="18"/>
              </w:rPr>
              <w:t>AT-43</w:t>
            </w:r>
          </w:p>
        </w:tc>
        <w:tc>
          <w:tcPr>
            <w:tcW w:w="3470" w:type="dxa"/>
            <w:tcMar>
              <w:top w:w="65" w:type="dxa"/>
              <w:left w:w="85" w:type="dxa"/>
              <w:bottom w:w="65" w:type="dxa"/>
              <w:right w:w="85" w:type="dxa"/>
            </w:tcMar>
          </w:tcPr>
          <w:p w14:paraId="358D255A" w14:textId="77777777" w:rsidR="009913F8" w:rsidRDefault="00000000">
            <w:pPr>
              <w:spacing w:after="0" w:line="247" w:lineRule="auto"/>
            </w:pPr>
            <w:r>
              <w:rPr>
                <w:sz w:val="18"/>
              </w:rPr>
              <w:t>Đang chơi Expert; nhấn mặt, F2 và Game New ở các ván riêng.</w:t>
            </w:r>
          </w:p>
        </w:tc>
        <w:tc>
          <w:tcPr>
            <w:tcW w:w="3759" w:type="dxa"/>
            <w:tcMar>
              <w:top w:w="65" w:type="dxa"/>
              <w:left w:w="85" w:type="dxa"/>
              <w:bottom w:w="65" w:type="dxa"/>
              <w:right w:w="85" w:type="dxa"/>
            </w:tcMar>
          </w:tcPr>
          <w:p w14:paraId="02DEC6F0" w14:textId="77777777" w:rsidR="009913F8" w:rsidRDefault="00000000">
            <w:pPr>
              <w:spacing w:after="0" w:line="247" w:lineRule="auto"/>
            </w:pPr>
            <w:r>
              <w:rPr>
                <w:sz w:val="18"/>
              </w:rPr>
              <w:t>Tạo ván mới Expert; cờ/timer reset; không ghi điểm ván bỏ dở.</w:t>
            </w:r>
          </w:p>
        </w:tc>
        <w:tc>
          <w:tcPr>
            <w:tcW w:w="1542" w:type="dxa"/>
            <w:tcMar>
              <w:top w:w="65" w:type="dxa"/>
              <w:left w:w="85" w:type="dxa"/>
              <w:bottom w:w="65" w:type="dxa"/>
              <w:right w:w="85" w:type="dxa"/>
            </w:tcMar>
          </w:tcPr>
          <w:p w14:paraId="3782A57A" w14:textId="77777777" w:rsidR="009913F8" w:rsidRDefault="00000000">
            <w:pPr>
              <w:spacing w:after="0" w:line="247" w:lineRule="auto"/>
            </w:pPr>
            <w:r>
              <w:rPr>
                <w:sz w:val="18"/>
              </w:rPr>
              <w:t>FR-01 FR-22</w:t>
            </w:r>
          </w:p>
        </w:tc>
      </w:tr>
      <w:tr w:rsidR="009913F8" w14:paraId="25B1916A" w14:textId="77777777">
        <w:trPr>
          <w:cantSplit/>
          <w:jc w:val="center"/>
        </w:trPr>
        <w:tc>
          <w:tcPr>
            <w:tcW w:w="867" w:type="dxa"/>
            <w:tcMar>
              <w:top w:w="65" w:type="dxa"/>
              <w:left w:w="85" w:type="dxa"/>
              <w:bottom w:w="65" w:type="dxa"/>
              <w:right w:w="85" w:type="dxa"/>
            </w:tcMar>
          </w:tcPr>
          <w:p w14:paraId="37F2BEA8" w14:textId="77777777" w:rsidR="009913F8" w:rsidRDefault="00000000">
            <w:pPr>
              <w:spacing w:after="0" w:line="247" w:lineRule="auto"/>
            </w:pPr>
            <w:r>
              <w:rPr>
                <w:sz w:val="18"/>
              </w:rPr>
              <w:t>AT-44</w:t>
            </w:r>
          </w:p>
        </w:tc>
        <w:tc>
          <w:tcPr>
            <w:tcW w:w="3470" w:type="dxa"/>
            <w:tcMar>
              <w:top w:w="65" w:type="dxa"/>
              <w:left w:w="85" w:type="dxa"/>
              <w:bottom w:w="65" w:type="dxa"/>
              <w:right w:w="85" w:type="dxa"/>
            </w:tcMar>
          </w:tcPr>
          <w:p w14:paraId="768911E3" w14:textId="77777777" w:rsidR="009913F8" w:rsidRDefault="00000000">
            <w:pPr>
              <w:spacing w:after="0" w:line="247" w:lineRule="auto"/>
            </w:pPr>
            <w:r>
              <w:rPr>
                <w:sz w:val="18"/>
              </w:rPr>
              <w:t>Chọn Beginner, Intermediate rồi Expert từ Game.</w:t>
            </w:r>
          </w:p>
        </w:tc>
        <w:tc>
          <w:tcPr>
            <w:tcW w:w="3759" w:type="dxa"/>
            <w:tcMar>
              <w:top w:w="65" w:type="dxa"/>
              <w:left w:w="85" w:type="dxa"/>
              <w:bottom w:w="65" w:type="dxa"/>
              <w:right w:w="85" w:type="dxa"/>
            </w:tcMar>
          </w:tcPr>
          <w:p w14:paraId="03803006" w14:textId="77777777" w:rsidR="009913F8" w:rsidRDefault="00000000">
            <w:pPr>
              <w:spacing w:after="0" w:line="247" w:lineRule="auto"/>
            </w:pPr>
            <w:r>
              <w:rPr>
                <w:sz w:val="18"/>
              </w:rPr>
              <w:t>Lưới đúng 9x9,16x16,16x30; menu chỉ chọn một mức; cửa sổ pack phù hợp.</w:t>
            </w:r>
          </w:p>
        </w:tc>
        <w:tc>
          <w:tcPr>
            <w:tcW w:w="1542" w:type="dxa"/>
            <w:tcMar>
              <w:top w:w="65" w:type="dxa"/>
              <w:left w:w="85" w:type="dxa"/>
              <w:bottom w:w="65" w:type="dxa"/>
              <w:right w:w="85" w:type="dxa"/>
            </w:tcMar>
          </w:tcPr>
          <w:p w14:paraId="67BF01B6" w14:textId="77777777" w:rsidR="009913F8" w:rsidRDefault="00000000">
            <w:pPr>
              <w:spacing w:after="0" w:line="247" w:lineRule="auto"/>
            </w:pPr>
            <w:r>
              <w:rPr>
                <w:sz w:val="18"/>
              </w:rPr>
              <w:t>FR-02 FR-22</w:t>
            </w:r>
          </w:p>
        </w:tc>
      </w:tr>
      <w:tr w:rsidR="009913F8" w14:paraId="7303E947" w14:textId="77777777">
        <w:trPr>
          <w:cantSplit/>
          <w:jc w:val="center"/>
        </w:trPr>
        <w:tc>
          <w:tcPr>
            <w:tcW w:w="867" w:type="dxa"/>
            <w:tcMar>
              <w:top w:w="65" w:type="dxa"/>
              <w:left w:w="85" w:type="dxa"/>
              <w:bottom w:w="65" w:type="dxa"/>
              <w:right w:w="85" w:type="dxa"/>
            </w:tcMar>
          </w:tcPr>
          <w:p w14:paraId="2824515F" w14:textId="77777777" w:rsidR="009913F8" w:rsidRDefault="00000000">
            <w:pPr>
              <w:spacing w:after="0" w:line="247" w:lineRule="auto"/>
            </w:pPr>
            <w:r>
              <w:rPr>
                <w:sz w:val="18"/>
              </w:rPr>
              <w:lastRenderedPageBreak/>
              <w:t>AT-45</w:t>
            </w:r>
          </w:p>
        </w:tc>
        <w:tc>
          <w:tcPr>
            <w:tcW w:w="3470" w:type="dxa"/>
            <w:tcMar>
              <w:top w:w="65" w:type="dxa"/>
              <w:left w:w="85" w:type="dxa"/>
              <w:bottom w:w="65" w:type="dxa"/>
              <w:right w:w="85" w:type="dxa"/>
            </w:tcMar>
          </w:tcPr>
          <w:p w14:paraId="14527664" w14:textId="77777777" w:rsidR="009913F8" w:rsidRDefault="00000000">
            <w:pPr>
              <w:spacing w:after="0" w:line="247" w:lineRule="auto"/>
            </w:pPr>
            <w:r>
              <w:rPr>
                <w:sz w:val="18"/>
              </w:rPr>
              <w:t>Render ô ẩn, cờ, số, mìn, ô nổ và cờ sai.</w:t>
            </w:r>
          </w:p>
        </w:tc>
        <w:tc>
          <w:tcPr>
            <w:tcW w:w="3759" w:type="dxa"/>
            <w:tcMar>
              <w:top w:w="65" w:type="dxa"/>
              <w:left w:w="85" w:type="dxa"/>
              <w:bottom w:w="65" w:type="dxa"/>
              <w:right w:w="85" w:type="dxa"/>
            </w:tcMar>
          </w:tcPr>
          <w:p w14:paraId="3A949BBE" w14:textId="77777777" w:rsidR="009913F8" w:rsidRDefault="00000000">
            <w:pPr>
              <w:spacing w:after="0" w:line="247" w:lineRule="auto"/>
            </w:pPr>
            <w:r>
              <w:rPr>
                <w:sz w:val="18"/>
              </w:rPr>
              <w:t>Trạng thái phân biệt đúng; ô đã mở không disable, số không bị xám.</w:t>
            </w:r>
          </w:p>
        </w:tc>
        <w:tc>
          <w:tcPr>
            <w:tcW w:w="1542" w:type="dxa"/>
            <w:tcMar>
              <w:top w:w="65" w:type="dxa"/>
              <w:left w:w="85" w:type="dxa"/>
              <w:bottom w:w="65" w:type="dxa"/>
              <w:right w:w="85" w:type="dxa"/>
            </w:tcMar>
          </w:tcPr>
          <w:p w14:paraId="72279173" w14:textId="77777777" w:rsidR="009913F8" w:rsidRDefault="00000000">
            <w:pPr>
              <w:spacing w:after="0" w:line="247" w:lineRule="auto"/>
            </w:pPr>
            <w:r>
              <w:rPr>
                <w:sz w:val="18"/>
              </w:rPr>
              <w:t>FR-24</w:t>
            </w:r>
          </w:p>
        </w:tc>
      </w:tr>
      <w:tr w:rsidR="009913F8" w14:paraId="667C7655" w14:textId="77777777">
        <w:trPr>
          <w:cantSplit/>
          <w:jc w:val="center"/>
        </w:trPr>
        <w:tc>
          <w:tcPr>
            <w:tcW w:w="867" w:type="dxa"/>
            <w:tcMar>
              <w:top w:w="65" w:type="dxa"/>
              <w:left w:w="85" w:type="dxa"/>
              <w:bottom w:w="65" w:type="dxa"/>
              <w:right w:w="85" w:type="dxa"/>
            </w:tcMar>
          </w:tcPr>
          <w:p w14:paraId="78193669" w14:textId="77777777" w:rsidR="009913F8" w:rsidRDefault="00000000">
            <w:pPr>
              <w:spacing w:after="0" w:line="247" w:lineRule="auto"/>
            </w:pPr>
            <w:r>
              <w:rPr>
                <w:sz w:val="18"/>
              </w:rPr>
              <w:t>AT-46</w:t>
            </w:r>
          </w:p>
        </w:tc>
        <w:tc>
          <w:tcPr>
            <w:tcW w:w="3470" w:type="dxa"/>
            <w:tcMar>
              <w:top w:w="65" w:type="dxa"/>
              <w:left w:w="85" w:type="dxa"/>
              <w:bottom w:w="65" w:type="dxa"/>
              <w:right w:w="85" w:type="dxa"/>
            </w:tcMar>
          </w:tcPr>
          <w:p w14:paraId="7A495074" w14:textId="77777777" w:rsidR="009913F8" w:rsidRDefault="00000000">
            <w:pPr>
              <w:spacing w:after="0" w:line="247" w:lineRule="auto"/>
            </w:pPr>
            <w:r>
              <w:rPr>
                <w:sz w:val="18"/>
              </w:rPr>
              <w:t>Header nhận 7,-5,1500 và ba trạng thái READY/WON/LOST.</w:t>
            </w:r>
          </w:p>
        </w:tc>
        <w:tc>
          <w:tcPr>
            <w:tcW w:w="3759" w:type="dxa"/>
            <w:tcMar>
              <w:top w:w="65" w:type="dxa"/>
              <w:left w:w="85" w:type="dxa"/>
              <w:bottom w:w="65" w:type="dxa"/>
              <w:right w:w="85" w:type="dxa"/>
            </w:tcMar>
          </w:tcPr>
          <w:p w14:paraId="69A06B26" w14:textId="77777777" w:rsidR="009913F8" w:rsidRDefault="00000000">
            <w:pPr>
              <w:spacing w:after="0" w:line="247" w:lineRule="auto"/>
            </w:pPr>
            <w:r>
              <w:rPr>
                <w:sz w:val="18"/>
              </w:rPr>
              <w:t>007,-05,999; mặt :),B),X( tương ứng, PLAYING cũng :).</w:t>
            </w:r>
          </w:p>
        </w:tc>
        <w:tc>
          <w:tcPr>
            <w:tcW w:w="1542" w:type="dxa"/>
            <w:tcMar>
              <w:top w:w="65" w:type="dxa"/>
              <w:left w:w="85" w:type="dxa"/>
              <w:bottom w:w="65" w:type="dxa"/>
              <w:right w:w="85" w:type="dxa"/>
            </w:tcMar>
          </w:tcPr>
          <w:p w14:paraId="4A3B7821" w14:textId="77777777" w:rsidR="009913F8" w:rsidRDefault="00000000">
            <w:pPr>
              <w:spacing w:after="0" w:line="247" w:lineRule="auto"/>
            </w:pPr>
            <w:r>
              <w:rPr>
                <w:sz w:val="18"/>
              </w:rPr>
              <w:t>FR-25</w:t>
            </w:r>
          </w:p>
        </w:tc>
      </w:tr>
      <w:tr w:rsidR="009913F8" w14:paraId="20969E50" w14:textId="77777777">
        <w:trPr>
          <w:cantSplit/>
          <w:jc w:val="center"/>
        </w:trPr>
        <w:tc>
          <w:tcPr>
            <w:tcW w:w="867" w:type="dxa"/>
            <w:tcMar>
              <w:top w:w="65" w:type="dxa"/>
              <w:left w:w="85" w:type="dxa"/>
              <w:bottom w:w="65" w:type="dxa"/>
              <w:right w:w="85" w:type="dxa"/>
            </w:tcMar>
          </w:tcPr>
          <w:p w14:paraId="4FD48DBE" w14:textId="77777777" w:rsidR="009913F8" w:rsidRDefault="00000000">
            <w:pPr>
              <w:spacing w:after="0" w:line="247" w:lineRule="auto"/>
            </w:pPr>
            <w:r>
              <w:rPr>
                <w:sz w:val="18"/>
              </w:rPr>
              <w:t>AT-47</w:t>
            </w:r>
          </w:p>
        </w:tc>
        <w:tc>
          <w:tcPr>
            <w:tcW w:w="3470" w:type="dxa"/>
            <w:tcMar>
              <w:top w:w="65" w:type="dxa"/>
              <w:left w:w="85" w:type="dxa"/>
              <w:bottom w:w="65" w:type="dxa"/>
              <w:right w:w="85" w:type="dxa"/>
            </w:tcMar>
          </w:tcPr>
          <w:p w14:paraId="284E9D53" w14:textId="77777777" w:rsidR="009913F8" w:rsidRDefault="00000000">
            <w:pPr>
              <w:spacing w:after="0" w:line="247" w:lineRule="auto"/>
            </w:pPr>
            <w:r>
              <w:rPr>
                <w:sz w:val="18"/>
              </w:rPr>
              <w:t>Thắng đạt top rồi click/timer nhiều lần; nhập trống hoặc Cancel.</w:t>
            </w:r>
          </w:p>
        </w:tc>
        <w:tc>
          <w:tcPr>
            <w:tcW w:w="3759" w:type="dxa"/>
            <w:tcMar>
              <w:top w:w="65" w:type="dxa"/>
              <w:left w:w="85" w:type="dxa"/>
              <w:bottom w:w="65" w:type="dxa"/>
              <w:right w:w="85" w:type="dxa"/>
            </w:tcMar>
          </w:tcPr>
          <w:p w14:paraId="6AF630D2" w14:textId="77777777" w:rsidR="009913F8" w:rsidRDefault="00000000">
            <w:pPr>
              <w:spacing w:after="0" w:line="247" w:lineRule="auto"/>
            </w:pPr>
            <w:r>
              <w:rPr>
                <w:sz w:val="18"/>
              </w:rPr>
              <w:t>Chỉ một lần hỏi tên và một score; dùng Anonymous; save rồi mở bảng điểm.</w:t>
            </w:r>
          </w:p>
        </w:tc>
        <w:tc>
          <w:tcPr>
            <w:tcW w:w="1542" w:type="dxa"/>
            <w:tcMar>
              <w:top w:w="65" w:type="dxa"/>
              <w:left w:w="85" w:type="dxa"/>
              <w:bottom w:w="65" w:type="dxa"/>
              <w:right w:w="85" w:type="dxa"/>
            </w:tcMar>
          </w:tcPr>
          <w:p w14:paraId="01BBE6EC" w14:textId="77777777" w:rsidR="009913F8" w:rsidRDefault="00000000">
            <w:pPr>
              <w:spacing w:after="0" w:line="247" w:lineRule="auto"/>
            </w:pPr>
            <w:r>
              <w:rPr>
                <w:sz w:val="18"/>
              </w:rPr>
              <w:t>FR-19 FR-27 FR-28</w:t>
            </w:r>
          </w:p>
        </w:tc>
      </w:tr>
      <w:tr w:rsidR="009913F8" w14:paraId="22260D5F" w14:textId="77777777">
        <w:trPr>
          <w:cantSplit/>
          <w:jc w:val="center"/>
        </w:trPr>
        <w:tc>
          <w:tcPr>
            <w:tcW w:w="867" w:type="dxa"/>
            <w:tcMar>
              <w:top w:w="65" w:type="dxa"/>
              <w:left w:w="85" w:type="dxa"/>
              <w:bottom w:w="65" w:type="dxa"/>
              <w:right w:w="85" w:type="dxa"/>
            </w:tcMar>
          </w:tcPr>
          <w:p w14:paraId="4D442DD8" w14:textId="77777777" w:rsidR="009913F8" w:rsidRDefault="00000000">
            <w:pPr>
              <w:spacing w:after="0" w:line="247" w:lineRule="auto"/>
            </w:pPr>
            <w:r>
              <w:rPr>
                <w:sz w:val="18"/>
              </w:rPr>
              <w:t>AT-48</w:t>
            </w:r>
          </w:p>
        </w:tc>
        <w:tc>
          <w:tcPr>
            <w:tcW w:w="3470" w:type="dxa"/>
            <w:tcMar>
              <w:top w:w="65" w:type="dxa"/>
              <w:left w:w="85" w:type="dxa"/>
              <w:bottom w:w="65" w:type="dxa"/>
              <w:right w:w="85" w:type="dxa"/>
            </w:tcMar>
          </w:tcPr>
          <w:p w14:paraId="4B9F8C96" w14:textId="77777777" w:rsidR="009913F8" w:rsidRDefault="00000000">
            <w:pPr>
              <w:spacing w:after="0" w:line="247" w:lineRule="auto"/>
            </w:pPr>
            <w:r>
              <w:rPr>
                <w:sz w:val="18"/>
              </w:rPr>
              <w:t>Thắng không đạt top; sau đó thua ở ván khác.</w:t>
            </w:r>
          </w:p>
        </w:tc>
        <w:tc>
          <w:tcPr>
            <w:tcW w:w="3759" w:type="dxa"/>
            <w:tcMar>
              <w:top w:w="65" w:type="dxa"/>
              <w:left w:w="85" w:type="dxa"/>
              <w:bottom w:w="65" w:type="dxa"/>
              <w:right w:w="85" w:type="dxa"/>
            </w:tcMar>
          </w:tcPr>
          <w:p w14:paraId="42E13D85" w14:textId="77777777" w:rsidR="009913F8" w:rsidRDefault="00000000">
            <w:pPr>
              <w:spacing w:after="0" w:line="247" w:lineRule="auto"/>
            </w:pPr>
            <w:r>
              <w:rPr>
                <w:sz w:val="18"/>
              </w:rPr>
              <w:t>Không hỏi tên và không ghi score cho cả hai trường hợp.</w:t>
            </w:r>
          </w:p>
        </w:tc>
        <w:tc>
          <w:tcPr>
            <w:tcW w:w="1542" w:type="dxa"/>
            <w:tcMar>
              <w:top w:w="65" w:type="dxa"/>
              <w:left w:w="85" w:type="dxa"/>
              <w:bottom w:w="65" w:type="dxa"/>
              <w:right w:w="85" w:type="dxa"/>
            </w:tcMar>
          </w:tcPr>
          <w:p w14:paraId="5601E7CA" w14:textId="77777777" w:rsidR="009913F8" w:rsidRDefault="00000000">
            <w:pPr>
              <w:spacing w:after="0" w:line="247" w:lineRule="auto"/>
            </w:pPr>
            <w:r>
              <w:rPr>
                <w:sz w:val="18"/>
              </w:rPr>
              <w:t>FR-27 FR-29</w:t>
            </w:r>
          </w:p>
        </w:tc>
      </w:tr>
      <w:tr w:rsidR="009913F8" w14:paraId="369A41D8" w14:textId="77777777">
        <w:trPr>
          <w:cantSplit/>
          <w:jc w:val="center"/>
        </w:trPr>
        <w:tc>
          <w:tcPr>
            <w:tcW w:w="867" w:type="dxa"/>
            <w:tcMar>
              <w:top w:w="65" w:type="dxa"/>
              <w:left w:w="85" w:type="dxa"/>
              <w:bottom w:w="65" w:type="dxa"/>
              <w:right w:w="85" w:type="dxa"/>
            </w:tcMar>
          </w:tcPr>
          <w:p w14:paraId="28DBB8F3" w14:textId="77777777" w:rsidR="009913F8" w:rsidRDefault="00000000">
            <w:pPr>
              <w:spacing w:after="0" w:line="247" w:lineRule="auto"/>
            </w:pPr>
            <w:r>
              <w:rPr>
                <w:sz w:val="18"/>
              </w:rPr>
              <w:t>AT-49</w:t>
            </w:r>
          </w:p>
        </w:tc>
        <w:tc>
          <w:tcPr>
            <w:tcW w:w="3470" w:type="dxa"/>
            <w:tcMar>
              <w:top w:w="65" w:type="dxa"/>
              <w:left w:w="85" w:type="dxa"/>
              <w:bottom w:w="65" w:type="dxa"/>
              <w:right w:w="85" w:type="dxa"/>
            </w:tcMar>
          </w:tcPr>
          <w:p w14:paraId="1053080A" w14:textId="77777777" w:rsidR="009913F8" w:rsidRDefault="00000000">
            <w:pPr>
              <w:spacing w:after="0" w:line="247" w:lineRule="auto"/>
            </w:pPr>
            <w:r>
              <w:rPr>
                <w:sz w:val="18"/>
              </w:rPr>
              <w:t>Mở Best Times, How to Play và About.</w:t>
            </w:r>
          </w:p>
        </w:tc>
        <w:tc>
          <w:tcPr>
            <w:tcW w:w="3759" w:type="dxa"/>
            <w:tcMar>
              <w:top w:w="65" w:type="dxa"/>
              <w:left w:w="85" w:type="dxa"/>
              <w:bottom w:w="65" w:type="dxa"/>
              <w:right w:w="85" w:type="dxa"/>
            </w:tcMar>
          </w:tcPr>
          <w:p w14:paraId="5C681F3A" w14:textId="77777777" w:rsidR="009913F8" w:rsidRDefault="00000000">
            <w:pPr>
              <w:spacing w:after="0" w:line="247" w:lineRule="auto"/>
            </w:pPr>
            <w:r>
              <w:rPr>
                <w:sz w:val="18"/>
              </w:rPr>
              <w:t>Ba tab độ khó, top đúng và bảng chỉ đọc; hai hộp Help hiển thị nội dung; có thể đóng quay lại game.</w:t>
            </w:r>
          </w:p>
        </w:tc>
        <w:tc>
          <w:tcPr>
            <w:tcW w:w="1542" w:type="dxa"/>
            <w:tcMar>
              <w:top w:w="65" w:type="dxa"/>
              <w:left w:w="85" w:type="dxa"/>
              <w:bottom w:w="65" w:type="dxa"/>
              <w:right w:w="85" w:type="dxa"/>
            </w:tcMar>
          </w:tcPr>
          <w:p w14:paraId="2182EBBC" w14:textId="77777777" w:rsidR="009913F8" w:rsidRDefault="00000000">
            <w:pPr>
              <w:spacing w:after="0" w:line="247" w:lineRule="auto"/>
            </w:pPr>
            <w:r>
              <w:rPr>
                <w:sz w:val="18"/>
              </w:rPr>
              <w:t>FR-34 FR-35</w:t>
            </w:r>
          </w:p>
        </w:tc>
      </w:tr>
      <w:tr w:rsidR="009913F8" w14:paraId="3939116B" w14:textId="77777777">
        <w:trPr>
          <w:cantSplit/>
          <w:jc w:val="center"/>
        </w:trPr>
        <w:tc>
          <w:tcPr>
            <w:tcW w:w="867" w:type="dxa"/>
            <w:tcMar>
              <w:top w:w="65" w:type="dxa"/>
              <w:left w:w="85" w:type="dxa"/>
              <w:bottom w:w="65" w:type="dxa"/>
              <w:right w:w="85" w:type="dxa"/>
            </w:tcMar>
          </w:tcPr>
          <w:p w14:paraId="56DCDE4C" w14:textId="77777777" w:rsidR="009913F8" w:rsidRDefault="00000000">
            <w:pPr>
              <w:spacing w:after="0" w:line="247" w:lineRule="auto"/>
            </w:pPr>
            <w:r>
              <w:rPr>
                <w:sz w:val="18"/>
              </w:rPr>
              <w:t>AT-50</w:t>
            </w:r>
          </w:p>
        </w:tc>
        <w:tc>
          <w:tcPr>
            <w:tcW w:w="3470" w:type="dxa"/>
            <w:tcMar>
              <w:top w:w="65" w:type="dxa"/>
              <w:left w:w="85" w:type="dxa"/>
              <w:bottom w:w="65" w:type="dxa"/>
              <w:right w:w="85" w:type="dxa"/>
            </w:tcMar>
          </w:tcPr>
          <w:p w14:paraId="7248F9D9" w14:textId="77777777" w:rsidR="009913F8" w:rsidRDefault="00000000">
            <w:pPr>
              <w:spacing w:after="0" w:line="247" w:lineRule="auto"/>
            </w:pPr>
            <w:r>
              <w:rPr>
                <w:sz w:val="18"/>
              </w:rPr>
              <w:t>Build clean JAR, chạy từ thư mục mới, chơi thử ba mức, lưu điểm và chạy lại; chọn Exit.</w:t>
            </w:r>
          </w:p>
        </w:tc>
        <w:tc>
          <w:tcPr>
            <w:tcW w:w="3759" w:type="dxa"/>
            <w:tcMar>
              <w:top w:w="65" w:type="dxa"/>
              <w:left w:w="85" w:type="dxa"/>
              <w:bottom w:w="65" w:type="dxa"/>
              <w:right w:w="85" w:type="dxa"/>
            </w:tcMar>
          </w:tcPr>
          <w:p w14:paraId="74A5FDC7" w14:textId="77777777" w:rsidR="009913F8" w:rsidRDefault="00000000">
            <w:pPr>
              <w:spacing w:after="0" w:line="247" w:lineRule="auto"/>
            </w:pPr>
            <w:r>
              <w:rPr>
                <w:sz w:val="18"/>
              </w:rPr>
              <w:t>JAR khởi động đúng, bảng điểm tồn tại đúng working directory, Exit kết thúc ứng dụng.</w:t>
            </w:r>
          </w:p>
        </w:tc>
        <w:tc>
          <w:tcPr>
            <w:tcW w:w="1542" w:type="dxa"/>
            <w:tcMar>
              <w:top w:w="65" w:type="dxa"/>
              <w:left w:w="85" w:type="dxa"/>
              <w:bottom w:w="65" w:type="dxa"/>
              <w:right w:w="85" w:type="dxa"/>
            </w:tcMar>
          </w:tcPr>
          <w:p w14:paraId="1F05B68D" w14:textId="77777777" w:rsidR="009913F8" w:rsidRDefault="00000000">
            <w:pPr>
              <w:spacing w:after="0" w:line="247" w:lineRule="auto"/>
            </w:pPr>
            <w:r>
              <w:rPr>
                <w:sz w:val="18"/>
              </w:rPr>
              <w:t>DC-08 FR-21 FR-33 FR-35</w:t>
            </w:r>
          </w:p>
        </w:tc>
      </w:tr>
    </w:tbl>
    <w:p w14:paraId="5D5E19AD" w14:textId="77777777" w:rsidR="009913F8" w:rsidRDefault="009913F8">
      <w:pPr>
        <w:spacing w:after="40" w:line="72" w:lineRule="auto"/>
      </w:pPr>
    </w:p>
    <w:p w14:paraId="7E0BD996" w14:textId="77777777" w:rsidR="009913F8" w:rsidRDefault="00000000">
      <w:r>
        <w:t>Cần ghi lại trạng thái Pass/Fail, phiên bản build, môi trường, dữ liệu và bằng chứng cho từng ca khi thực thi. Không dùng bảng này như báo cáo đã kiểm thử.</w:t>
      </w:r>
    </w:p>
    <w:p w14:paraId="27A7443B" w14:textId="77777777" w:rsidR="009913F8" w:rsidRDefault="00000000">
      <w:pPr>
        <w:pStyle w:val="Heading2"/>
      </w:pPr>
      <w:bookmarkStart w:id="45" w:name="_Toc243940115"/>
      <w:r>
        <w:t>Kiểm tra bổ sung để phủ trường hợp biên</w:t>
      </w:r>
      <w:bookmarkEnd w:id="45"/>
    </w:p>
    <w:p w14:paraId="56F16546" w14:textId="77777777" w:rsidR="009913F8" w:rsidRDefault="00000000">
      <w:r>
        <w:t>AT-54, AT-56, AT-57, AT-59 và AT-60 có phần nội dung đề xuất; chỉ chấm bắt buộc sau khi nhóm chốt OI hoặc NFR tương ứng. AT-29 chỉ yêu cầu chord ngoài biên bỏ qua sau khi FR-20 được chấp thuận; reveal và toggleFlag ngoài biên là yêu cầu nguồn.</w:t>
      </w:r>
    </w:p>
    <w:tbl>
      <w:tblPr>
        <w:tblStyle w:val="TableGrid"/>
        <w:tblW w:w="0" w:type="auto"/>
        <w:jc w:val="center"/>
        <w:tblLayout w:type="fixed"/>
        <w:tblLook w:val="04A0" w:firstRow="1" w:lastRow="0" w:firstColumn="1" w:lastColumn="0" w:noHBand="0" w:noVBand="1"/>
      </w:tblPr>
      <w:tblGrid>
        <w:gridCol w:w="867"/>
        <w:gridCol w:w="3470"/>
        <w:gridCol w:w="3759"/>
        <w:gridCol w:w="1542"/>
      </w:tblGrid>
      <w:tr w:rsidR="009913F8" w14:paraId="3CCA1ECF" w14:textId="77777777">
        <w:trPr>
          <w:cantSplit/>
          <w:tblHeader/>
          <w:jc w:val="center"/>
        </w:trPr>
        <w:tc>
          <w:tcPr>
            <w:tcW w:w="867" w:type="dxa"/>
            <w:shd w:val="clear" w:color="auto" w:fill="E8EDF2"/>
            <w:tcMar>
              <w:top w:w="65" w:type="dxa"/>
              <w:left w:w="85" w:type="dxa"/>
              <w:bottom w:w="65" w:type="dxa"/>
              <w:right w:w="85" w:type="dxa"/>
            </w:tcMar>
          </w:tcPr>
          <w:p w14:paraId="05C7001B" w14:textId="77777777" w:rsidR="009913F8" w:rsidRDefault="00000000">
            <w:pPr>
              <w:spacing w:after="0" w:line="247" w:lineRule="auto"/>
            </w:pPr>
            <w:r>
              <w:rPr>
                <w:b/>
                <w:sz w:val="18"/>
              </w:rPr>
              <w:t>Mã</w:t>
            </w:r>
          </w:p>
        </w:tc>
        <w:tc>
          <w:tcPr>
            <w:tcW w:w="3470" w:type="dxa"/>
            <w:shd w:val="clear" w:color="auto" w:fill="E8EDF2"/>
            <w:tcMar>
              <w:top w:w="65" w:type="dxa"/>
              <w:left w:w="85" w:type="dxa"/>
              <w:bottom w:w="65" w:type="dxa"/>
              <w:right w:w="85" w:type="dxa"/>
            </w:tcMar>
          </w:tcPr>
          <w:p w14:paraId="3E5BBED6" w14:textId="77777777" w:rsidR="009913F8" w:rsidRDefault="00000000">
            <w:pPr>
              <w:spacing w:after="0" w:line="247" w:lineRule="auto"/>
            </w:pPr>
            <w:r>
              <w:rPr>
                <w:b/>
                <w:sz w:val="18"/>
              </w:rPr>
              <w:t>Đầu vào hoặc bước kiểm tra</w:t>
            </w:r>
          </w:p>
        </w:tc>
        <w:tc>
          <w:tcPr>
            <w:tcW w:w="3759" w:type="dxa"/>
            <w:shd w:val="clear" w:color="auto" w:fill="E8EDF2"/>
            <w:tcMar>
              <w:top w:w="65" w:type="dxa"/>
              <w:left w:w="85" w:type="dxa"/>
              <w:bottom w:w="65" w:type="dxa"/>
              <w:right w:w="85" w:type="dxa"/>
            </w:tcMar>
          </w:tcPr>
          <w:p w14:paraId="60B4E5F7" w14:textId="77777777" w:rsidR="009913F8" w:rsidRDefault="00000000">
            <w:pPr>
              <w:spacing w:after="0" w:line="247" w:lineRule="auto"/>
            </w:pPr>
            <w:r>
              <w:rPr>
                <w:b/>
                <w:sz w:val="18"/>
              </w:rPr>
              <w:t>Kết quả mong đợi</w:t>
            </w:r>
          </w:p>
        </w:tc>
        <w:tc>
          <w:tcPr>
            <w:tcW w:w="1542" w:type="dxa"/>
            <w:shd w:val="clear" w:color="auto" w:fill="E8EDF2"/>
            <w:tcMar>
              <w:top w:w="65" w:type="dxa"/>
              <w:left w:w="85" w:type="dxa"/>
              <w:bottom w:w="65" w:type="dxa"/>
              <w:right w:w="85" w:type="dxa"/>
            </w:tcMar>
          </w:tcPr>
          <w:p w14:paraId="16E726D9" w14:textId="77777777" w:rsidR="009913F8" w:rsidRDefault="00000000">
            <w:pPr>
              <w:spacing w:after="0" w:line="247" w:lineRule="auto"/>
            </w:pPr>
            <w:r>
              <w:rPr>
                <w:b/>
                <w:sz w:val="18"/>
              </w:rPr>
              <w:t>Truy vết</w:t>
            </w:r>
          </w:p>
        </w:tc>
      </w:tr>
      <w:tr w:rsidR="009913F8" w14:paraId="545746B2" w14:textId="77777777">
        <w:trPr>
          <w:cantSplit/>
          <w:jc w:val="center"/>
        </w:trPr>
        <w:tc>
          <w:tcPr>
            <w:tcW w:w="867" w:type="dxa"/>
            <w:tcMar>
              <w:top w:w="65" w:type="dxa"/>
              <w:left w:w="85" w:type="dxa"/>
              <w:bottom w:w="65" w:type="dxa"/>
              <w:right w:w="85" w:type="dxa"/>
            </w:tcMar>
          </w:tcPr>
          <w:p w14:paraId="310CCC15" w14:textId="77777777" w:rsidR="009913F8" w:rsidRDefault="00000000">
            <w:pPr>
              <w:spacing w:after="0" w:line="247" w:lineRule="auto"/>
            </w:pPr>
            <w:r>
              <w:rPr>
                <w:sz w:val="18"/>
              </w:rPr>
              <w:t>AT-51</w:t>
            </w:r>
          </w:p>
        </w:tc>
        <w:tc>
          <w:tcPr>
            <w:tcW w:w="3470" w:type="dxa"/>
            <w:tcMar>
              <w:top w:w="65" w:type="dxa"/>
              <w:left w:w="85" w:type="dxa"/>
              <w:bottom w:w="65" w:type="dxa"/>
              <w:right w:w="85" w:type="dxa"/>
            </w:tcMar>
          </w:tcPr>
          <w:p w14:paraId="52FE1626" w14:textId="77777777" w:rsidR="009913F8" w:rsidRDefault="00000000">
            <w:pPr>
              <w:spacing w:after="0" w:line="247" w:lineRule="auto"/>
            </w:pPr>
            <w:r>
              <w:rPr>
                <w:sz w:val="18"/>
              </w:rPr>
              <w:t>Dựng bản đồ biết trước vị trí mìn và cờ; tính số cho mọi ô an toàn và đếm cờ quanh góc, cạnh, giữa.</w:t>
            </w:r>
          </w:p>
        </w:tc>
        <w:tc>
          <w:tcPr>
            <w:tcW w:w="3759" w:type="dxa"/>
            <w:tcMar>
              <w:top w:w="65" w:type="dxa"/>
              <w:left w:w="85" w:type="dxa"/>
              <w:bottom w:w="65" w:type="dxa"/>
              <w:right w:w="85" w:type="dxa"/>
            </w:tcMar>
          </w:tcPr>
          <w:p w14:paraId="78A48572" w14:textId="77777777" w:rsidR="009913F8" w:rsidRDefault="00000000">
            <w:pPr>
              <w:spacing w:after="0" w:line="247" w:lineRule="auto"/>
            </w:pPr>
            <w:r>
              <w:rPr>
                <w:sz w:val="18"/>
              </w:rPr>
              <w:t>Số mìn lân cận khớp kiểm đếm độc lập; thay cờ chỉ thay đếm cờ, không thay số mìn.</w:t>
            </w:r>
          </w:p>
        </w:tc>
        <w:tc>
          <w:tcPr>
            <w:tcW w:w="1542" w:type="dxa"/>
            <w:tcMar>
              <w:top w:w="65" w:type="dxa"/>
              <w:left w:w="85" w:type="dxa"/>
              <w:bottom w:w="65" w:type="dxa"/>
              <w:right w:w="85" w:type="dxa"/>
            </w:tcMar>
          </w:tcPr>
          <w:p w14:paraId="5AA057DB" w14:textId="77777777" w:rsidR="009913F8" w:rsidRDefault="00000000">
            <w:pPr>
              <w:spacing w:after="0" w:line="247" w:lineRule="auto"/>
            </w:pPr>
            <w:r>
              <w:rPr>
                <w:sz w:val="18"/>
              </w:rPr>
              <w:t>FR-06</w:t>
            </w:r>
          </w:p>
        </w:tc>
      </w:tr>
      <w:tr w:rsidR="009913F8" w14:paraId="6AC8150F" w14:textId="77777777">
        <w:trPr>
          <w:cantSplit/>
          <w:jc w:val="center"/>
        </w:trPr>
        <w:tc>
          <w:tcPr>
            <w:tcW w:w="867" w:type="dxa"/>
            <w:tcMar>
              <w:top w:w="65" w:type="dxa"/>
              <w:left w:w="85" w:type="dxa"/>
              <w:bottom w:w="65" w:type="dxa"/>
              <w:right w:w="85" w:type="dxa"/>
            </w:tcMar>
          </w:tcPr>
          <w:p w14:paraId="33400836" w14:textId="77777777" w:rsidR="009913F8" w:rsidRDefault="00000000">
            <w:pPr>
              <w:spacing w:after="0" w:line="247" w:lineRule="auto"/>
            </w:pPr>
            <w:r>
              <w:rPr>
                <w:sz w:val="18"/>
              </w:rPr>
              <w:t>AT-52</w:t>
            </w:r>
          </w:p>
        </w:tc>
        <w:tc>
          <w:tcPr>
            <w:tcW w:w="3470" w:type="dxa"/>
            <w:tcMar>
              <w:top w:w="65" w:type="dxa"/>
              <w:left w:w="85" w:type="dxa"/>
              <w:bottom w:w="65" w:type="dxa"/>
              <w:right w:w="85" w:type="dxa"/>
            </w:tcMar>
          </w:tcPr>
          <w:p w14:paraId="3A87C886" w14:textId="77777777" w:rsidR="009913F8" w:rsidRDefault="00000000">
            <w:pPr>
              <w:spacing w:after="0" w:line="247" w:lineRule="auto"/>
            </w:pPr>
            <w:r>
              <w:rPr>
                <w:sz w:val="18"/>
              </w:rPr>
              <w:t>Fixture A cắm đúng mọi mìn nhưng còn ô an toàn ẩn. Fixture B có một cờ sai trên ô an toàn; bỏ cờ đó rồi mở hết ô an toàn.</w:t>
            </w:r>
          </w:p>
        </w:tc>
        <w:tc>
          <w:tcPr>
            <w:tcW w:w="3759" w:type="dxa"/>
            <w:tcMar>
              <w:top w:w="65" w:type="dxa"/>
              <w:left w:w="85" w:type="dxa"/>
              <w:bottom w:w="65" w:type="dxa"/>
              <w:right w:w="85" w:type="dxa"/>
            </w:tcMar>
          </w:tcPr>
          <w:p w14:paraId="06248C68" w14:textId="77777777" w:rsidR="009913F8" w:rsidRDefault="00000000">
            <w:pPr>
              <w:spacing w:after="0" w:line="247" w:lineRule="auto"/>
            </w:pPr>
            <w:r>
              <w:rPr>
                <w:sz w:val="18"/>
              </w:rPr>
              <w:t>Cắm đúng mìn không tự thắng; chỉ mở đủ ô an toàn mới WON.</w:t>
            </w:r>
          </w:p>
        </w:tc>
        <w:tc>
          <w:tcPr>
            <w:tcW w:w="1542" w:type="dxa"/>
            <w:tcMar>
              <w:top w:w="65" w:type="dxa"/>
              <w:left w:w="85" w:type="dxa"/>
              <w:bottom w:w="65" w:type="dxa"/>
              <w:right w:w="85" w:type="dxa"/>
            </w:tcMar>
          </w:tcPr>
          <w:p w14:paraId="432B2F73" w14:textId="77777777" w:rsidR="009913F8" w:rsidRDefault="00000000">
            <w:pPr>
              <w:spacing w:after="0" w:line="247" w:lineRule="auto"/>
            </w:pPr>
            <w:r>
              <w:rPr>
                <w:sz w:val="18"/>
              </w:rPr>
              <w:t>BR-01 FR-10 FR-15</w:t>
            </w:r>
          </w:p>
        </w:tc>
      </w:tr>
      <w:tr w:rsidR="009913F8" w14:paraId="22EBB0E7" w14:textId="77777777">
        <w:trPr>
          <w:cantSplit/>
          <w:jc w:val="center"/>
        </w:trPr>
        <w:tc>
          <w:tcPr>
            <w:tcW w:w="867" w:type="dxa"/>
            <w:tcMar>
              <w:top w:w="65" w:type="dxa"/>
              <w:left w:w="85" w:type="dxa"/>
              <w:bottom w:w="65" w:type="dxa"/>
              <w:right w:w="85" w:type="dxa"/>
            </w:tcMar>
          </w:tcPr>
          <w:p w14:paraId="18DCC8D4" w14:textId="77777777" w:rsidR="009913F8" w:rsidRDefault="00000000">
            <w:pPr>
              <w:spacing w:after="0" w:line="247" w:lineRule="auto"/>
            </w:pPr>
            <w:r>
              <w:rPr>
                <w:sz w:val="18"/>
              </w:rPr>
              <w:t>AT-53</w:t>
            </w:r>
          </w:p>
        </w:tc>
        <w:tc>
          <w:tcPr>
            <w:tcW w:w="3470" w:type="dxa"/>
            <w:tcMar>
              <w:top w:w="65" w:type="dxa"/>
              <w:left w:w="85" w:type="dxa"/>
              <w:bottom w:w="65" w:type="dxa"/>
              <w:right w:w="85" w:type="dxa"/>
            </w:tcMar>
          </w:tcPr>
          <w:p w14:paraId="6911218A" w14:textId="77777777" w:rsidR="009913F8" w:rsidRDefault="00000000">
            <w:pPr>
              <w:spacing w:after="0" w:line="247" w:lineRule="auto"/>
            </w:pPr>
            <w:r>
              <w:rPr>
                <w:sz w:val="18"/>
              </w:rPr>
              <w:t>Đưa -100 vào formatThreeDigits và cắm nhiều cờ trên Expert.</w:t>
            </w:r>
          </w:p>
        </w:tc>
        <w:tc>
          <w:tcPr>
            <w:tcW w:w="3759" w:type="dxa"/>
            <w:tcMar>
              <w:top w:w="65" w:type="dxa"/>
              <w:left w:w="85" w:type="dxa"/>
              <w:bottom w:w="65" w:type="dxa"/>
              <w:right w:w="85" w:type="dxa"/>
            </w:tcMar>
          </w:tcPr>
          <w:p w14:paraId="514091A2" w14:textId="77777777" w:rsidR="009913F8" w:rsidRDefault="00000000">
            <w:pPr>
              <w:spacing w:after="0" w:line="247" w:lineRule="auto"/>
            </w:pPr>
            <w:r>
              <w:rPr>
                <w:sz w:val="18"/>
              </w:rPr>
              <w:t>Nhãn chặn -99; giá trị logic vẫn mineCount trừ flagsPlaced.</w:t>
            </w:r>
          </w:p>
        </w:tc>
        <w:tc>
          <w:tcPr>
            <w:tcW w:w="1542" w:type="dxa"/>
            <w:tcMar>
              <w:top w:w="65" w:type="dxa"/>
              <w:left w:w="85" w:type="dxa"/>
              <w:bottom w:w="65" w:type="dxa"/>
              <w:right w:w="85" w:type="dxa"/>
            </w:tcMar>
          </w:tcPr>
          <w:p w14:paraId="351FE046" w14:textId="77777777" w:rsidR="009913F8" w:rsidRDefault="00000000">
            <w:pPr>
              <w:spacing w:after="0" w:line="247" w:lineRule="auto"/>
            </w:pPr>
            <w:r>
              <w:rPr>
                <w:sz w:val="18"/>
              </w:rPr>
              <w:t>FR-10 FR-25</w:t>
            </w:r>
          </w:p>
        </w:tc>
      </w:tr>
      <w:tr w:rsidR="009913F8" w14:paraId="581D14D6" w14:textId="77777777">
        <w:trPr>
          <w:cantSplit/>
          <w:jc w:val="center"/>
        </w:trPr>
        <w:tc>
          <w:tcPr>
            <w:tcW w:w="867" w:type="dxa"/>
            <w:tcMar>
              <w:top w:w="65" w:type="dxa"/>
              <w:left w:w="85" w:type="dxa"/>
              <w:bottom w:w="65" w:type="dxa"/>
              <w:right w:w="85" w:type="dxa"/>
            </w:tcMar>
          </w:tcPr>
          <w:p w14:paraId="46EE4EBB" w14:textId="77777777" w:rsidR="009913F8" w:rsidRDefault="00000000">
            <w:pPr>
              <w:spacing w:after="0" w:line="247" w:lineRule="auto"/>
            </w:pPr>
            <w:r>
              <w:rPr>
                <w:sz w:val="18"/>
              </w:rPr>
              <w:t>AT-54</w:t>
            </w:r>
          </w:p>
        </w:tc>
        <w:tc>
          <w:tcPr>
            <w:tcW w:w="3470" w:type="dxa"/>
            <w:tcMar>
              <w:top w:w="65" w:type="dxa"/>
              <w:left w:w="85" w:type="dxa"/>
              <w:bottom w:w="65" w:type="dxa"/>
              <w:right w:w="85" w:type="dxa"/>
            </w:tcMar>
          </w:tcPr>
          <w:p w14:paraId="3F4F3A58" w14:textId="77777777" w:rsidR="009913F8" w:rsidRDefault="00000000">
            <w:pPr>
              <w:spacing w:after="0" w:line="247" w:lineRule="auto"/>
            </w:pPr>
            <w:r>
              <w:rPr>
                <w:sz w:val="18"/>
              </w:rPr>
              <w:t xml:space="preserve">Nhập tên tiếng Việt, </w:t>
            </w:r>
            <w:r>
              <w:rPr>
                <w:rFonts w:ascii="Consolas" w:hAnsi="Consolas"/>
                <w:sz w:val="17"/>
              </w:rPr>
              <w:t xml:space="preserve"> ; ; </w:t>
            </w:r>
            <w:r>
              <w:rPr>
                <w:sz w:val="18"/>
              </w:rPr>
              <w:t xml:space="preserve">, </w:t>
            </w:r>
            <w:r>
              <w:rPr>
                <w:rFonts w:ascii="Consolas" w:hAnsi="Consolas"/>
                <w:sz w:val="17"/>
              </w:rPr>
              <w:t>; A ;</w:t>
            </w:r>
            <w:r>
              <w:rPr>
                <w:sz w:val="18"/>
              </w:rPr>
              <w:t>, CR LF và chuỗi có emoji ở vị trí cắt 20.</w:t>
            </w:r>
          </w:p>
        </w:tc>
        <w:tc>
          <w:tcPr>
            <w:tcW w:w="3759" w:type="dxa"/>
            <w:tcMar>
              <w:top w:w="65" w:type="dxa"/>
              <w:left w:w="85" w:type="dxa"/>
              <w:bottom w:w="65" w:type="dxa"/>
              <w:right w:w="85" w:type="dxa"/>
            </w:tcMar>
          </w:tcPr>
          <w:p w14:paraId="5D7E16B6" w14:textId="77777777" w:rsidR="009913F8" w:rsidRDefault="00000000">
            <w:pPr>
              <w:spacing w:after="0" w:line="247" w:lineRule="auto"/>
            </w:pPr>
            <w:r>
              <w:rPr>
                <w:sz w:val="18"/>
              </w:rPr>
              <w:t>Theo chính sách được duyệt: hai tên đặc biệt thành Anonymous và A; tên không tách record hoặc hỏng Unicode.</w:t>
            </w:r>
          </w:p>
        </w:tc>
        <w:tc>
          <w:tcPr>
            <w:tcW w:w="1542" w:type="dxa"/>
            <w:tcMar>
              <w:top w:w="65" w:type="dxa"/>
              <w:left w:w="85" w:type="dxa"/>
              <w:bottom w:w="65" w:type="dxa"/>
              <w:right w:w="85" w:type="dxa"/>
            </w:tcMar>
          </w:tcPr>
          <w:p w14:paraId="493A2EAA" w14:textId="77777777" w:rsidR="009913F8" w:rsidRDefault="00000000">
            <w:pPr>
              <w:spacing w:after="0" w:line="247" w:lineRule="auto"/>
            </w:pPr>
            <w:r>
              <w:rPr>
                <w:sz w:val="18"/>
              </w:rPr>
              <w:t>FR-28 OI-02 NFR-10</w:t>
            </w:r>
          </w:p>
        </w:tc>
      </w:tr>
      <w:tr w:rsidR="009913F8" w14:paraId="7C79D181" w14:textId="77777777">
        <w:trPr>
          <w:cantSplit/>
          <w:jc w:val="center"/>
        </w:trPr>
        <w:tc>
          <w:tcPr>
            <w:tcW w:w="867" w:type="dxa"/>
            <w:tcMar>
              <w:top w:w="65" w:type="dxa"/>
              <w:left w:w="85" w:type="dxa"/>
              <w:bottom w:w="65" w:type="dxa"/>
              <w:right w:w="85" w:type="dxa"/>
            </w:tcMar>
          </w:tcPr>
          <w:p w14:paraId="6EB530DA" w14:textId="77777777" w:rsidR="009913F8" w:rsidRDefault="00000000">
            <w:pPr>
              <w:spacing w:after="0" w:line="247" w:lineRule="auto"/>
            </w:pPr>
            <w:r>
              <w:rPr>
                <w:sz w:val="18"/>
              </w:rPr>
              <w:t>AT-55</w:t>
            </w:r>
          </w:p>
        </w:tc>
        <w:tc>
          <w:tcPr>
            <w:tcW w:w="3470" w:type="dxa"/>
            <w:tcMar>
              <w:top w:w="65" w:type="dxa"/>
              <w:left w:w="85" w:type="dxa"/>
              <w:bottom w:w="65" w:type="dxa"/>
              <w:right w:w="85" w:type="dxa"/>
            </w:tcMar>
          </w:tcPr>
          <w:p w14:paraId="3820169A" w14:textId="77777777" w:rsidR="009913F8" w:rsidRDefault="00000000">
            <w:pPr>
              <w:spacing w:after="0" w:line="247" w:lineRule="auto"/>
            </w:pPr>
            <w:r>
              <w:rPr>
                <w:sz w:val="18"/>
              </w:rPr>
              <w:t>Nhận list từ getTopScores rồi clear/remove; nạp lại cùng file hai lần.</w:t>
            </w:r>
          </w:p>
        </w:tc>
        <w:tc>
          <w:tcPr>
            <w:tcW w:w="3759" w:type="dxa"/>
            <w:tcMar>
              <w:top w:w="65" w:type="dxa"/>
              <w:left w:w="85" w:type="dxa"/>
              <w:bottom w:w="65" w:type="dxa"/>
              <w:right w:w="85" w:type="dxa"/>
            </w:tcMar>
          </w:tcPr>
          <w:p w14:paraId="420FF214" w14:textId="77777777" w:rsidR="009913F8" w:rsidRDefault="00000000">
            <w:pPr>
              <w:spacing w:after="0" w:line="247" w:lineRule="auto"/>
            </w:pPr>
            <w:r>
              <w:rPr>
                <w:sz w:val="18"/>
              </w:rPr>
              <w:t>Sửa cấu trúc list trả về không đổi entries; load không nhân đôi dữ liệu.</w:t>
            </w:r>
          </w:p>
        </w:tc>
        <w:tc>
          <w:tcPr>
            <w:tcW w:w="1542" w:type="dxa"/>
            <w:tcMar>
              <w:top w:w="65" w:type="dxa"/>
              <w:left w:w="85" w:type="dxa"/>
              <w:bottom w:w="65" w:type="dxa"/>
              <w:right w:w="85" w:type="dxa"/>
            </w:tcMar>
          </w:tcPr>
          <w:p w14:paraId="78C6C4D3" w14:textId="77777777" w:rsidR="009913F8" w:rsidRDefault="00000000">
            <w:pPr>
              <w:spacing w:after="0" w:line="247" w:lineRule="auto"/>
            </w:pPr>
            <w:r>
              <w:rPr>
                <w:sz w:val="18"/>
              </w:rPr>
              <w:t>FR-30 FR-32</w:t>
            </w:r>
          </w:p>
        </w:tc>
      </w:tr>
      <w:tr w:rsidR="009913F8" w14:paraId="6F937101" w14:textId="77777777">
        <w:trPr>
          <w:cantSplit/>
          <w:jc w:val="center"/>
        </w:trPr>
        <w:tc>
          <w:tcPr>
            <w:tcW w:w="867" w:type="dxa"/>
            <w:tcMar>
              <w:top w:w="65" w:type="dxa"/>
              <w:left w:w="85" w:type="dxa"/>
              <w:bottom w:w="65" w:type="dxa"/>
              <w:right w:w="85" w:type="dxa"/>
            </w:tcMar>
          </w:tcPr>
          <w:p w14:paraId="68672FA2" w14:textId="77777777" w:rsidR="009913F8" w:rsidRDefault="00000000">
            <w:pPr>
              <w:spacing w:after="0" w:line="247" w:lineRule="auto"/>
            </w:pPr>
            <w:r>
              <w:rPr>
                <w:sz w:val="18"/>
              </w:rPr>
              <w:t>AT-56</w:t>
            </w:r>
          </w:p>
        </w:tc>
        <w:tc>
          <w:tcPr>
            <w:tcW w:w="3470" w:type="dxa"/>
            <w:tcMar>
              <w:top w:w="65" w:type="dxa"/>
              <w:left w:w="85" w:type="dxa"/>
              <w:bottom w:w="65" w:type="dxa"/>
              <w:right w:w="85" w:type="dxa"/>
            </w:tcMar>
          </w:tcPr>
          <w:p w14:paraId="599B37BC" w14:textId="77777777" w:rsidR="009913F8" w:rsidRDefault="00000000">
            <w:pPr>
              <w:spacing w:after="0" w:line="247" w:lineRule="auto"/>
            </w:pPr>
            <w:r>
              <w:rPr>
                <w:sz w:val="18"/>
              </w:rPr>
              <w:t>Thêm dòng thời gian -1 và 1000 cùng các dòng hợp lệ; save-load tên tiếng Việt.</w:t>
            </w:r>
          </w:p>
        </w:tc>
        <w:tc>
          <w:tcPr>
            <w:tcW w:w="3759" w:type="dxa"/>
            <w:tcMar>
              <w:top w:w="65" w:type="dxa"/>
              <w:left w:w="85" w:type="dxa"/>
              <w:bottom w:w="65" w:type="dxa"/>
              <w:right w:w="85" w:type="dxa"/>
            </w:tcMar>
          </w:tcPr>
          <w:p w14:paraId="32B617FD" w14:textId="77777777" w:rsidR="009913F8" w:rsidRDefault="00000000">
            <w:pPr>
              <w:spacing w:after="0" w:line="247" w:lineRule="auto"/>
            </w:pPr>
            <w:r>
              <w:rPr>
                <w:sz w:val="18"/>
              </w:rPr>
              <w:t>Theo đề xuất: bỏ dòng ngoài miền; UTF-8 roundtrip đúng tên và thứ tự.</w:t>
            </w:r>
          </w:p>
        </w:tc>
        <w:tc>
          <w:tcPr>
            <w:tcW w:w="1542" w:type="dxa"/>
            <w:tcMar>
              <w:top w:w="65" w:type="dxa"/>
              <w:left w:w="85" w:type="dxa"/>
              <w:bottom w:w="65" w:type="dxa"/>
              <w:right w:w="85" w:type="dxa"/>
            </w:tcMar>
          </w:tcPr>
          <w:p w14:paraId="0EC325F2" w14:textId="77777777" w:rsidR="009913F8" w:rsidRDefault="00000000">
            <w:pPr>
              <w:spacing w:after="0" w:line="247" w:lineRule="auto"/>
            </w:pPr>
            <w:r>
              <w:rPr>
                <w:sz w:val="18"/>
              </w:rPr>
              <w:t>FR-31 FR-32 OI-01 OI-02</w:t>
            </w:r>
          </w:p>
        </w:tc>
      </w:tr>
      <w:tr w:rsidR="009913F8" w14:paraId="4AB16807" w14:textId="77777777">
        <w:trPr>
          <w:cantSplit/>
          <w:jc w:val="center"/>
        </w:trPr>
        <w:tc>
          <w:tcPr>
            <w:tcW w:w="867" w:type="dxa"/>
            <w:tcMar>
              <w:top w:w="65" w:type="dxa"/>
              <w:left w:w="85" w:type="dxa"/>
              <w:bottom w:w="65" w:type="dxa"/>
              <w:right w:w="85" w:type="dxa"/>
            </w:tcMar>
          </w:tcPr>
          <w:p w14:paraId="06632722" w14:textId="77777777" w:rsidR="009913F8" w:rsidRDefault="00000000">
            <w:pPr>
              <w:spacing w:after="0" w:line="247" w:lineRule="auto"/>
            </w:pPr>
            <w:r>
              <w:rPr>
                <w:sz w:val="18"/>
              </w:rPr>
              <w:t>AT-57</w:t>
            </w:r>
          </w:p>
        </w:tc>
        <w:tc>
          <w:tcPr>
            <w:tcW w:w="3470" w:type="dxa"/>
            <w:tcMar>
              <w:top w:w="65" w:type="dxa"/>
              <w:left w:w="85" w:type="dxa"/>
              <w:bottom w:w="65" w:type="dxa"/>
              <w:right w:w="85" w:type="dxa"/>
            </w:tcMar>
          </w:tcPr>
          <w:p w14:paraId="24E0E8E5" w14:textId="77777777" w:rsidR="009913F8" w:rsidRDefault="00000000">
            <w:pPr>
              <w:spacing w:after="0" w:line="247" w:lineRule="auto"/>
            </w:pPr>
            <w:r>
              <w:rPr>
                <w:sz w:val="18"/>
              </w:rPr>
              <w:t>Giả lập lỗi đọc giữa chừng và lỗi save; click sau ván thắng.</w:t>
            </w:r>
          </w:p>
        </w:tc>
        <w:tc>
          <w:tcPr>
            <w:tcW w:w="3759" w:type="dxa"/>
            <w:tcMar>
              <w:top w:w="65" w:type="dxa"/>
              <w:left w:w="85" w:type="dxa"/>
              <w:bottom w:w="65" w:type="dxa"/>
              <w:right w:w="85" w:type="dxa"/>
            </w:tcMar>
          </w:tcPr>
          <w:p w14:paraId="63534CBE" w14:textId="77777777" w:rsidR="009913F8" w:rsidRDefault="00000000">
            <w:pPr>
              <w:spacing w:after="0" w:line="247" w:lineRule="auto"/>
            </w:pPr>
            <w:r>
              <w:rPr>
                <w:sz w:val="18"/>
              </w:rPr>
              <w:t>Theo chính sách duyệt: load không giữ phần đọc dở; save giữ điểm trong RAM, báo chưa lưu, không thêm trùng.</w:t>
            </w:r>
          </w:p>
        </w:tc>
        <w:tc>
          <w:tcPr>
            <w:tcW w:w="1542" w:type="dxa"/>
            <w:tcMar>
              <w:top w:w="65" w:type="dxa"/>
              <w:left w:w="85" w:type="dxa"/>
              <w:bottom w:w="65" w:type="dxa"/>
              <w:right w:w="85" w:type="dxa"/>
            </w:tcMar>
          </w:tcPr>
          <w:p w14:paraId="0DB3EDAB" w14:textId="77777777" w:rsidR="009913F8" w:rsidRDefault="00000000">
            <w:pPr>
              <w:spacing w:after="0" w:line="247" w:lineRule="auto"/>
            </w:pPr>
            <w:r>
              <w:rPr>
                <w:sz w:val="18"/>
              </w:rPr>
              <w:t>FR-27 FR-32 FR-33 OI-03</w:t>
            </w:r>
          </w:p>
        </w:tc>
      </w:tr>
      <w:tr w:rsidR="009913F8" w14:paraId="37FDE95B" w14:textId="77777777">
        <w:trPr>
          <w:cantSplit/>
          <w:jc w:val="center"/>
        </w:trPr>
        <w:tc>
          <w:tcPr>
            <w:tcW w:w="867" w:type="dxa"/>
            <w:tcMar>
              <w:top w:w="65" w:type="dxa"/>
              <w:left w:w="85" w:type="dxa"/>
              <w:bottom w:w="65" w:type="dxa"/>
              <w:right w:w="85" w:type="dxa"/>
            </w:tcMar>
          </w:tcPr>
          <w:p w14:paraId="12F0A325" w14:textId="77777777" w:rsidR="009913F8" w:rsidRDefault="00000000">
            <w:pPr>
              <w:spacing w:after="0" w:line="247" w:lineRule="auto"/>
            </w:pPr>
            <w:r>
              <w:rPr>
                <w:sz w:val="18"/>
              </w:rPr>
              <w:t>AT-58</w:t>
            </w:r>
          </w:p>
        </w:tc>
        <w:tc>
          <w:tcPr>
            <w:tcW w:w="3470" w:type="dxa"/>
            <w:tcMar>
              <w:top w:w="65" w:type="dxa"/>
              <w:left w:w="85" w:type="dxa"/>
              <w:bottom w:w="65" w:type="dxa"/>
              <w:right w:w="85" w:type="dxa"/>
            </w:tcMar>
          </w:tcPr>
          <w:p w14:paraId="34AF8AAC" w14:textId="77777777" w:rsidR="009913F8" w:rsidRDefault="00000000">
            <w:pPr>
              <w:spacing w:after="0" w:line="247" w:lineRule="auto"/>
            </w:pPr>
            <w:r>
              <w:rPr>
                <w:sz w:val="18"/>
              </w:rPr>
              <w:t>Rà soát code, PR, owner, thay đổi public signature, caller, build sạch và danh mục tệp bản nộp.</w:t>
            </w:r>
          </w:p>
        </w:tc>
        <w:tc>
          <w:tcPr>
            <w:tcW w:w="3759" w:type="dxa"/>
            <w:tcMar>
              <w:top w:w="65" w:type="dxa"/>
              <w:left w:w="85" w:type="dxa"/>
              <w:bottom w:w="65" w:type="dxa"/>
              <w:right w:w="85" w:type="dxa"/>
            </w:tcMar>
          </w:tcPr>
          <w:p w14:paraId="4D67C638" w14:textId="77777777" w:rsidR="009913F8" w:rsidRDefault="00000000">
            <w:pPr>
              <w:spacing w:after="0" w:line="247" w:lineRule="auto"/>
            </w:pPr>
            <w:r>
              <w:rPr>
                <w:sz w:val="18"/>
              </w:rPr>
              <w:t>Không collection cấm, đệ quy hoặc placeholder; thay signature đã phối hợp; sandbox đã bỏ; exception hợp đồng vẫn có.</w:t>
            </w:r>
          </w:p>
        </w:tc>
        <w:tc>
          <w:tcPr>
            <w:tcW w:w="1542" w:type="dxa"/>
            <w:tcMar>
              <w:top w:w="65" w:type="dxa"/>
              <w:left w:w="85" w:type="dxa"/>
              <w:bottom w:w="65" w:type="dxa"/>
              <w:right w:w="85" w:type="dxa"/>
            </w:tcMar>
          </w:tcPr>
          <w:p w14:paraId="212C351A" w14:textId="77777777" w:rsidR="009913F8" w:rsidRDefault="00000000">
            <w:pPr>
              <w:spacing w:after="0" w:line="247" w:lineRule="auto"/>
            </w:pPr>
            <w:r>
              <w:rPr>
                <w:sz w:val="18"/>
              </w:rPr>
              <w:t>DC-01 DC-06 DC-07 DC-08 NFR-07 NFR-08</w:t>
            </w:r>
          </w:p>
        </w:tc>
      </w:tr>
      <w:tr w:rsidR="009913F8" w14:paraId="6C19DB37" w14:textId="77777777">
        <w:trPr>
          <w:cantSplit/>
          <w:jc w:val="center"/>
        </w:trPr>
        <w:tc>
          <w:tcPr>
            <w:tcW w:w="867" w:type="dxa"/>
            <w:tcMar>
              <w:top w:w="65" w:type="dxa"/>
              <w:left w:w="85" w:type="dxa"/>
              <w:bottom w:w="65" w:type="dxa"/>
              <w:right w:w="85" w:type="dxa"/>
            </w:tcMar>
          </w:tcPr>
          <w:p w14:paraId="22EE29C4" w14:textId="77777777" w:rsidR="009913F8" w:rsidRDefault="00000000">
            <w:pPr>
              <w:spacing w:after="0" w:line="247" w:lineRule="auto"/>
            </w:pPr>
            <w:r>
              <w:rPr>
                <w:sz w:val="18"/>
              </w:rPr>
              <w:t>AT-59</w:t>
            </w:r>
          </w:p>
        </w:tc>
        <w:tc>
          <w:tcPr>
            <w:tcW w:w="3470" w:type="dxa"/>
            <w:tcMar>
              <w:top w:w="65" w:type="dxa"/>
              <w:left w:w="85" w:type="dxa"/>
              <w:bottom w:w="65" w:type="dxa"/>
              <w:right w:w="85" w:type="dxa"/>
            </w:tcMar>
          </w:tcPr>
          <w:p w14:paraId="25C518A6" w14:textId="77777777" w:rsidR="009913F8" w:rsidRDefault="00000000">
            <w:pPr>
              <w:spacing w:after="0" w:line="247" w:lineRule="auto"/>
            </w:pPr>
            <w:r>
              <w:rPr>
                <w:sz w:val="18"/>
              </w:rPr>
              <w:t>Trên máy nghiệm thu đã ghi cấu hình, đo ít nhất 100 thao tác gồm flood fill lớn.</w:t>
            </w:r>
          </w:p>
        </w:tc>
        <w:tc>
          <w:tcPr>
            <w:tcW w:w="3759" w:type="dxa"/>
            <w:tcMar>
              <w:top w:w="65" w:type="dxa"/>
              <w:left w:w="85" w:type="dxa"/>
              <w:bottom w:w="65" w:type="dxa"/>
              <w:right w:w="85" w:type="dxa"/>
            </w:tcMar>
          </w:tcPr>
          <w:p w14:paraId="154F66FB" w14:textId="77777777" w:rsidR="009913F8" w:rsidRDefault="00000000">
            <w:pPr>
              <w:spacing w:after="0" w:line="247" w:lineRule="auto"/>
            </w:pPr>
            <w:r>
              <w:rPr>
                <w:sz w:val="18"/>
              </w:rPr>
              <w:t>Nếu duyệt NFR-09: ít nhất 95% cập nhật không quá 200 ms, tất cả không quá 1 s, trừ thời gian hộp thoại.</w:t>
            </w:r>
          </w:p>
        </w:tc>
        <w:tc>
          <w:tcPr>
            <w:tcW w:w="1542" w:type="dxa"/>
            <w:tcMar>
              <w:top w:w="65" w:type="dxa"/>
              <w:left w:w="85" w:type="dxa"/>
              <w:bottom w:w="65" w:type="dxa"/>
              <w:right w:w="85" w:type="dxa"/>
            </w:tcMar>
          </w:tcPr>
          <w:p w14:paraId="222E7A63" w14:textId="77777777" w:rsidR="009913F8" w:rsidRDefault="00000000">
            <w:pPr>
              <w:spacing w:after="0" w:line="247" w:lineRule="auto"/>
            </w:pPr>
            <w:r>
              <w:rPr>
                <w:sz w:val="18"/>
              </w:rPr>
              <w:t>NFR-09 OI-08</w:t>
            </w:r>
          </w:p>
        </w:tc>
      </w:tr>
      <w:tr w:rsidR="009913F8" w14:paraId="70605FD7" w14:textId="77777777">
        <w:trPr>
          <w:cantSplit/>
          <w:jc w:val="center"/>
        </w:trPr>
        <w:tc>
          <w:tcPr>
            <w:tcW w:w="867" w:type="dxa"/>
            <w:tcMar>
              <w:top w:w="65" w:type="dxa"/>
              <w:left w:w="85" w:type="dxa"/>
              <w:bottom w:w="65" w:type="dxa"/>
              <w:right w:w="85" w:type="dxa"/>
            </w:tcMar>
          </w:tcPr>
          <w:p w14:paraId="36FBB01D" w14:textId="77777777" w:rsidR="009913F8" w:rsidRDefault="00000000">
            <w:pPr>
              <w:spacing w:after="0" w:line="247" w:lineRule="auto"/>
            </w:pPr>
            <w:r>
              <w:rPr>
                <w:sz w:val="18"/>
              </w:rPr>
              <w:t>AT-60</w:t>
            </w:r>
          </w:p>
        </w:tc>
        <w:tc>
          <w:tcPr>
            <w:tcW w:w="3470" w:type="dxa"/>
            <w:tcMar>
              <w:top w:w="65" w:type="dxa"/>
              <w:left w:w="85" w:type="dxa"/>
              <w:bottom w:w="65" w:type="dxa"/>
              <w:right w:w="85" w:type="dxa"/>
            </w:tcMar>
          </w:tcPr>
          <w:p w14:paraId="70A007FF" w14:textId="77777777" w:rsidR="009913F8" w:rsidRDefault="00000000">
            <w:pPr>
              <w:spacing w:after="0" w:line="247" w:lineRule="auto"/>
            </w:pPr>
            <w:r>
              <w:rPr>
                <w:sz w:val="18"/>
              </w:rPr>
              <w:t>Chạy không mạng; mở Best Times và Help giữa ván rồi đóng.</w:t>
            </w:r>
          </w:p>
        </w:tc>
        <w:tc>
          <w:tcPr>
            <w:tcW w:w="3759" w:type="dxa"/>
            <w:tcMar>
              <w:top w:w="65" w:type="dxa"/>
              <w:left w:w="85" w:type="dxa"/>
              <w:bottom w:w="65" w:type="dxa"/>
              <w:right w:w="85" w:type="dxa"/>
            </w:tcMar>
          </w:tcPr>
          <w:p w14:paraId="465FBC12" w14:textId="77777777" w:rsidR="009913F8" w:rsidRDefault="00000000">
            <w:pPr>
              <w:spacing w:after="0" w:line="247" w:lineRule="auto"/>
            </w:pPr>
            <w:r>
              <w:rPr>
                <w:sz w:val="18"/>
              </w:rPr>
              <w:t>Chơi và bảng local không cần mạng; nếu duyệt OI-05, thời gian vẫn tính suốt khoảng mở hộp thoại.</w:t>
            </w:r>
          </w:p>
        </w:tc>
        <w:tc>
          <w:tcPr>
            <w:tcW w:w="1542" w:type="dxa"/>
            <w:tcMar>
              <w:top w:w="65" w:type="dxa"/>
              <w:left w:w="85" w:type="dxa"/>
              <w:bottom w:w="65" w:type="dxa"/>
              <w:right w:w="85" w:type="dxa"/>
            </w:tcMar>
          </w:tcPr>
          <w:p w14:paraId="61BED0E2" w14:textId="77777777" w:rsidR="009913F8" w:rsidRDefault="00000000">
            <w:pPr>
              <w:spacing w:after="0" w:line="247" w:lineRule="auto"/>
            </w:pPr>
            <w:r>
              <w:rPr>
                <w:sz w:val="18"/>
              </w:rPr>
              <w:t>NFR-12 FR-26 OI-05</w:t>
            </w:r>
          </w:p>
        </w:tc>
      </w:tr>
    </w:tbl>
    <w:p w14:paraId="3C49B0F8" w14:textId="77777777" w:rsidR="009913F8" w:rsidRDefault="009913F8">
      <w:pPr>
        <w:spacing w:after="40" w:line="72" w:lineRule="auto"/>
      </w:pPr>
    </w:p>
    <w:p w14:paraId="7216E94A" w14:textId="77777777" w:rsidR="009913F8" w:rsidRDefault="00000000">
      <w:pPr>
        <w:pStyle w:val="Heading1"/>
        <w:pageBreakBefore/>
      </w:pPr>
      <w:bookmarkStart w:id="46" w:name="_Toc243940116"/>
      <w:r>
        <w:lastRenderedPageBreak/>
        <w:t>12 Truy nguyên yêu cầu</w:t>
      </w:r>
      <w:bookmarkEnd w:id="46"/>
    </w:p>
    <w:p w14:paraId="7400BBDC" w14:textId="77777777" w:rsidR="009913F8" w:rsidRDefault="00000000">
      <w:r>
        <w:t>Ma trận dưới đây liên kết các FR với nguồn, đơn vị triển khai và bộ kiểm thử. Các AT là kế hoạch, không phải bằng chứng đã đạt. Ký hiệu TV là chủ sở hữu công việc theo N1; module phụ thuộc vẫn phải tham gia review khi hợp đồng thay đổi.</w:t>
      </w:r>
    </w:p>
    <w:tbl>
      <w:tblPr>
        <w:tblStyle w:val="TableGrid"/>
        <w:tblW w:w="0" w:type="auto"/>
        <w:jc w:val="center"/>
        <w:tblLayout w:type="fixed"/>
        <w:tblLook w:val="04A0" w:firstRow="1" w:lastRow="0" w:firstColumn="1" w:lastColumn="0" w:noHBand="0" w:noVBand="1"/>
      </w:tblPr>
      <w:tblGrid>
        <w:gridCol w:w="1735"/>
        <w:gridCol w:w="2699"/>
        <w:gridCol w:w="1638"/>
        <w:gridCol w:w="1446"/>
        <w:gridCol w:w="2120"/>
      </w:tblGrid>
      <w:tr w:rsidR="009913F8" w14:paraId="4A14B115" w14:textId="77777777">
        <w:trPr>
          <w:cantSplit/>
          <w:tblHeader/>
          <w:jc w:val="center"/>
        </w:trPr>
        <w:tc>
          <w:tcPr>
            <w:tcW w:w="1735" w:type="dxa"/>
            <w:shd w:val="clear" w:color="auto" w:fill="E8EDF2"/>
            <w:tcMar>
              <w:top w:w="65" w:type="dxa"/>
              <w:left w:w="85" w:type="dxa"/>
              <w:bottom w:w="65" w:type="dxa"/>
              <w:right w:w="85" w:type="dxa"/>
            </w:tcMar>
          </w:tcPr>
          <w:p w14:paraId="5B33CA0D" w14:textId="77777777" w:rsidR="009913F8" w:rsidRDefault="00000000">
            <w:pPr>
              <w:spacing w:after="0" w:line="247" w:lineRule="auto"/>
            </w:pPr>
            <w:r>
              <w:rPr>
                <w:b/>
                <w:sz w:val="18"/>
              </w:rPr>
              <w:t>Nhóm yêu cầu</w:t>
            </w:r>
          </w:p>
        </w:tc>
        <w:tc>
          <w:tcPr>
            <w:tcW w:w="2699" w:type="dxa"/>
            <w:shd w:val="clear" w:color="auto" w:fill="E8EDF2"/>
            <w:tcMar>
              <w:top w:w="65" w:type="dxa"/>
              <w:left w:w="85" w:type="dxa"/>
              <w:bottom w:w="65" w:type="dxa"/>
              <w:right w:w="85" w:type="dxa"/>
            </w:tcMar>
          </w:tcPr>
          <w:p w14:paraId="6CDB3A8C" w14:textId="77777777" w:rsidR="009913F8" w:rsidRDefault="00000000">
            <w:pPr>
              <w:spacing w:after="0" w:line="247" w:lineRule="auto"/>
            </w:pPr>
            <w:r>
              <w:rPr>
                <w:b/>
                <w:sz w:val="18"/>
              </w:rPr>
              <w:t>Nội dung</w:t>
            </w:r>
          </w:p>
        </w:tc>
        <w:tc>
          <w:tcPr>
            <w:tcW w:w="1638" w:type="dxa"/>
            <w:shd w:val="clear" w:color="auto" w:fill="E8EDF2"/>
            <w:tcMar>
              <w:top w:w="65" w:type="dxa"/>
              <w:left w:w="85" w:type="dxa"/>
              <w:bottom w:w="65" w:type="dxa"/>
              <w:right w:w="85" w:type="dxa"/>
            </w:tcMar>
          </w:tcPr>
          <w:p w14:paraId="3162074B" w14:textId="77777777" w:rsidR="009913F8" w:rsidRDefault="00000000">
            <w:pPr>
              <w:spacing w:after="0" w:line="247" w:lineRule="auto"/>
            </w:pPr>
            <w:r>
              <w:rPr>
                <w:b/>
                <w:sz w:val="18"/>
              </w:rPr>
              <w:t>Nguồn</w:t>
            </w:r>
          </w:p>
        </w:tc>
        <w:tc>
          <w:tcPr>
            <w:tcW w:w="1446" w:type="dxa"/>
            <w:shd w:val="clear" w:color="auto" w:fill="E8EDF2"/>
            <w:tcMar>
              <w:top w:w="65" w:type="dxa"/>
              <w:left w:w="85" w:type="dxa"/>
              <w:bottom w:w="65" w:type="dxa"/>
              <w:right w:w="85" w:type="dxa"/>
            </w:tcMar>
          </w:tcPr>
          <w:p w14:paraId="18BE9A98" w14:textId="77777777" w:rsidR="009913F8" w:rsidRDefault="00000000">
            <w:pPr>
              <w:spacing w:after="0" w:line="247" w:lineRule="auto"/>
            </w:pPr>
            <w:r>
              <w:rPr>
                <w:b/>
                <w:sz w:val="18"/>
              </w:rPr>
              <w:t>Trách nhiệm</w:t>
            </w:r>
          </w:p>
        </w:tc>
        <w:tc>
          <w:tcPr>
            <w:tcW w:w="2120" w:type="dxa"/>
            <w:shd w:val="clear" w:color="auto" w:fill="E8EDF2"/>
            <w:tcMar>
              <w:top w:w="65" w:type="dxa"/>
              <w:left w:w="85" w:type="dxa"/>
              <w:bottom w:w="65" w:type="dxa"/>
              <w:right w:w="85" w:type="dxa"/>
            </w:tcMar>
          </w:tcPr>
          <w:p w14:paraId="633D8498" w14:textId="77777777" w:rsidR="009913F8" w:rsidRDefault="00000000">
            <w:pPr>
              <w:spacing w:after="0" w:line="247" w:lineRule="auto"/>
            </w:pPr>
            <w:r>
              <w:rPr>
                <w:b/>
                <w:sz w:val="18"/>
              </w:rPr>
              <w:t>Kiểm thử chính</w:t>
            </w:r>
          </w:p>
        </w:tc>
      </w:tr>
      <w:tr w:rsidR="009913F8" w14:paraId="560D807A" w14:textId="77777777">
        <w:trPr>
          <w:cantSplit/>
          <w:jc w:val="center"/>
        </w:trPr>
        <w:tc>
          <w:tcPr>
            <w:tcW w:w="1735" w:type="dxa"/>
            <w:tcMar>
              <w:top w:w="65" w:type="dxa"/>
              <w:left w:w="85" w:type="dxa"/>
              <w:bottom w:w="65" w:type="dxa"/>
              <w:right w:w="85" w:type="dxa"/>
            </w:tcMar>
          </w:tcPr>
          <w:p w14:paraId="16DA41C2" w14:textId="77777777" w:rsidR="009913F8" w:rsidRDefault="00000000">
            <w:pPr>
              <w:spacing w:after="0" w:line="247" w:lineRule="auto"/>
            </w:pPr>
            <w:r>
              <w:rPr>
                <w:sz w:val="18"/>
              </w:rPr>
              <w:t>FR-01 FR-02</w:t>
            </w:r>
          </w:p>
        </w:tc>
        <w:tc>
          <w:tcPr>
            <w:tcW w:w="2699" w:type="dxa"/>
            <w:tcMar>
              <w:top w:w="65" w:type="dxa"/>
              <w:left w:w="85" w:type="dxa"/>
              <w:bottom w:w="65" w:type="dxa"/>
              <w:right w:w="85" w:type="dxa"/>
            </w:tcMar>
          </w:tcPr>
          <w:p w14:paraId="4E195BC2" w14:textId="77777777" w:rsidR="009913F8" w:rsidRDefault="00000000">
            <w:pPr>
              <w:spacing w:after="0" w:line="247" w:lineRule="auto"/>
            </w:pPr>
            <w:r>
              <w:rPr>
                <w:sz w:val="18"/>
              </w:rPr>
              <w:t>Ván mới và preset</w:t>
            </w:r>
          </w:p>
        </w:tc>
        <w:tc>
          <w:tcPr>
            <w:tcW w:w="1638" w:type="dxa"/>
            <w:tcMar>
              <w:top w:w="65" w:type="dxa"/>
              <w:left w:w="85" w:type="dxa"/>
              <w:bottom w:w="65" w:type="dxa"/>
              <w:right w:w="85" w:type="dxa"/>
            </w:tcMar>
          </w:tcPr>
          <w:p w14:paraId="3DE208BA" w14:textId="77777777" w:rsidR="009913F8" w:rsidRDefault="00000000">
            <w:pPr>
              <w:spacing w:after="0" w:line="247" w:lineRule="auto"/>
            </w:pPr>
            <w:r>
              <w:rPr>
                <w:sz w:val="18"/>
              </w:rPr>
              <w:t>G1 G2 G3 G4 N1</w:t>
            </w:r>
          </w:p>
        </w:tc>
        <w:tc>
          <w:tcPr>
            <w:tcW w:w="1446" w:type="dxa"/>
            <w:tcMar>
              <w:top w:w="65" w:type="dxa"/>
              <w:left w:w="85" w:type="dxa"/>
              <w:bottom w:w="65" w:type="dxa"/>
              <w:right w:w="85" w:type="dxa"/>
            </w:tcMar>
          </w:tcPr>
          <w:p w14:paraId="2375ACF3" w14:textId="77777777" w:rsidR="009913F8" w:rsidRDefault="00000000">
            <w:pPr>
              <w:spacing w:after="0" w:line="247" w:lineRule="auto"/>
            </w:pPr>
            <w:r>
              <w:rPr>
                <w:sz w:val="18"/>
              </w:rPr>
              <w:t>TV2 TV3 TV4</w:t>
            </w:r>
          </w:p>
        </w:tc>
        <w:tc>
          <w:tcPr>
            <w:tcW w:w="2120" w:type="dxa"/>
            <w:tcMar>
              <w:top w:w="65" w:type="dxa"/>
              <w:left w:w="85" w:type="dxa"/>
              <w:bottom w:w="65" w:type="dxa"/>
              <w:right w:w="85" w:type="dxa"/>
            </w:tcMar>
          </w:tcPr>
          <w:p w14:paraId="7478B6E6" w14:textId="77777777" w:rsidR="009913F8" w:rsidRDefault="00000000">
            <w:pPr>
              <w:spacing w:after="0" w:line="247" w:lineRule="auto"/>
            </w:pPr>
            <w:r>
              <w:rPr>
                <w:sz w:val="18"/>
              </w:rPr>
              <w:t>AT-09 AT-43 AT-44</w:t>
            </w:r>
          </w:p>
        </w:tc>
      </w:tr>
      <w:tr w:rsidR="009913F8" w14:paraId="3FFF5F3B" w14:textId="77777777">
        <w:trPr>
          <w:cantSplit/>
          <w:jc w:val="center"/>
        </w:trPr>
        <w:tc>
          <w:tcPr>
            <w:tcW w:w="1735" w:type="dxa"/>
            <w:tcMar>
              <w:top w:w="65" w:type="dxa"/>
              <w:left w:w="85" w:type="dxa"/>
              <w:bottom w:w="65" w:type="dxa"/>
              <w:right w:w="85" w:type="dxa"/>
            </w:tcMar>
          </w:tcPr>
          <w:p w14:paraId="5F06A9F3" w14:textId="77777777" w:rsidR="009913F8" w:rsidRDefault="00000000">
            <w:pPr>
              <w:spacing w:after="0" w:line="247" w:lineRule="auto"/>
            </w:pPr>
            <w:r>
              <w:rPr>
                <w:sz w:val="18"/>
              </w:rPr>
              <w:t>FR-03</w:t>
            </w:r>
          </w:p>
        </w:tc>
        <w:tc>
          <w:tcPr>
            <w:tcW w:w="2699" w:type="dxa"/>
            <w:tcMar>
              <w:top w:w="65" w:type="dxa"/>
              <w:left w:w="85" w:type="dxa"/>
              <w:bottom w:w="65" w:type="dxa"/>
              <w:right w:w="85" w:type="dxa"/>
            </w:tcMar>
          </w:tcPr>
          <w:p w14:paraId="1DB2C31E" w14:textId="77777777" w:rsidR="009913F8" w:rsidRDefault="00000000">
            <w:pPr>
              <w:spacing w:after="0" w:line="247" w:lineRule="auto"/>
            </w:pPr>
            <w:r>
              <w:rPr>
                <w:sz w:val="18"/>
              </w:rPr>
              <w:t>READY và khởi động trễ</w:t>
            </w:r>
          </w:p>
        </w:tc>
        <w:tc>
          <w:tcPr>
            <w:tcW w:w="1638" w:type="dxa"/>
            <w:tcMar>
              <w:top w:w="65" w:type="dxa"/>
              <w:left w:w="85" w:type="dxa"/>
              <w:bottom w:w="65" w:type="dxa"/>
              <w:right w:w="85" w:type="dxa"/>
            </w:tcMar>
          </w:tcPr>
          <w:p w14:paraId="6DF428B1" w14:textId="77777777" w:rsidR="009913F8" w:rsidRDefault="00000000">
            <w:pPr>
              <w:spacing w:after="0" w:line="247" w:lineRule="auto"/>
            </w:pPr>
            <w:r>
              <w:rPr>
                <w:sz w:val="18"/>
              </w:rPr>
              <w:t>G2 G3 N1</w:t>
            </w:r>
          </w:p>
        </w:tc>
        <w:tc>
          <w:tcPr>
            <w:tcW w:w="1446" w:type="dxa"/>
            <w:tcMar>
              <w:top w:w="65" w:type="dxa"/>
              <w:left w:w="85" w:type="dxa"/>
              <w:bottom w:w="65" w:type="dxa"/>
              <w:right w:w="85" w:type="dxa"/>
            </w:tcMar>
          </w:tcPr>
          <w:p w14:paraId="4ACA037D" w14:textId="77777777" w:rsidR="009913F8" w:rsidRDefault="00000000">
            <w:pPr>
              <w:spacing w:after="0" w:line="247" w:lineRule="auto"/>
            </w:pPr>
            <w:r>
              <w:rPr>
                <w:sz w:val="18"/>
              </w:rPr>
              <w:t>TV2 TV3</w:t>
            </w:r>
          </w:p>
        </w:tc>
        <w:tc>
          <w:tcPr>
            <w:tcW w:w="2120" w:type="dxa"/>
            <w:tcMar>
              <w:top w:w="65" w:type="dxa"/>
              <w:left w:w="85" w:type="dxa"/>
              <w:bottom w:w="65" w:type="dxa"/>
              <w:right w:w="85" w:type="dxa"/>
            </w:tcMar>
          </w:tcPr>
          <w:p w14:paraId="42F4AF8C" w14:textId="77777777" w:rsidR="009913F8" w:rsidRDefault="00000000">
            <w:pPr>
              <w:spacing w:after="0" w:line="247" w:lineRule="auto"/>
            </w:pPr>
            <w:r>
              <w:rPr>
                <w:sz w:val="18"/>
              </w:rPr>
              <w:t>AT-16 AT-17</w:t>
            </w:r>
          </w:p>
        </w:tc>
      </w:tr>
      <w:tr w:rsidR="009913F8" w14:paraId="1FDBC746" w14:textId="77777777">
        <w:trPr>
          <w:cantSplit/>
          <w:jc w:val="center"/>
        </w:trPr>
        <w:tc>
          <w:tcPr>
            <w:tcW w:w="1735" w:type="dxa"/>
            <w:tcMar>
              <w:top w:w="65" w:type="dxa"/>
              <w:left w:w="85" w:type="dxa"/>
              <w:bottom w:w="65" w:type="dxa"/>
              <w:right w:w="85" w:type="dxa"/>
            </w:tcMar>
          </w:tcPr>
          <w:p w14:paraId="42F53E50" w14:textId="77777777" w:rsidR="009913F8" w:rsidRDefault="00000000">
            <w:pPr>
              <w:spacing w:after="0" w:line="247" w:lineRule="auto"/>
            </w:pPr>
            <w:r>
              <w:rPr>
                <w:sz w:val="18"/>
              </w:rPr>
              <w:t>FR-04 FR-05</w:t>
            </w:r>
          </w:p>
        </w:tc>
        <w:tc>
          <w:tcPr>
            <w:tcW w:w="2699" w:type="dxa"/>
            <w:tcMar>
              <w:top w:w="65" w:type="dxa"/>
              <w:left w:w="85" w:type="dxa"/>
              <w:bottom w:w="65" w:type="dxa"/>
              <w:right w:w="85" w:type="dxa"/>
            </w:tcMar>
          </w:tcPr>
          <w:p w14:paraId="556461C5" w14:textId="77777777" w:rsidR="009913F8" w:rsidRDefault="00000000">
            <w:pPr>
              <w:spacing w:after="0" w:line="247" w:lineRule="auto"/>
            </w:pPr>
            <w:r>
              <w:rPr>
                <w:sz w:val="18"/>
              </w:rPr>
              <w:t>Vùng an toàn và đặt mìn</w:t>
            </w:r>
          </w:p>
        </w:tc>
        <w:tc>
          <w:tcPr>
            <w:tcW w:w="1638" w:type="dxa"/>
            <w:tcMar>
              <w:top w:w="65" w:type="dxa"/>
              <w:left w:w="85" w:type="dxa"/>
              <w:bottom w:w="65" w:type="dxa"/>
              <w:right w:w="85" w:type="dxa"/>
            </w:tcMar>
          </w:tcPr>
          <w:p w14:paraId="0707B330" w14:textId="77777777" w:rsidR="009913F8" w:rsidRDefault="00000000">
            <w:pPr>
              <w:spacing w:after="0" w:line="247" w:lineRule="auto"/>
            </w:pPr>
            <w:r>
              <w:rPr>
                <w:sz w:val="18"/>
              </w:rPr>
              <w:t>G1 G2 N1</w:t>
            </w:r>
          </w:p>
        </w:tc>
        <w:tc>
          <w:tcPr>
            <w:tcW w:w="1446" w:type="dxa"/>
            <w:tcMar>
              <w:top w:w="65" w:type="dxa"/>
              <w:left w:w="85" w:type="dxa"/>
              <w:bottom w:w="65" w:type="dxa"/>
              <w:right w:w="85" w:type="dxa"/>
            </w:tcMar>
          </w:tcPr>
          <w:p w14:paraId="4D71EC23" w14:textId="77777777" w:rsidR="009913F8" w:rsidRDefault="00000000">
            <w:pPr>
              <w:spacing w:after="0" w:line="247" w:lineRule="auto"/>
            </w:pPr>
            <w:r>
              <w:rPr>
                <w:sz w:val="18"/>
              </w:rPr>
              <w:t>TV2 TV3</w:t>
            </w:r>
          </w:p>
        </w:tc>
        <w:tc>
          <w:tcPr>
            <w:tcW w:w="2120" w:type="dxa"/>
            <w:tcMar>
              <w:top w:w="65" w:type="dxa"/>
              <w:left w:w="85" w:type="dxa"/>
              <w:bottom w:w="65" w:type="dxa"/>
              <w:right w:w="85" w:type="dxa"/>
            </w:tcMar>
          </w:tcPr>
          <w:p w14:paraId="267CE14B" w14:textId="77777777" w:rsidR="009913F8" w:rsidRDefault="00000000">
            <w:pPr>
              <w:spacing w:after="0" w:line="247" w:lineRule="auto"/>
            </w:pPr>
            <w:r>
              <w:rPr>
                <w:sz w:val="18"/>
              </w:rPr>
              <w:t>AT-13 AT-14 AT-15</w:t>
            </w:r>
          </w:p>
        </w:tc>
      </w:tr>
      <w:tr w:rsidR="009913F8" w14:paraId="652E43FB" w14:textId="77777777">
        <w:trPr>
          <w:cantSplit/>
          <w:jc w:val="center"/>
        </w:trPr>
        <w:tc>
          <w:tcPr>
            <w:tcW w:w="1735" w:type="dxa"/>
            <w:tcMar>
              <w:top w:w="65" w:type="dxa"/>
              <w:left w:w="85" w:type="dxa"/>
              <w:bottom w:w="65" w:type="dxa"/>
              <w:right w:w="85" w:type="dxa"/>
            </w:tcMar>
          </w:tcPr>
          <w:p w14:paraId="4D7897C7" w14:textId="77777777" w:rsidR="009913F8" w:rsidRDefault="00000000">
            <w:pPr>
              <w:spacing w:after="0" w:line="247" w:lineRule="auto"/>
            </w:pPr>
            <w:r>
              <w:rPr>
                <w:sz w:val="18"/>
              </w:rPr>
              <w:t>FR-06</w:t>
            </w:r>
          </w:p>
        </w:tc>
        <w:tc>
          <w:tcPr>
            <w:tcW w:w="2699" w:type="dxa"/>
            <w:tcMar>
              <w:top w:w="65" w:type="dxa"/>
              <w:left w:w="85" w:type="dxa"/>
              <w:bottom w:w="65" w:type="dxa"/>
              <w:right w:w="85" w:type="dxa"/>
            </w:tcMar>
          </w:tcPr>
          <w:p w14:paraId="266394D9" w14:textId="77777777" w:rsidR="009913F8" w:rsidRDefault="00000000">
            <w:pPr>
              <w:spacing w:after="0" w:line="247" w:lineRule="auto"/>
            </w:pPr>
            <w:r>
              <w:rPr>
                <w:sz w:val="18"/>
              </w:rPr>
              <w:t>Hàng xóm và số lân cận</w:t>
            </w:r>
          </w:p>
        </w:tc>
        <w:tc>
          <w:tcPr>
            <w:tcW w:w="1638" w:type="dxa"/>
            <w:tcMar>
              <w:top w:w="65" w:type="dxa"/>
              <w:left w:w="85" w:type="dxa"/>
              <w:bottom w:w="65" w:type="dxa"/>
              <w:right w:w="85" w:type="dxa"/>
            </w:tcMar>
          </w:tcPr>
          <w:p w14:paraId="5551FD5B" w14:textId="77777777" w:rsidR="009913F8" w:rsidRDefault="00000000">
            <w:pPr>
              <w:spacing w:after="0" w:line="247" w:lineRule="auto"/>
            </w:pPr>
            <w:r>
              <w:rPr>
                <w:sz w:val="18"/>
              </w:rPr>
              <w:t>G1 G2 N1</w:t>
            </w:r>
          </w:p>
        </w:tc>
        <w:tc>
          <w:tcPr>
            <w:tcW w:w="1446" w:type="dxa"/>
            <w:tcMar>
              <w:top w:w="65" w:type="dxa"/>
              <w:left w:w="85" w:type="dxa"/>
              <w:bottom w:w="65" w:type="dxa"/>
              <w:right w:w="85" w:type="dxa"/>
            </w:tcMar>
          </w:tcPr>
          <w:p w14:paraId="4571728F" w14:textId="77777777" w:rsidR="009913F8" w:rsidRDefault="00000000">
            <w:pPr>
              <w:spacing w:after="0" w:line="247" w:lineRule="auto"/>
            </w:pPr>
            <w:r>
              <w:rPr>
                <w:sz w:val="18"/>
              </w:rPr>
              <w:t>TV2</w:t>
            </w:r>
          </w:p>
        </w:tc>
        <w:tc>
          <w:tcPr>
            <w:tcW w:w="2120" w:type="dxa"/>
            <w:tcMar>
              <w:top w:w="65" w:type="dxa"/>
              <w:left w:w="85" w:type="dxa"/>
              <w:bottom w:w="65" w:type="dxa"/>
              <w:right w:w="85" w:type="dxa"/>
            </w:tcMar>
          </w:tcPr>
          <w:p w14:paraId="2C44C45F" w14:textId="77777777" w:rsidR="009913F8" w:rsidRDefault="00000000">
            <w:pPr>
              <w:spacing w:after="0" w:line="247" w:lineRule="auto"/>
            </w:pPr>
            <w:r>
              <w:rPr>
                <w:sz w:val="18"/>
              </w:rPr>
              <w:t>AT-11 AT-14 AT-51</w:t>
            </w:r>
          </w:p>
        </w:tc>
      </w:tr>
      <w:tr w:rsidR="009913F8" w14:paraId="249F9DE8" w14:textId="77777777">
        <w:trPr>
          <w:cantSplit/>
          <w:jc w:val="center"/>
        </w:trPr>
        <w:tc>
          <w:tcPr>
            <w:tcW w:w="1735" w:type="dxa"/>
            <w:tcMar>
              <w:top w:w="65" w:type="dxa"/>
              <w:left w:w="85" w:type="dxa"/>
              <w:bottom w:w="65" w:type="dxa"/>
              <w:right w:w="85" w:type="dxa"/>
            </w:tcMar>
          </w:tcPr>
          <w:p w14:paraId="3AF2DB5C" w14:textId="77777777" w:rsidR="009913F8" w:rsidRDefault="00000000">
            <w:pPr>
              <w:spacing w:after="0" w:line="247" w:lineRule="auto"/>
            </w:pPr>
            <w:r>
              <w:rPr>
                <w:sz w:val="18"/>
              </w:rPr>
              <w:t>FR-07 FR-08</w:t>
            </w:r>
          </w:p>
        </w:tc>
        <w:tc>
          <w:tcPr>
            <w:tcW w:w="2699" w:type="dxa"/>
            <w:tcMar>
              <w:top w:w="65" w:type="dxa"/>
              <w:left w:w="85" w:type="dxa"/>
              <w:bottom w:w="65" w:type="dxa"/>
              <w:right w:w="85" w:type="dxa"/>
            </w:tcMar>
          </w:tcPr>
          <w:p w14:paraId="11D636D6" w14:textId="77777777" w:rsidR="009913F8" w:rsidRDefault="00000000">
            <w:pPr>
              <w:spacing w:after="0" w:line="247" w:lineRule="auto"/>
            </w:pPr>
            <w:r>
              <w:rPr>
                <w:sz w:val="18"/>
              </w:rPr>
              <w:t>Reveal và đếm ô</w:t>
            </w:r>
          </w:p>
        </w:tc>
        <w:tc>
          <w:tcPr>
            <w:tcW w:w="1638" w:type="dxa"/>
            <w:tcMar>
              <w:top w:w="65" w:type="dxa"/>
              <w:left w:w="85" w:type="dxa"/>
              <w:bottom w:w="65" w:type="dxa"/>
              <w:right w:w="85" w:type="dxa"/>
            </w:tcMar>
          </w:tcPr>
          <w:p w14:paraId="62025E1F" w14:textId="77777777" w:rsidR="009913F8" w:rsidRDefault="00000000">
            <w:pPr>
              <w:spacing w:after="0" w:line="247" w:lineRule="auto"/>
            </w:pPr>
            <w:r>
              <w:rPr>
                <w:sz w:val="18"/>
              </w:rPr>
              <w:t>G2 G3</w:t>
            </w:r>
          </w:p>
        </w:tc>
        <w:tc>
          <w:tcPr>
            <w:tcW w:w="1446" w:type="dxa"/>
            <w:tcMar>
              <w:top w:w="65" w:type="dxa"/>
              <w:left w:w="85" w:type="dxa"/>
              <w:bottom w:w="65" w:type="dxa"/>
              <w:right w:w="85" w:type="dxa"/>
            </w:tcMar>
          </w:tcPr>
          <w:p w14:paraId="0FE1B5D0" w14:textId="77777777" w:rsidR="009913F8" w:rsidRDefault="00000000">
            <w:pPr>
              <w:spacing w:after="0" w:line="247" w:lineRule="auto"/>
            </w:pPr>
            <w:r>
              <w:rPr>
                <w:sz w:val="18"/>
              </w:rPr>
              <w:t>TV2 TV3</w:t>
            </w:r>
          </w:p>
        </w:tc>
        <w:tc>
          <w:tcPr>
            <w:tcW w:w="2120" w:type="dxa"/>
            <w:tcMar>
              <w:top w:w="65" w:type="dxa"/>
              <w:left w:w="85" w:type="dxa"/>
              <w:bottom w:w="65" w:type="dxa"/>
              <w:right w:w="85" w:type="dxa"/>
            </w:tcMar>
          </w:tcPr>
          <w:p w14:paraId="6108AB47" w14:textId="77777777" w:rsidR="009913F8" w:rsidRDefault="00000000">
            <w:pPr>
              <w:spacing w:after="0" w:line="247" w:lineRule="auto"/>
            </w:pPr>
            <w:r>
              <w:rPr>
                <w:sz w:val="18"/>
              </w:rPr>
              <w:t>AT-12 AT-18 AT-29</w:t>
            </w:r>
          </w:p>
        </w:tc>
      </w:tr>
      <w:tr w:rsidR="009913F8" w14:paraId="1337B6B2" w14:textId="77777777">
        <w:trPr>
          <w:cantSplit/>
          <w:jc w:val="center"/>
        </w:trPr>
        <w:tc>
          <w:tcPr>
            <w:tcW w:w="1735" w:type="dxa"/>
            <w:tcMar>
              <w:top w:w="65" w:type="dxa"/>
              <w:left w:w="85" w:type="dxa"/>
              <w:bottom w:w="65" w:type="dxa"/>
              <w:right w:w="85" w:type="dxa"/>
            </w:tcMar>
          </w:tcPr>
          <w:p w14:paraId="1A79A254" w14:textId="77777777" w:rsidR="009913F8" w:rsidRDefault="00000000">
            <w:pPr>
              <w:spacing w:after="0" w:line="247" w:lineRule="auto"/>
            </w:pPr>
            <w:r>
              <w:rPr>
                <w:sz w:val="18"/>
              </w:rPr>
              <w:t>FR-09 FR-10</w:t>
            </w:r>
          </w:p>
        </w:tc>
        <w:tc>
          <w:tcPr>
            <w:tcW w:w="2699" w:type="dxa"/>
            <w:tcMar>
              <w:top w:w="65" w:type="dxa"/>
              <w:left w:w="85" w:type="dxa"/>
              <w:bottom w:w="65" w:type="dxa"/>
              <w:right w:w="85" w:type="dxa"/>
            </w:tcMar>
          </w:tcPr>
          <w:p w14:paraId="47552A36" w14:textId="77777777" w:rsidR="009913F8" w:rsidRDefault="00000000">
            <w:pPr>
              <w:spacing w:after="0" w:line="247" w:lineRule="auto"/>
            </w:pPr>
            <w:r>
              <w:rPr>
                <w:sz w:val="18"/>
              </w:rPr>
              <w:t>Cờ và bộ đếm</w:t>
            </w:r>
          </w:p>
        </w:tc>
        <w:tc>
          <w:tcPr>
            <w:tcW w:w="1638" w:type="dxa"/>
            <w:tcMar>
              <w:top w:w="65" w:type="dxa"/>
              <w:left w:w="85" w:type="dxa"/>
              <w:bottom w:w="65" w:type="dxa"/>
              <w:right w:w="85" w:type="dxa"/>
            </w:tcMar>
          </w:tcPr>
          <w:p w14:paraId="29412E37" w14:textId="77777777" w:rsidR="009913F8" w:rsidRDefault="00000000">
            <w:pPr>
              <w:spacing w:after="0" w:line="247" w:lineRule="auto"/>
            </w:pPr>
            <w:r>
              <w:rPr>
                <w:sz w:val="18"/>
              </w:rPr>
              <w:t>G1 G2 G3</w:t>
            </w:r>
          </w:p>
        </w:tc>
        <w:tc>
          <w:tcPr>
            <w:tcW w:w="1446" w:type="dxa"/>
            <w:tcMar>
              <w:top w:w="65" w:type="dxa"/>
              <w:left w:w="85" w:type="dxa"/>
              <w:bottom w:w="65" w:type="dxa"/>
              <w:right w:w="85" w:type="dxa"/>
            </w:tcMar>
          </w:tcPr>
          <w:p w14:paraId="4496AA3B" w14:textId="77777777" w:rsidR="009913F8" w:rsidRDefault="00000000">
            <w:pPr>
              <w:spacing w:after="0" w:line="247" w:lineRule="auto"/>
            </w:pPr>
            <w:r>
              <w:rPr>
                <w:sz w:val="18"/>
              </w:rPr>
              <w:t>TV2 TV3</w:t>
            </w:r>
          </w:p>
        </w:tc>
        <w:tc>
          <w:tcPr>
            <w:tcW w:w="2120" w:type="dxa"/>
            <w:tcMar>
              <w:top w:w="65" w:type="dxa"/>
              <w:left w:w="85" w:type="dxa"/>
              <w:bottom w:w="65" w:type="dxa"/>
              <w:right w:w="85" w:type="dxa"/>
            </w:tcMar>
          </w:tcPr>
          <w:p w14:paraId="630D6064" w14:textId="77777777" w:rsidR="009913F8" w:rsidRDefault="00000000">
            <w:pPr>
              <w:spacing w:after="0" w:line="247" w:lineRule="auto"/>
            </w:pPr>
            <w:r>
              <w:rPr>
                <w:sz w:val="18"/>
              </w:rPr>
              <w:t>AT-16 AT-21 AT-22</w:t>
            </w:r>
          </w:p>
        </w:tc>
      </w:tr>
      <w:tr w:rsidR="009913F8" w14:paraId="1634C345" w14:textId="77777777">
        <w:trPr>
          <w:cantSplit/>
          <w:jc w:val="center"/>
        </w:trPr>
        <w:tc>
          <w:tcPr>
            <w:tcW w:w="1735" w:type="dxa"/>
            <w:tcMar>
              <w:top w:w="65" w:type="dxa"/>
              <w:left w:w="85" w:type="dxa"/>
              <w:bottom w:w="65" w:type="dxa"/>
              <w:right w:w="85" w:type="dxa"/>
            </w:tcMar>
          </w:tcPr>
          <w:p w14:paraId="5B688063" w14:textId="77777777" w:rsidR="009913F8" w:rsidRDefault="00000000">
            <w:pPr>
              <w:spacing w:after="0" w:line="247" w:lineRule="auto"/>
            </w:pPr>
            <w:r>
              <w:rPr>
                <w:sz w:val="18"/>
              </w:rPr>
              <w:t>FR-11 FR-12</w:t>
            </w:r>
          </w:p>
        </w:tc>
        <w:tc>
          <w:tcPr>
            <w:tcW w:w="2699" w:type="dxa"/>
            <w:tcMar>
              <w:top w:w="65" w:type="dxa"/>
              <w:left w:w="85" w:type="dxa"/>
              <w:bottom w:w="65" w:type="dxa"/>
              <w:right w:w="85" w:type="dxa"/>
            </w:tcMar>
          </w:tcPr>
          <w:p w14:paraId="531238DF" w14:textId="77777777" w:rsidR="009913F8" w:rsidRDefault="00000000">
            <w:pPr>
              <w:spacing w:after="0" w:line="247" w:lineRule="auto"/>
            </w:pPr>
            <w:r>
              <w:rPr>
                <w:sz w:val="18"/>
              </w:rPr>
              <w:t>Flood fill BFS và DFS</w:t>
            </w:r>
          </w:p>
        </w:tc>
        <w:tc>
          <w:tcPr>
            <w:tcW w:w="1638" w:type="dxa"/>
            <w:tcMar>
              <w:top w:w="65" w:type="dxa"/>
              <w:left w:w="85" w:type="dxa"/>
              <w:bottom w:w="65" w:type="dxa"/>
              <w:right w:w="85" w:type="dxa"/>
            </w:tcMar>
          </w:tcPr>
          <w:p w14:paraId="7D1C93DB" w14:textId="77777777" w:rsidR="009913F8" w:rsidRDefault="00000000">
            <w:pPr>
              <w:spacing w:after="0" w:line="247" w:lineRule="auto"/>
            </w:pPr>
            <w:r>
              <w:rPr>
                <w:sz w:val="18"/>
              </w:rPr>
              <w:t>G1 G3 G7 N1</w:t>
            </w:r>
          </w:p>
        </w:tc>
        <w:tc>
          <w:tcPr>
            <w:tcW w:w="1446" w:type="dxa"/>
            <w:tcMar>
              <w:top w:w="65" w:type="dxa"/>
              <w:left w:w="85" w:type="dxa"/>
              <w:bottom w:w="65" w:type="dxa"/>
              <w:right w:w="85" w:type="dxa"/>
            </w:tcMar>
          </w:tcPr>
          <w:p w14:paraId="4C613863" w14:textId="77777777" w:rsidR="009913F8" w:rsidRDefault="00000000">
            <w:pPr>
              <w:spacing w:after="0" w:line="247" w:lineRule="auto"/>
            </w:pPr>
            <w:r>
              <w:rPr>
                <w:sz w:val="18"/>
              </w:rPr>
              <w:t>TV1 TV3</w:t>
            </w:r>
          </w:p>
        </w:tc>
        <w:tc>
          <w:tcPr>
            <w:tcW w:w="2120" w:type="dxa"/>
            <w:tcMar>
              <w:top w:w="65" w:type="dxa"/>
              <w:left w:w="85" w:type="dxa"/>
              <w:bottom w:w="65" w:type="dxa"/>
              <w:right w:w="85" w:type="dxa"/>
            </w:tcMar>
          </w:tcPr>
          <w:p w14:paraId="48BD034F" w14:textId="77777777" w:rsidR="009913F8" w:rsidRDefault="00000000">
            <w:pPr>
              <w:spacing w:after="0" w:line="247" w:lineRule="auto"/>
            </w:pPr>
            <w:r>
              <w:rPr>
                <w:sz w:val="18"/>
              </w:rPr>
              <w:t>AT-19 AT-20</w:t>
            </w:r>
          </w:p>
        </w:tc>
      </w:tr>
      <w:tr w:rsidR="009913F8" w14:paraId="5C432530" w14:textId="77777777">
        <w:trPr>
          <w:cantSplit/>
          <w:jc w:val="center"/>
        </w:trPr>
        <w:tc>
          <w:tcPr>
            <w:tcW w:w="1735" w:type="dxa"/>
            <w:tcMar>
              <w:top w:w="65" w:type="dxa"/>
              <w:left w:w="85" w:type="dxa"/>
              <w:bottom w:w="65" w:type="dxa"/>
              <w:right w:w="85" w:type="dxa"/>
            </w:tcMar>
          </w:tcPr>
          <w:p w14:paraId="0133F22E" w14:textId="77777777" w:rsidR="009913F8" w:rsidRDefault="00000000">
            <w:pPr>
              <w:spacing w:after="0" w:line="247" w:lineRule="auto"/>
            </w:pPr>
            <w:r>
              <w:rPr>
                <w:sz w:val="18"/>
              </w:rPr>
              <w:t>FR-13 FR-14</w:t>
            </w:r>
          </w:p>
        </w:tc>
        <w:tc>
          <w:tcPr>
            <w:tcW w:w="2699" w:type="dxa"/>
            <w:tcMar>
              <w:top w:w="65" w:type="dxa"/>
              <w:left w:w="85" w:type="dxa"/>
              <w:bottom w:w="65" w:type="dxa"/>
              <w:right w:w="85" w:type="dxa"/>
            </w:tcMar>
          </w:tcPr>
          <w:p w14:paraId="40DE8675" w14:textId="77777777" w:rsidR="009913F8" w:rsidRDefault="00000000">
            <w:pPr>
              <w:spacing w:after="0" w:line="247" w:lineRule="auto"/>
            </w:pPr>
            <w:r>
              <w:rPr>
                <w:sz w:val="18"/>
              </w:rPr>
              <w:t>Chord và dừng khi nổ</w:t>
            </w:r>
          </w:p>
        </w:tc>
        <w:tc>
          <w:tcPr>
            <w:tcW w:w="1638" w:type="dxa"/>
            <w:tcMar>
              <w:top w:w="65" w:type="dxa"/>
              <w:left w:w="85" w:type="dxa"/>
              <w:bottom w:w="65" w:type="dxa"/>
              <w:right w:w="85" w:type="dxa"/>
            </w:tcMar>
          </w:tcPr>
          <w:p w14:paraId="33D915BD" w14:textId="77777777" w:rsidR="009913F8" w:rsidRDefault="00000000">
            <w:pPr>
              <w:spacing w:after="0" w:line="247" w:lineRule="auto"/>
            </w:pPr>
            <w:r>
              <w:rPr>
                <w:sz w:val="18"/>
              </w:rPr>
              <w:t>G1 G2 G3 N1</w:t>
            </w:r>
          </w:p>
        </w:tc>
        <w:tc>
          <w:tcPr>
            <w:tcW w:w="1446" w:type="dxa"/>
            <w:tcMar>
              <w:top w:w="65" w:type="dxa"/>
              <w:left w:w="85" w:type="dxa"/>
              <w:bottom w:w="65" w:type="dxa"/>
              <w:right w:w="85" w:type="dxa"/>
            </w:tcMar>
          </w:tcPr>
          <w:p w14:paraId="2A23D3CB" w14:textId="77777777" w:rsidR="009913F8" w:rsidRDefault="00000000">
            <w:pPr>
              <w:spacing w:after="0" w:line="247" w:lineRule="auto"/>
            </w:pPr>
            <w:r>
              <w:rPr>
                <w:sz w:val="18"/>
              </w:rPr>
              <w:t>TV3 TV4</w:t>
            </w:r>
          </w:p>
        </w:tc>
        <w:tc>
          <w:tcPr>
            <w:tcW w:w="2120" w:type="dxa"/>
            <w:tcMar>
              <w:top w:w="65" w:type="dxa"/>
              <w:left w:w="85" w:type="dxa"/>
              <w:bottom w:w="65" w:type="dxa"/>
              <w:right w:w="85" w:type="dxa"/>
            </w:tcMar>
          </w:tcPr>
          <w:p w14:paraId="3B80EE4F" w14:textId="77777777" w:rsidR="009913F8" w:rsidRDefault="00000000">
            <w:pPr>
              <w:spacing w:after="0" w:line="247" w:lineRule="auto"/>
            </w:pPr>
            <w:r>
              <w:rPr>
                <w:sz w:val="18"/>
              </w:rPr>
              <w:t>AT-23 AT-24 AT-25 AT-26</w:t>
            </w:r>
          </w:p>
        </w:tc>
      </w:tr>
      <w:tr w:rsidR="009913F8" w14:paraId="13EE68F2" w14:textId="77777777">
        <w:trPr>
          <w:cantSplit/>
          <w:jc w:val="center"/>
        </w:trPr>
        <w:tc>
          <w:tcPr>
            <w:tcW w:w="1735" w:type="dxa"/>
            <w:tcMar>
              <w:top w:w="65" w:type="dxa"/>
              <w:left w:w="85" w:type="dxa"/>
              <w:bottom w:w="65" w:type="dxa"/>
              <w:right w:w="85" w:type="dxa"/>
            </w:tcMar>
          </w:tcPr>
          <w:p w14:paraId="16F69023" w14:textId="77777777" w:rsidR="009913F8" w:rsidRDefault="00000000">
            <w:pPr>
              <w:spacing w:after="0" w:line="247" w:lineRule="auto"/>
            </w:pPr>
            <w:r>
              <w:rPr>
                <w:sz w:val="18"/>
              </w:rPr>
              <w:t>FR-15</w:t>
            </w:r>
          </w:p>
        </w:tc>
        <w:tc>
          <w:tcPr>
            <w:tcW w:w="2699" w:type="dxa"/>
            <w:tcMar>
              <w:top w:w="65" w:type="dxa"/>
              <w:left w:w="85" w:type="dxa"/>
              <w:bottom w:w="65" w:type="dxa"/>
              <w:right w:w="85" w:type="dxa"/>
            </w:tcMar>
          </w:tcPr>
          <w:p w14:paraId="0C043F32" w14:textId="77777777" w:rsidR="009913F8" w:rsidRDefault="00000000">
            <w:pPr>
              <w:spacing w:after="0" w:line="247" w:lineRule="auto"/>
            </w:pPr>
            <w:r>
              <w:rPr>
                <w:sz w:val="18"/>
              </w:rPr>
              <w:t>Thắng và tự cắm cờ</w:t>
            </w:r>
          </w:p>
        </w:tc>
        <w:tc>
          <w:tcPr>
            <w:tcW w:w="1638" w:type="dxa"/>
            <w:tcMar>
              <w:top w:w="65" w:type="dxa"/>
              <w:left w:w="85" w:type="dxa"/>
              <w:bottom w:w="65" w:type="dxa"/>
              <w:right w:w="85" w:type="dxa"/>
            </w:tcMar>
          </w:tcPr>
          <w:p w14:paraId="19F928A6" w14:textId="77777777" w:rsidR="009913F8" w:rsidRDefault="00000000">
            <w:pPr>
              <w:spacing w:after="0" w:line="247" w:lineRule="auto"/>
            </w:pPr>
            <w:r>
              <w:rPr>
                <w:sz w:val="18"/>
              </w:rPr>
              <w:t>G1 G2 G3</w:t>
            </w:r>
          </w:p>
        </w:tc>
        <w:tc>
          <w:tcPr>
            <w:tcW w:w="1446" w:type="dxa"/>
            <w:tcMar>
              <w:top w:w="65" w:type="dxa"/>
              <w:left w:w="85" w:type="dxa"/>
              <w:bottom w:w="65" w:type="dxa"/>
              <w:right w:w="85" w:type="dxa"/>
            </w:tcMar>
          </w:tcPr>
          <w:p w14:paraId="069926B9" w14:textId="77777777" w:rsidR="009913F8" w:rsidRDefault="00000000">
            <w:pPr>
              <w:spacing w:after="0" w:line="247" w:lineRule="auto"/>
            </w:pPr>
            <w:r>
              <w:rPr>
                <w:sz w:val="18"/>
              </w:rPr>
              <w:t>TV2 TV3</w:t>
            </w:r>
          </w:p>
        </w:tc>
        <w:tc>
          <w:tcPr>
            <w:tcW w:w="2120" w:type="dxa"/>
            <w:tcMar>
              <w:top w:w="65" w:type="dxa"/>
              <w:left w:w="85" w:type="dxa"/>
              <w:bottom w:w="65" w:type="dxa"/>
              <w:right w:w="85" w:type="dxa"/>
            </w:tcMar>
          </w:tcPr>
          <w:p w14:paraId="3C6F4672" w14:textId="77777777" w:rsidR="009913F8" w:rsidRDefault="00000000">
            <w:pPr>
              <w:spacing w:after="0" w:line="247" w:lineRule="auto"/>
            </w:pPr>
            <w:r>
              <w:rPr>
                <w:sz w:val="18"/>
              </w:rPr>
              <w:t>AT-27 AT-52</w:t>
            </w:r>
          </w:p>
        </w:tc>
      </w:tr>
      <w:tr w:rsidR="009913F8" w14:paraId="0CBB83FD" w14:textId="77777777">
        <w:trPr>
          <w:cantSplit/>
          <w:jc w:val="center"/>
        </w:trPr>
        <w:tc>
          <w:tcPr>
            <w:tcW w:w="1735" w:type="dxa"/>
            <w:tcMar>
              <w:top w:w="65" w:type="dxa"/>
              <w:left w:w="85" w:type="dxa"/>
              <w:bottom w:w="65" w:type="dxa"/>
              <w:right w:w="85" w:type="dxa"/>
            </w:tcMar>
          </w:tcPr>
          <w:p w14:paraId="3C3CC41C" w14:textId="77777777" w:rsidR="009913F8" w:rsidRDefault="00000000">
            <w:pPr>
              <w:spacing w:after="0" w:line="247" w:lineRule="auto"/>
            </w:pPr>
            <w:r>
              <w:rPr>
                <w:sz w:val="18"/>
              </w:rPr>
              <w:t>FR-16</w:t>
            </w:r>
          </w:p>
        </w:tc>
        <w:tc>
          <w:tcPr>
            <w:tcW w:w="2699" w:type="dxa"/>
            <w:tcMar>
              <w:top w:w="65" w:type="dxa"/>
              <w:left w:w="85" w:type="dxa"/>
              <w:bottom w:w="65" w:type="dxa"/>
              <w:right w:w="85" w:type="dxa"/>
            </w:tcMar>
          </w:tcPr>
          <w:p w14:paraId="023C48DB" w14:textId="77777777" w:rsidR="009913F8" w:rsidRDefault="00000000">
            <w:pPr>
              <w:spacing w:after="0" w:line="247" w:lineRule="auto"/>
            </w:pPr>
            <w:r>
              <w:rPr>
                <w:sz w:val="18"/>
              </w:rPr>
              <w:t>Thua và hiển thị mìn</w:t>
            </w:r>
          </w:p>
        </w:tc>
        <w:tc>
          <w:tcPr>
            <w:tcW w:w="1638" w:type="dxa"/>
            <w:tcMar>
              <w:top w:w="65" w:type="dxa"/>
              <w:left w:w="85" w:type="dxa"/>
              <w:bottom w:w="65" w:type="dxa"/>
              <w:right w:w="85" w:type="dxa"/>
            </w:tcMar>
          </w:tcPr>
          <w:p w14:paraId="5DC3B580" w14:textId="77777777" w:rsidR="009913F8" w:rsidRDefault="00000000">
            <w:pPr>
              <w:spacing w:after="0" w:line="247" w:lineRule="auto"/>
            </w:pPr>
            <w:r>
              <w:rPr>
                <w:sz w:val="18"/>
              </w:rPr>
              <w:t>G1 G2 G3 G4</w:t>
            </w:r>
          </w:p>
        </w:tc>
        <w:tc>
          <w:tcPr>
            <w:tcW w:w="1446" w:type="dxa"/>
            <w:tcMar>
              <w:top w:w="65" w:type="dxa"/>
              <w:left w:w="85" w:type="dxa"/>
              <w:bottom w:w="65" w:type="dxa"/>
              <w:right w:w="85" w:type="dxa"/>
            </w:tcMar>
          </w:tcPr>
          <w:p w14:paraId="3816D555" w14:textId="77777777" w:rsidR="009913F8" w:rsidRDefault="00000000">
            <w:pPr>
              <w:spacing w:after="0" w:line="247" w:lineRule="auto"/>
            </w:pPr>
            <w:r>
              <w:rPr>
                <w:sz w:val="18"/>
              </w:rPr>
              <w:t>TV2 TV3 TV4</w:t>
            </w:r>
          </w:p>
        </w:tc>
        <w:tc>
          <w:tcPr>
            <w:tcW w:w="2120" w:type="dxa"/>
            <w:tcMar>
              <w:top w:w="65" w:type="dxa"/>
              <w:left w:w="85" w:type="dxa"/>
              <w:bottom w:w="65" w:type="dxa"/>
              <w:right w:w="85" w:type="dxa"/>
            </w:tcMar>
          </w:tcPr>
          <w:p w14:paraId="5F02E296" w14:textId="77777777" w:rsidR="009913F8" w:rsidRDefault="00000000">
            <w:pPr>
              <w:spacing w:after="0" w:line="247" w:lineRule="auto"/>
            </w:pPr>
            <w:r>
              <w:rPr>
                <w:sz w:val="18"/>
              </w:rPr>
              <w:t>AT-28 AT-45</w:t>
            </w:r>
          </w:p>
        </w:tc>
      </w:tr>
      <w:tr w:rsidR="009913F8" w14:paraId="345BCB2F" w14:textId="77777777">
        <w:trPr>
          <w:cantSplit/>
          <w:jc w:val="center"/>
        </w:trPr>
        <w:tc>
          <w:tcPr>
            <w:tcW w:w="1735" w:type="dxa"/>
            <w:tcMar>
              <w:top w:w="65" w:type="dxa"/>
              <w:left w:w="85" w:type="dxa"/>
              <w:bottom w:w="65" w:type="dxa"/>
              <w:right w:w="85" w:type="dxa"/>
            </w:tcMar>
          </w:tcPr>
          <w:p w14:paraId="10C33F2E" w14:textId="77777777" w:rsidR="009913F8" w:rsidRDefault="00000000">
            <w:pPr>
              <w:spacing w:after="0" w:line="247" w:lineRule="auto"/>
            </w:pPr>
            <w:r>
              <w:rPr>
                <w:sz w:val="18"/>
              </w:rPr>
              <w:t>FR-17 FR-18</w:t>
            </w:r>
          </w:p>
        </w:tc>
        <w:tc>
          <w:tcPr>
            <w:tcW w:w="2699" w:type="dxa"/>
            <w:tcMar>
              <w:top w:w="65" w:type="dxa"/>
              <w:left w:w="85" w:type="dxa"/>
              <w:bottom w:w="65" w:type="dxa"/>
              <w:right w:w="85" w:type="dxa"/>
            </w:tcMar>
          </w:tcPr>
          <w:p w14:paraId="2D5B7904" w14:textId="77777777" w:rsidR="009913F8" w:rsidRDefault="00000000">
            <w:pPr>
              <w:spacing w:after="0" w:line="247" w:lineRule="auto"/>
            </w:pPr>
            <w:r>
              <w:rPr>
                <w:sz w:val="18"/>
              </w:rPr>
              <w:t>Thời gian và bão hòa</w:t>
            </w:r>
          </w:p>
        </w:tc>
        <w:tc>
          <w:tcPr>
            <w:tcW w:w="1638" w:type="dxa"/>
            <w:tcMar>
              <w:top w:w="65" w:type="dxa"/>
              <w:left w:w="85" w:type="dxa"/>
              <w:bottom w:w="65" w:type="dxa"/>
              <w:right w:w="85" w:type="dxa"/>
            </w:tcMar>
          </w:tcPr>
          <w:p w14:paraId="293E55DD" w14:textId="77777777" w:rsidR="009913F8" w:rsidRDefault="00000000">
            <w:pPr>
              <w:spacing w:after="0" w:line="247" w:lineRule="auto"/>
            </w:pPr>
            <w:r>
              <w:rPr>
                <w:sz w:val="18"/>
              </w:rPr>
              <w:t>G1 G3 G6</w:t>
            </w:r>
          </w:p>
        </w:tc>
        <w:tc>
          <w:tcPr>
            <w:tcW w:w="1446" w:type="dxa"/>
            <w:tcMar>
              <w:top w:w="65" w:type="dxa"/>
              <w:left w:w="85" w:type="dxa"/>
              <w:bottom w:w="65" w:type="dxa"/>
              <w:right w:w="85" w:type="dxa"/>
            </w:tcMar>
          </w:tcPr>
          <w:p w14:paraId="5770B6BB" w14:textId="77777777" w:rsidR="009913F8" w:rsidRDefault="00000000">
            <w:pPr>
              <w:spacing w:after="0" w:line="247" w:lineRule="auto"/>
            </w:pPr>
            <w:r>
              <w:rPr>
                <w:sz w:val="18"/>
              </w:rPr>
              <w:t>TV3 TV4</w:t>
            </w:r>
          </w:p>
        </w:tc>
        <w:tc>
          <w:tcPr>
            <w:tcW w:w="2120" w:type="dxa"/>
            <w:tcMar>
              <w:top w:w="65" w:type="dxa"/>
              <w:left w:w="85" w:type="dxa"/>
              <w:bottom w:w="65" w:type="dxa"/>
              <w:right w:w="85" w:type="dxa"/>
            </w:tcMar>
          </w:tcPr>
          <w:p w14:paraId="1A1F0DA9" w14:textId="77777777" w:rsidR="009913F8" w:rsidRDefault="00000000">
            <w:pPr>
              <w:spacing w:after="0" w:line="247" w:lineRule="auto"/>
            </w:pPr>
            <w:r>
              <w:rPr>
                <w:sz w:val="18"/>
              </w:rPr>
              <w:t>AT-30</w:t>
            </w:r>
          </w:p>
        </w:tc>
      </w:tr>
      <w:tr w:rsidR="009913F8" w14:paraId="50C64C58" w14:textId="77777777">
        <w:trPr>
          <w:cantSplit/>
          <w:jc w:val="center"/>
        </w:trPr>
        <w:tc>
          <w:tcPr>
            <w:tcW w:w="1735" w:type="dxa"/>
            <w:tcMar>
              <w:top w:w="65" w:type="dxa"/>
              <w:left w:w="85" w:type="dxa"/>
              <w:bottom w:w="65" w:type="dxa"/>
              <w:right w:w="85" w:type="dxa"/>
            </w:tcMar>
          </w:tcPr>
          <w:p w14:paraId="408EAC28" w14:textId="77777777" w:rsidR="009913F8" w:rsidRDefault="00000000">
            <w:pPr>
              <w:spacing w:after="0" w:line="247" w:lineRule="auto"/>
            </w:pPr>
            <w:r>
              <w:rPr>
                <w:sz w:val="18"/>
              </w:rPr>
              <w:t>FR-19 FR-20</w:t>
            </w:r>
          </w:p>
        </w:tc>
        <w:tc>
          <w:tcPr>
            <w:tcW w:w="2699" w:type="dxa"/>
            <w:tcMar>
              <w:top w:w="65" w:type="dxa"/>
              <w:left w:w="85" w:type="dxa"/>
              <w:bottom w:w="65" w:type="dxa"/>
              <w:right w:w="85" w:type="dxa"/>
            </w:tcMar>
          </w:tcPr>
          <w:p w14:paraId="3C6F4B74" w14:textId="77777777" w:rsidR="009913F8" w:rsidRDefault="00000000">
            <w:pPr>
              <w:spacing w:after="0" w:line="247" w:lineRule="auto"/>
            </w:pPr>
            <w:r>
              <w:rPr>
                <w:sz w:val="18"/>
              </w:rPr>
              <w:t>Chặn sau kết thúc và biên API</w:t>
            </w:r>
          </w:p>
        </w:tc>
        <w:tc>
          <w:tcPr>
            <w:tcW w:w="1638" w:type="dxa"/>
            <w:tcMar>
              <w:top w:w="65" w:type="dxa"/>
              <w:left w:w="85" w:type="dxa"/>
              <w:bottom w:w="65" w:type="dxa"/>
              <w:right w:w="85" w:type="dxa"/>
            </w:tcMar>
          </w:tcPr>
          <w:p w14:paraId="14AE8194" w14:textId="77777777" w:rsidR="009913F8" w:rsidRDefault="00000000">
            <w:pPr>
              <w:spacing w:after="0" w:line="247" w:lineRule="auto"/>
            </w:pPr>
            <w:r>
              <w:rPr>
                <w:sz w:val="18"/>
              </w:rPr>
              <w:t>G2 G3 N1</w:t>
            </w:r>
          </w:p>
        </w:tc>
        <w:tc>
          <w:tcPr>
            <w:tcW w:w="1446" w:type="dxa"/>
            <w:tcMar>
              <w:top w:w="65" w:type="dxa"/>
              <w:left w:w="85" w:type="dxa"/>
              <w:bottom w:w="65" w:type="dxa"/>
              <w:right w:w="85" w:type="dxa"/>
            </w:tcMar>
          </w:tcPr>
          <w:p w14:paraId="05ADB57B" w14:textId="77777777" w:rsidR="009913F8" w:rsidRDefault="00000000">
            <w:pPr>
              <w:spacing w:after="0" w:line="247" w:lineRule="auto"/>
            </w:pPr>
            <w:r>
              <w:rPr>
                <w:sz w:val="18"/>
              </w:rPr>
              <w:t>TV2 TV3 TV4</w:t>
            </w:r>
          </w:p>
        </w:tc>
        <w:tc>
          <w:tcPr>
            <w:tcW w:w="2120" w:type="dxa"/>
            <w:tcMar>
              <w:top w:w="65" w:type="dxa"/>
              <w:left w:w="85" w:type="dxa"/>
              <w:bottom w:w="65" w:type="dxa"/>
              <w:right w:w="85" w:type="dxa"/>
            </w:tcMar>
          </w:tcPr>
          <w:p w14:paraId="7417D153" w14:textId="77777777" w:rsidR="009913F8" w:rsidRDefault="00000000">
            <w:pPr>
              <w:spacing w:after="0" w:line="247" w:lineRule="auto"/>
            </w:pPr>
            <w:r>
              <w:rPr>
                <w:sz w:val="18"/>
              </w:rPr>
              <w:t>AT-10 AT-29 AT-47</w:t>
            </w:r>
          </w:p>
        </w:tc>
      </w:tr>
      <w:tr w:rsidR="009913F8" w14:paraId="1BECB313" w14:textId="77777777">
        <w:trPr>
          <w:cantSplit/>
          <w:jc w:val="center"/>
        </w:trPr>
        <w:tc>
          <w:tcPr>
            <w:tcW w:w="1735" w:type="dxa"/>
            <w:tcMar>
              <w:top w:w="65" w:type="dxa"/>
              <w:left w:w="85" w:type="dxa"/>
              <w:bottom w:w="65" w:type="dxa"/>
              <w:right w:w="85" w:type="dxa"/>
            </w:tcMar>
          </w:tcPr>
          <w:p w14:paraId="626BBB16" w14:textId="77777777" w:rsidR="009913F8" w:rsidRDefault="00000000">
            <w:pPr>
              <w:spacing w:after="0" w:line="247" w:lineRule="auto"/>
            </w:pPr>
            <w:r>
              <w:rPr>
                <w:sz w:val="18"/>
              </w:rPr>
              <w:t>FR-21 FR-22</w:t>
            </w:r>
          </w:p>
        </w:tc>
        <w:tc>
          <w:tcPr>
            <w:tcW w:w="2699" w:type="dxa"/>
            <w:tcMar>
              <w:top w:w="65" w:type="dxa"/>
              <w:left w:w="85" w:type="dxa"/>
              <w:bottom w:w="65" w:type="dxa"/>
              <w:right w:w="85" w:type="dxa"/>
            </w:tcMar>
          </w:tcPr>
          <w:p w14:paraId="59F52324" w14:textId="77777777" w:rsidR="009913F8" w:rsidRDefault="00000000">
            <w:pPr>
              <w:spacing w:after="0" w:line="247" w:lineRule="auto"/>
            </w:pPr>
            <w:r>
              <w:rPr>
                <w:sz w:val="18"/>
              </w:rPr>
              <w:t>Khởi động và menu</w:t>
            </w:r>
          </w:p>
        </w:tc>
        <w:tc>
          <w:tcPr>
            <w:tcW w:w="1638" w:type="dxa"/>
            <w:tcMar>
              <w:top w:w="65" w:type="dxa"/>
              <w:left w:w="85" w:type="dxa"/>
              <w:bottom w:w="65" w:type="dxa"/>
              <w:right w:w="85" w:type="dxa"/>
            </w:tcMar>
          </w:tcPr>
          <w:p w14:paraId="2C52085A" w14:textId="77777777" w:rsidR="009913F8" w:rsidRDefault="00000000">
            <w:pPr>
              <w:spacing w:after="0" w:line="247" w:lineRule="auto"/>
            </w:pPr>
            <w:r>
              <w:rPr>
                <w:sz w:val="18"/>
              </w:rPr>
              <w:t>G1 G4 G6</w:t>
            </w:r>
          </w:p>
        </w:tc>
        <w:tc>
          <w:tcPr>
            <w:tcW w:w="1446" w:type="dxa"/>
            <w:tcMar>
              <w:top w:w="65" w:type="dxa"/>
              <w:left w:w="85" w:type="dxa"/>
              <w:bottom w:w="65" w:type="dxa"/>
              <w:right w:w="85" w:type="dxa"/>
            </w:tcMar>
          </w:tcPr>
          <w:p w14:paraId="62172A3A" w14:textId="77777777" w:rsidR="009913F8" w:rsidRDefault="00000000">
            <w:pPr>
              <w:spacing w:after="0" w:line="247" w:lineRule="auto"/>
            </w:pPr>
            <w:r>
              <w:rPr>
                <w:sz w:val="18"/>
              </w:rPr>
              <w:t>TV4</w:t>
            </w:r>
          </w:p>
        </w:tc>
        <w:tc>
          <w:tcPr>
            <w:tcW w:w="2120" w:type="dxa"/>
            <w:tcMar>
              <w:top w:w="65" w:type="dxa"/>
              <w:left w:w="85" w:type="dxa"/>
              <w:bottom w:w="65" w:type="dxa"/>
              <w:right w:w="85" w:type="dxa"/>
            </w:tcMar>
          </w:tcPr>
          <w:p w14:paraId="2DBBE27D" w14:textId="77777777" w:rsidR="009913F8" w:rsidRDefault="00000000">
            <w:pPr>
              <w:spacing w:after="0" w:line="247" w:lineRule="auto"/>
            </w:pPr>
            <w:r>
              <w:rPr>
                <w:sz w:val="18"/>
              </w:rPr>
              <w:t>AT-41 AT-43 AT-44 AT-50</w:t>
            </w:r>
          </w:p>
        </w:tc>
      </w:tr>
      <w:tr w:rsidR="009913F8" w14:paraId="33FCD744" w14:textId="77777777">
        <w:trPr>
          <w:cantSplit/>
          <w:jc w:val="center"/>
        </w:trPr>
        <w:tc>
          <w:tcPr>
            <w:tcW w:w="1735" w:type="dxa"/>
            <w:tcMar>
              <w:top w:w="65" w:type="dxa"/>
              <w:left w:w="85" w:type="dxa"/>
              <w:bottom w:w="65" w:type="dxa"/>
              <w:right w:w="85" w:type="dxa"/>
            </w:tcMar>
          </w:tcPr>
          <w:p w14:paraId="629E9553" w14:textId="77777777" w:rsidR="009913F8" w:rsidRDefault="00000000">
            <w:pPr>
              <w:spacing w:after="0" w:line="247" w:lineRule="auto"/>
            </w:pPr>
            <w:r>
              <w:rPr>
                <w:sz w:val="18"/>
              </w:rPr>
              <w:t>FR-23</w:t>
            </w:r>
          </w:p>
        </w:tc>
        <w:tc>
          <w:tcPr>
            <w:tcW w:w="2699" w:type="dxa"/>
            <w:tcMar>
              <w:top w:w="65" w:type="dxa"/>
              <w:left w:w="85" w:type="dxa"/>
              <w:bottom w:w="65" w:type="dxa"/>
              <w:right w:w="85" w:type="dxa"/>
            </w:tcMar>
          </w:tcPr>
          <w:p w14:paraId="78D37E8B" w14:textId="77777777" w:rsidR="009913F8" w:rsidRDefault="00000000">
            <w:pPr>
              <w:spacing w:after="0" w:line="247" w:lineRule="auto"/>
            </w:pPr>
            <w:r>
              <w:rPr>
                <w:sz w:val="18"/>
              </w:rPr>
              <w:t>Điều phối chuột</w:t>
            </w:r>
          </w:p>
        </w:tc>
        <w:tc>
          <w:tcPr>
            <w:tcW w:w="1638" w:type="dxa"/>
            <w:tcMar>
              <w:top w:w="65" w:type="dxa"/>
              <w:left w:w="85" w:type="dxa"/>
              <w:bottom w:w="65" w:type="dxa"/>
              <w:right w:w="85" w:type="dxa"/>
            </w:tcMar>
          </w:tcPr>
          <w:p w14:paraId="64AAA230" w14:textId="77777777" w:rsidR="009913F8" w:rsidRDefault="00000000">
            <w:pPr>
              <w:spacing w:after="0" w:line="247" w:lineRule="auto"/>
            </w:pPr>
            <w:r>
              <w:rPr>
                <w:sz w:val="18"/>
              </w:rPr>
              <w:t>G1 G4 N1</w:t>
            </w:r>
          </w:p>
        </w:tc>
        <w:tc>
          <w:tcPr>
            <w:tcW w:w="1446" w:type="dxa"/>
            <w:tcMar>
              <w:top w:w="65" w:type="dxa"/>
              <w:left w:w="85" w:type="dxa"/>
              <w:bottom w:w="65" w:type="dxa"/>
              <w:right w:w="85" w:type="dxa"/>
            </w:tcMar>
          </w:tcPr>
          <w:p w14:paraId="011D09D8" w14:textId="77777777" w:rsidR="009913F8" w:rsidRDefault="00000000">
            <w:pPr>
              <w:spacing w:after="0" w:line="247" w:lineRule="auto"/>
            </w:pPr>
            <w:r>
              <w:rPr>
                <w:sz w:val="18"/>
              </w:rPr>
              <w:t>TV4</w:t>
            </w:r>
          </w:p>
        </w:tc>
        <w:tc>
          <w:tcPr>
            <w:tcW w:w="2120" w:type="dxa"/>
            <w:tcMar>
              <w:top w:w="65" w:type="dxa"/>
              <w:left w:w="85" w:type="dxa"/>
              <w:bottom w:w="65" w:type="dxa"/>
              <w:right w:w="85" w:type="dxa"/>
            </w:tcMar>
          </w:tcPr>
          <w:p w14:paraId="520F675A" w14:textId="77777777" w:rsidR="009913F8" w:rsidRDefault="00000000">
            <w:pPr>
              <w:spacing w:after="0" w:line="247" w:lineRule="auto"/>
            </w:pPr>
            <w:r>
              <w:rPr>
                <w:sz w:val="18"/>
              </w:rPr>
              <w:t>AT-42</w:t>
            </w:r>
          </w:p>
        </w:tc>
      </w:tr>
      <w:tr w:rsidR="009913F8" w14:paraId="078DE81B" w14:textId="77777777">
        <w:trPr>
          <w:cantSplit/>
          <w:jc w:val="center"/>
        </w:trPr>
        <w:tc>
          <w:tcPr>
            <w:tcW w:w="1735" w:type="dxa"/>
            <w:tcMar>
              <w:top w:w="65" w:type="dxa"/>
              <w:left w:w="85" w:type="dxa"/>
              <w:bottom w:w="65" w:type="dxa"/>
              <w:right w:w="85" w:type="dxa"/>
            </w:tcMar>
          </w:tcPr>
          <w:p w14:paraId="05DB1C68" w14:textId="77777777" w:rsidR="009913F8" w:rsidRDefault="00000000">
            <w:pPr>
              <w:spacing w:after="0" w:line="247" w:lineRule="auto"/>
            </w:pPr>
            <w:r>
              <w:rPr>
                <w:sz w:val="18"/>
              </w:rPr>
              <w:t>FR-24 FR-25 FR-26</w:t>
            </w:r>
          </w:p>
        </w:tc>
        <w:tc>
          <w:tcPr>
            <w:tcW w:w="2699" w:type="dxa"/>
            <w:tcMar>
              <w:top w:w="65" w:type="dxa"/>
              <w:left w:w="85" w:type="dxa"/>
              <w:bottom w:w="65" w:type="dxa"/>
              <w:right w:w="85" w:type="dxa"/>
            </w:tcMar>
          </w:tcPr>
          <w:p w14:paraId="41DD66F2" w14:textId="77777777" w:rsidR="009913F8" w:rsidRDefault="00000000">
            <w:pPr>
              <w:spacing w:after="0" w:line="247" w:lineRule="auto"/>
            </w:pPr>
            <w:r>
              <w:rPr>
                <w:sz w:val="18"/>
              </w:rPr>
              <w:t>Ô, header và nhịp đồng hồ</w:t>
            </w:r>
          </w:p>
        </w:tc>
        <w:tc>
          <w:tcPr>
            <w:tcW w:w="1638" w:type="dxa"/>
            <w:tcMar>
              <w:top w:w="65" w:type="dxa"/>
              <w:left w:w="85" w:type="dxa"/>
              <w:bottom w:w="65" w:type="dxa"/>
              <w:right w:w="85" w:type="dxa"/>
            </w:tcMar>
          </w:tcPr>
          <w:p w14:paraId="65C32F59" w14:textId="77777777" w:rsidR="009913F8" w:rsidRDefault="00000000">
            <w:pPr>
              <w:spacing w:after="0" w:line="247" w:lineRule="auto"/>
            </w:pPr>
            <w:r>
              <w:rPr>
                <w:sz w:val="18"/>
              </w:rPr>
              <w:t>G4 G6 N1</w:t>
            </w:r>
          </w:p>
        </w:tc>
        <w:tc>
          <w:tcPr>
            <w:tcW w:w="1446" w:type="dxa"/>
            <w:tcMar>
              <w:top w:w="65" w:type="dxa"/>
              <w:left w:w="85" w:type="dxa"/>
              <w:bottom w:w="65" w:type="dxa"/>
              <w:right w:w="85" w:type="dxa"/>
            </w:tcMar>
          </w:tcPr>
          <w:p w14:paraId="0BFC5695" w14:textId="77777777" w:rsidR="009913F8" w:rsidRDefault="00000000">
            <w:pPr>
              <w:spacing w:after="0" w:line="247" w:lineRule="auto"/>
            </w:pPr>
            <w:r>
              <w:rPr>
                <w:sz w:val="18"/>
              </w:rPr>
              <w:t>TV4 TV5</w:t>
            </w:r>
          </w:p>
        </w:tc>
        <w:tc>
          <w:tcPr>
            <w:tcW w:w="2120" w:type="dxa"/>
            <w:tcMar>
              <w:top w:w="65" w:type="dxa"/>
              <w:left w:w="85" w:type="dxa"/>
              <w:bottom w:w="65" w:type="dxa"/>
              <w:right w:w="85" w:type="dxa"/>
            </w:tcMar>
          </w:tcPr>
          <w:p w14:paraId="6A923F29" w14:textId="77777777" w:rsidR="009913F8" w:rsidRDefault="00000000">
            <w:pPr>
              <w:spacing w:after="0" w:line="247" w:lineRule="auto"/>
            </w:pPr>
            <w:r>
              <w:rPr>
                <w:sz w:val="18"/>
              </w:rPr>
              <w:t>AT-30 AT-45 AT-46 AT-53</w:t>
            </w:r>
          </w:p>
        </w:tc>
      </w:tr>
      <w:tr w:rsidR="009913F8" w14:paraId="24A6A0BC" w14:textId="77777777">
        <w:trPr>
          <w:cantSplit/>
          <w:jc w:val="center"/>
        </w:trPr>
        <w:tc>
          <w:tcPr>
            <w:tcW w:w="1735" w:type="dxa"/>
            <w:tcMar>
              <w:top w:w="65" w:type="dxa"/>
              <w:left w:w="85" w:type="dxa"/>
              <w:bottom w:w="65" w:type="dxa"/>
              <w:right w:w="85" w:type="dxa"/>
            </w:tcMar>
          </w:tcPr>
          <w:p w14:paraId="6A0E0FF9" w14:textId="77777777" w:rsidR="009913F8" w:rsidRDefault="00000000">
            <w:pPr>
              <w:spacing w:after="0" w:line="247" w:lineRule="auto"/>
            </w:pPr>
            <w:r>
              <w:rPr>
                <w:sz w:val="18"/>
              </w:rPr>
              <w:t>FR-27 FR-28</w:t>
            </w:r>
          </w:p>
        </w:tc>
        <w:tc>
          <w:tcPr>
            <w:tcW w:w="2699" w:type="dxa"/>
            <w:tcMar>
              <w:top w:w="65" w:type="dxa"/>
              <w:left w:w="85" w:type="dxa"/>
              <w:bottom w:w="65" w:type="dxa"/>
              <w:right w:w="85" w:type="dxa"/>
            </w:tcMar>
          </w:tcPr>
          <w:p w14:paraId="3887BE31" w14:textId="77777777" w:rsidR="009913F8" w:rsidRDefault="00000000">
            <w:pPr>
              <w:spacing w:after="0" w:line="247" w:lineRule="auto"/>
            </w:pPr>
            <w:r>
              <w:rPr>
                <w:sz w:val="18"/>
              </w:rPr>
              <w:t>Kết thúc một lần và tên</w:t>
            </w:r>
          </w:p>
        </w:tc>
        <w:tc>
          <w:tcPr>
            <w:tcW w:w="1638" w:type="dxa"/>
            <w:tcMar>
              <w:top w:w="65" w:type="dxa"/>
              <w:left w:w="85" w:type="dxa"/>
              <w:bottom w:w="65" w:type="dxa"/>
              <w:right w:w="85" w:type="dxa"/>
            </w:tcMar>
          </w:tcPr>
          <w:p w14:paraId="4A982582" w14:textId="77777777" w:rsidR="009913F8" w:rsidRDefault="00000000">
            <w:pPr>
              <w:spacing w:after="0" w:line="247" w:lineRule="auto"/>
            </w:pPr>
            <w:r>
              <w:rPr>
                <w:sz w:val="18"/>
              </w:rPr>
              <w:t>G4 G5 G6</w:t>
            </w:r>
          </w:p>
        </w:tc>
        <w:tc>
          <w:tcPr>
            <w:tcW w:w="1446" w:type="dxa"/>
            <w:tcMar>
              <w:top w:w="65" w:type="dxa"/>
              <w:left w:w="85" w:type="dxa"/>
              <w:bottom w:w="65" w:type="dxa"/>
              <w:right w:w="85" w:type="dxa"/>
            </w:tcMar>
          </w:tcPr>
          <w:p w14:paraId="49E3BF8C" w14:textId="77777777" w:rsidR="009913F8" w:rsidRDefault="00000000">
            <w:pPr>
              <w:spacing w:after="0" w:line="247" w:lineRule="auto"/>
            </w:pPr>
            <w:r>
              <w:rPr>
                <w:sz w:val="18"/>
              </w:rPr>
              <w:t>TV4 TV5</w:t>
            </w:r>
          </w:p>
        </w:tc>
        <w:tc>
          <w:tcPr>
            <w:tcW w:w="2120" w:type="dxa"/>
            <w:tcMar>
              <w:top w:w="65" w:type="dxa"/>
              <w:left w:w="85" w:type="dxa"/>
              <w:bottom w:w="65" w:type="dxa"/>
              <w:right w:w="85" w:type="dxa"/>
            </w:tcMar>
          </w:tcPr>
          <w:p w14:paraId="41383719" w14:textId="77777777" w:rsidR="009913F8" w:rsidRDefault="00000000">
            <w:pPr>
              <w:spacing w:after="0" w:line="247" w:lineRule="auto"/>
            </w:pPr>
            <w:r>
              <w:rPr>
                <w:sz w:val="18"/>
              </w:rPr>
              <w:t>AT-35 AT-47 AT-48 AT-54</w:t>
            </w:r>
          </w:p>
        </w:tc>
      </w:tr>
      <w:tr w:rsidR="009913F8" w14:paraId="38BF94B5" w14:textId="77777777">
        <w:trPr>
          <w:cantSplit/>
          <w:jc w:val="center"/>
        </w:trPr>
        <w:tc>
          <w:tcPr>
            <w:tcW w:w="1735" w:type="dxa"/>
            <w:tcMar>
              <w:top w:w="65" w:type="dxa"/>
              <w:left w:w="85" w:type="dxa"/>
              <w:bottom w:w="65" w:type="dxa"/>
              <w:right w:w="85" w:type="dxa"/>
            </w:tcMar>
          </w:tcPr>
          <w:p w14:paraId="2771204B" w14:textId="77777777" w:rsidR="009913F8" w:rsidRDefault="00000000">
            <w:pPr>
              <w:spacing w:after="0" w:line="247" w:lineRule="auto"/>
            </w:pPr>
            <w:r>
              <w:rPr>
                <w:sz w:val="18"/>
              </w:rPr>
              <w:t>FR-29 FR-30</w:t>
            </w:r>
          </w:p>
        </w:tc>
        <w:tc>
          <w:tcPr>
            <w:tcW w:w="2699" w:type="dxa"/>
            <w:tcMar>
              <w:top w:w="65" w:type="dxa"/>
              <w:left w:w="85" w:type="dxa"/>
              <w:bottom w:w="65" w:type="dxa"/>
              <w:right w:w="85" w:type="dxa"/>
            </w:tcMar>
          </w:tcPr>
          <w:p w14:paraId="39F0A87A" w14:textId="77777777" w:rsidR="009913F8" w:rsidRDefault="00000000">
            <w:pPr>
              <w:spacing w:after="0" w:line="247" w:lineRule="auto"/>
            </w:pPr>
            <w:r>
              <w:rPr>
                <w:sz w:val="18"/>
              </w:rPr>
              <w:t>Qualifies và danh sách top</w:t>
            </w:r>
          </w:p>
        </w:tc>
        <w:tc>
          <w:tcPr>
            <w:tcW w:w="1638" w:type="dxa"/>
            <w:tcMar>
              <w:top w:w="65" w:type="dxa"/>
              <w:left w:w="85" w:type="dxa"/>
              <w:bottom w:w="65" w:type="dxa"/>
              <w:right w:w="85" w:type="dxa"/>
            </w:tcMar>
          </w:tcPr>
          <w:p w14:paraId="607C11E2" w14:textId="77777777" w:rsidR="009913F8" w:rsidRDefault="00000000">
            <w:pPr>
              <w:spacing w:after="0" w:line="247" w:lineRule="auto"/>
            </w:pPr>
            <w:r>
              <w:rPr>
                <w:sz w:val="18"/>
              </w:rPr>
              <w:t>G1 G5 G7</w:t>
            </w:r>
          </w:p>
        </w:tc>
        <w:tc>
          <w:tcPr>
            <w:tcW w:w="1446" w:type="dxa"/>
            <w:tcMar>
              <w:top w:w="65" w:type="dxa"/>
              <w:left w:w="85" w:type="dxa"/>
              <w:bottom w:w="65" w:type="dxa"/>
              <w:right w:w="85" w:type="dxa"/>
            </w:tcMar>
          </w:tcPr>
          <w:p w14:paraId="12C6E279" w14:textId="77777777" w:rsidR="009913F8" w:rsidRDefault="00000000">
            <w:pPr>
              <w:spacing w:after="0" w:line="247" w:lineRule="auto"/>
            </w:pPr>
            <w:r>
              <w:rPr>
                <w:sz w:val="18"/>
              </w:rPr>
              <w:t>TV1 TV5</w:t>
            </w:r>
          </w:p>
        </w:tc>
        <w:tc>
          <w:tcPr>
            <w:tcW w:w="2120" w:type="dxa"/>
            <w:tcMar>
              <w:top w:w="65" w:type="dxa"/>
              <w:left w:w="85" w:type="dxa"/>
              <w:bottom w:w="65" w:type="dxa"/>
              <w:right w:w="85" w:type="dxa"/>
            </w:tcMar>
          </w:tcPr>
          <w:p w14:paraId="72EAE77D" w14:textId="77777777" w:rsidR="009913F8" w:rsidRDefault="00000000">
            <w:pPr>
              <w:spacing w:after="0" w:line="247" w:lineRule="auto"/>
            </w:pPr>
            <w:r>
              <w:rPr>
                <w:sz w:val="18"/>
              </w:rPr>
              <w:t>AT-31 AT-32 AT-33 AT-34 AT-55</w:t>
            </w:r>
          </w:p>
        </w:tc>
      </w:tr>
      <w:tr w:rsidR="009913F8" w14:paraId="311B78AA" w14:textId="77777777">
        <w:trPr>
          <w:cantSplit/>
          <w:jc w:val="center"/>
        </w:trPr>
        <w:tc>
          <w:tcPr>
            <w:tcW w:w="1735" w:type="dxa"/>
            <w:tcMar>
              <w:top w:w="65" w:type="dxa"/>
              <w:left w:w="85" w:type="dxa"/>
              <w:bottom w:w="65" w:type="dxa"/>
              <w:right w:w="85" w:type="dxa"/>
            </w:tcMar>
          </w:tcPr>
          <w:p w14:paraId="28B8A59E" w14:textId="77777777" w:rsidR="009913F8" w:rsidRDefault="00000000">
            <w:pPr>
              <w:spacing w:after="0" w:line="247" w:lineRule="auto"/>
            </w:pPr>
            <w:r>
              <w:rPr>
                <w:sz w:val="18"/>
              </w:rPr>
              <w:t>FR-31 FR-32 FR-33</w:t>
            </w:r>
          </w:p>
        </w:tc>
        <w:tc>
          <w:tcPr>
            <w:tcW w:w="2699" w:type="dxa"/>
            <w:tcMar>
              <w:top w:w="65" w:type="dxa"/>
              <w:left w:w="85" w:type="dxa"/>
              <w:bottom w:w="65" w:type="dxa"/>
              <w:right w:w="85" w:type="dxa"/>
            </w:tcMar>
          </w:tcPr>
          <w:p w14:paraId="4EB66B46" w14:textId="77777777" w:rsidR="009913F8" w:rsidRDefault="00000000">
            <w:pPr>
              <w:spacing w:after="0" w:line="247" w:lineRule="auto"/>
            </w:pPr>
            <w:r>
              <w:rPr>
                <w:sz w:val="18"/>
              </w:rPr>
              <w:t>Định dạng và I/O</w:t>
            </w:r>
          </w:p>
        </w:tc>
        <w:tc>
          <w:tcPr>
            <w:tcW w:w="1638" w:type="dxa"/>
            <w:tcMar>
              <w:top w:w="65" w:type="dxa"/>
              <w:left w:w="85" w:type="dxa"/>
              <w:bottom w:w="65" w:type="dxa"/>
              <w:right w:w="85" w:type="dxa"/>
            </w:tcMar>
          </w:tcPr>
          <w:p w14:paraId="473E4435" w14:textId="77777777" w:rsidR="009913F8" w:rsidRDefault="00000000">
            <w:pPr>
              <w:spacing w:after="0" w:line="247" w:lineRule="auto"/>
            </w:pPr>
            <w:r>
              <w:rPr>
                <w:sz w:val="18"/>
              </w:rPr>
              <w:t>G1 G5 G6</w:t>
            </w:r>
          </w:p>
        </w:tc>
        <w:tc>
          <w:tcPr>
            <w:tcW w:w="1446" w:type="dxa"/>
            <w:tcMar>
              <w:top w:w="65" w:type="dxa"/>
              <w:left w:w="85" w:type="dxa"/>
              <w:bottom w:w="65" w:type="dxa"/>
              <w:right w:w="85" w:type="dxa"/>
            </w:tcMar>
          </w:tcPr>
          <w:p w14:paraId="3ACB6EAF" w14:textId="77777777" w:rsidR="009913F8" w:rsidRDefault="00000000">
            <w:pPr>
              <w:spacing w:after="0" w:line="247" w:lineRule="auto"/>
            </w:pPr>
            <w:r>
              <w:rPr>
                <w:sz w:val="18"/>
              </w:rPr>
              <w:t>TV5</w:t>
            </w:r>
          </w:p>
        </w:tc>
        <w:tc>
          <w:tcPr>
            <w:tcW w:w="2120" w:type="dxa"/>
            <w:tcMar>
              <w:top w:w="65" w:type="dxa"/>
              <w:left w:w="85" w:type="dxa"/>
              <w:bottom w:w="65" w:type="dxa"/>
              <w:right w:w="85" w:type="dxa"/>
            </w:tcMar>
          </w:tcPr>
          <w:p w14:paraId="296209B7" w14:textId="77777777" w:rsidR="009913F8" w:rsidRDefault="00000000">
            <w:pPr>
              <w:spacing w:after="0" w:line="247" w:lineRule="auto"/>
            </w:pPr>
            <w:r>
              <w:rPr>
                <w:sz w:val="18"/>
              </w:rPr>
              <w:t>AT-36 AT-37 AT-38 AT-39 AT-40 AT-56 AT-57</w:t>
            </w:r>
          </w:p>
        </w:tc>
      </w:tr>
      <w:tr w:rsidR="009913F8" w14:paraId="5B215CCB" w14:textId="77777777">
        <w:trPr>
          <w:cantSplit/>
          <w:jc w:val="center"/>
        </w:trPr>
        <w:tc>
          <w:tcPr>
            <w:tcW w:w="1735" w:type="dxa"/>
            <w:tcMar>
              <w:top w:w="65" w:type="dxa"/>
              <w:left w:w="85" w:type="dxa"/>
              <w:bottom w:w="65" w:type="dxa"/>
              <w:right w:w="85" w:type="dxa"/>
            </w:tcMar>
          </w:tcPr>
          <w:p w14:paraId="05F0DAAB" w14:textId="77777777" w:rsidR="009913F8" w:rsidRDefault="00000000">
            <w:pPr>
              <w:spacing w:after="0" w:line="247" w:lineRule="auto"/>
            </w:pPr>
            <w:r>
              <w:rPr>
                <w:sz w:val="18"/>
              </w:rPr>
              <w:t>FR-34 FR-35</w:t>
            </w:r>
          </w:p>
        </w:tc>
        <w:tc>
          <w:tcPr>
            <w:tcW w:w="2699" w:type="dxa"/>
            <w:tcMar>
              <w:top w:w="65" w:type="dxa"/>
              <w:left w:w="85" w:type="dxa"/>
              <w:bottom w:w="65" w:type="dxa"/>
              <w:right w:w="85" w:type="dxa"/>
            </w:tcMar>
          </w:tcPr>
          <w:p w14:paraId="04017B7C" w14:textId="77777777" w:rsidR="009913F8" w:rsidRDefault="00000000">
            <w:pPr>
              <w:spacing w:after="0" w:line="247" w:lineRule="auto"/>
            </w:pPr>
            <w:r>
              <w:rPr>
                <w:sz w:val="18"/>
              </w:rPr>
              <w:t>Bảng điểm, trợ giúp, thoát</w:t>
            </w:r>
          </w:p>
        </w:tc>
        <w:tc>
          <w:tcPr>
            <w:tcW w:w="1638" w:type="dxa"/>
            <w:tcMar>
              <w:top w:w="65" w:type="dxa"/>
              <w:left w:w="85" w:type="dxa"/>
              <w:bottom w:w="65" w:type="dxa"/>
              <w:right w:w="85" w:type="dxa"/>
            </w:tcMar>
          </w:tcPr>
          <w:p w14:paraId="47EB01B6" w14:textId="77777777" w:rsidR="009913F8" w:rsidRDefault="00000000">
            <w:pPr>
              <w:spacing w:after="0" w:line="247" w:lineRule="auto"/>
            </w:pPr>
            <w:r>
              <w:rPr>
                <w:sz w:val="18"/>
              </w:rPr>
              <w:t>G4 G5</w:t>
            </w:r>
          </w:p>
        </w:tc>
        <w:tc>
          <w:tcPr>
            <w:tcW w:w="1446" w:type="dxa"/>
            <w:tcMar>
              <w:top w:w="65" w:type="dxa"/>
              <w:left w:w="85" w:type="dxa"/>
              <w:bottom w:w="65" w:type="dxa"/>
              <w:right w:w="85" w:type="dxa"/>
            </w:tcMar>
          </w:tcPr>
          <w:p w14:paraId="1DAD8FC4" w14:textId="77777777" w:rsidR="009913F8" w:rsidRDefault="00000000">
            <w:pPr>
              <w:spacing w:after="0" w:line="247" w:lineRule="auto"/>
            </w:pPr>
            <w:r>
              <w:rPr>
                <w:sz w:val="18"/>
              </w:rPr>
              <w:t>TV4 TV5</w:t>
            </w:r>
          </w:p>
        </w:tc>
        <w:tc>
          <w:tcPr>
            <w:tcW w:w="2120" w:type="dxa"/>
            <w:tcMar>
              <w:top w:w="65" w:type="dxa"/>
              <w:left w:w="85" w:type="dxa"/>
              <w:bottom w:w="65" w:type="dxa"/>
              <w:right w:w="85" w:type="dxa"/>
            </w:tcMar>
          </w:tcPr>
          <w:p w14:paraId="26711438" w14:textId="77777777" w:rsidR="009913F8" w:rsidRDefault="00000000">
            <w:pPr>
              <w:spacing w:after="0" w:line="247" w:lineRule="auto"/>
            </w:pPr>
            <w:r>
              <w:rPr>
                <w:sz w:val="18"/>
              </w:rPr>
              <w:t>AT-49 AT-50</w:t>
            </w:r>
          </w:p>
        </w:tc>
      </w:tr>
      <w:tr w:rsidR="009913F8" w14:paraId="78D761C2" w14:textId="77777777">
        <w:trPr>
          <w:cantSplit/>
          <w:jc w:val="center"/>
        </w:trPr>
        <w:tc>
          <w:tcPr>
            <w:tcW w:w="1735" w:type="dxa"/>
            <w:tcMar>
              <w:top w:w="65" w:type="dxa"/>
              <w:left w:w="85" w:type="dxa"/>
              <w:bottom w:w="65" w:type="dxa"/>
              <w:right w:w="85" w:type="dxa"/>
            </w:tcMar>
          </w:tcPr>
          <w:p w14:paraId="29F1B748" w14:textId="77777777" w:rsidR="009913F8" w:rsidRDefault="00000000">
            <w:pPr>
              <w:spacing w:after="0" w:line="247" w:lineRule="auto"/>
            </w:pPr>
            <w:r>
              <w:rPr>
                <w:sz w:val="18"/>
              </w:rPr>
              <w:t>DC-01 đến DC-08</w:t>
            </w:r>
          </w:p>
        </w:tc>
        <w:tc>
          <w:tcPr>
            <w:tcW w:w="2699" w:type="dxa"/>
            <w:tcMar>
              <w:top w:w="65" w:type="dxa"/>
              <w:left w:w="85" w:type="dxa"/>
              <w:bottom w:w="65" w:type="dxa"/>
              <w:right w:w="85" w:type="dxa"/>
            </w:tcMar>
          </w:tcPr>
          <w:p w14:paraId="39110F56" w14:textId="77777777" w:rsidR="009913F8" w:rsidRDefault="00000000">
            <w:pPr>
              <w:spacing w:after="0" w:line="247" w:lineRule="auto"/>
            </w:pPr>
            <w:r>
              <w:rPr>
                <w:sz w:val="18"/>
              </w:rPr>
              <w:t>Công nghệ và cấu trúc dữ liệu</w:t>
            </w:r>
          </w:p>
        </w:tc>
        <w:tc>
          <w:tcPr>
            <w:tcW w:w="1638" w:type="dxa"/>
            <w:tcMar>
              <w:top w:w="65" w:type="dxa"/>
              <w:left w:w="85" w:type="dxa"/>
              <w:bottom w:w="65" w:type="dxa"/>
              <w:right w:w="85" w:type="dxa"/>
            </w:tcMar>
          </w:tcPr>
          <w:p w14:paraId="5E862956" w14:textId="77777777" w:rsidR="009913F8" w:rsidRDefault="00000000">
            <w:pPr>
              <w:spacing w:after="0" w:line="247" w:lineRule="auto"/>
            </w:pPr>
            <w:r>
              <w:rPr>
                <w:sz w:val="18"/>
              </w:rPr>
              <w:t>G1 G7 G8 N1</w:t>
            </w:r>
          </w:p>
        </w:tc>
        <w:tc>
          <w:tcPr>
            <w:tcW w:w="1446" w:type="dxa"/>
            <w:tcMar>
              <w:top w:w="65" w:type="dxa"/>
              <w:left w:w="85" w:type="dxa"/>
              <w:bottom w:w="65" w:type="dxa"/>
              <w:right w:w="85" w:type="dxa"/>
            </w:tcMar>
          </w:tcPr>
          <w:p w14:paraId="5BECB2F0" w14:textId="77777777" w:rsidR="009913F8" w:rsidRDefault="00000000">
            <w:pPr>
              <w:spacing w:after="0" w:line="247" w:lineRule="auto"/>
            </w:pPr>
            <w:r>
              <w:rPr>
                <w:sz w:val="18"/>
              </w:rPr>
              <w:t>Cả nhóm theo owner</w:t>
            </w:r>
          </w:p>
        </w:tc>
        <w:tc>
          <w:tcPr>
            <w:tcW w:w="2120" w:type="dxa"/>
            <w:tcMar>
              <w:top w:w="65" w:type="dxa"/>
              <w:left w:w="85" w:type="dxa"/>
              <w:bottom w:w="65" w:type="dxa"/>
              <w:right w:w="85" w:type="dxa"/>
            </w:tcMar>
          </w:tcPr>
          <w:p w14:paraId="22999434" w14:textId="77777777" w:rsidR="009913F8" w:rsidRDefault="00000000">
            <w:pPr>
              <w:spacing w:after="0" w:line="247" w:lineRule="auto"/>
            </w:pPr>
            <w:r>
              <w:rPr>
                <w:sz w:val="18"/>
              </w:rPr>
              <w:t>AT-01 đến AT-08 AT-20 AT-50 AT-58</w:t>
            </w:r>
          </w:p>
        </w:tc>
      </w:tr>
      <w:tr w:rsidR="009913F8" w14:paraId="2CC4F59B" w14:textId="77777777">
        <w:trPr>
          <w:cantSplit/>
          <w:jc w:val="center"/>
        </w:trPr>
        <w:tc>
          <w:tcPr>
            <w:tcW w:w="1735" w:type="dxa"/>
            <w:tcMar>
              <w:top w:w="65" w:type="dxa"/>
              <w:left w:w="85" w:type="dxa"/>
              <w:bottom w:w="65" w:type="dxa"/>
              <w:right w:w="85" w:type="dxa"/>
            </w:tcMar>
          </w:tcPr>
          <w:p w14:paraId="79CE4BA1" w14:textId="77777777" w:rsidR="009913F8" w:rsidRDefault="00000000">
            <w:pPr>
              <w:spacing w:after="0" w:line="247" w:lineRule="auto"/>
            </w:pPr>
            <w:r>
              <w:rPr>
                <w:sz w:val="18"/>
              </w:rPr>
              <w:t>NFR-01 đến NFR-08</w:t>
            </w:r>
          </w:p>
        </w:tc>
        <w:tc>
          <w:tcPr>
            <w:tcW w:w="2699" w:type="dxa"/>
            <w:tcMar>
              <w:top w:w="65" w:type="dxa"/>
              <w:left w:w="85" w:type="dxa"/>
              <w:bottom w:w="65" w:type="dxa"/>
              <w:right w:w="85" w:type="dxa"/>
            </w:tcMar>
          </w:tcPr>
          <w:p w14:paraId="7A385EF0" w14:textId="77777777" w:rsidR="009913F8" w:rsidRDefault="00000000">
            <w:pPr>
              <w:spacing w:after="0" w:line="247" w:lineRule="auto"/>
            </w:pPr>
            <w:r>
              <w:rPr>
                <w:sz w:val="18"/>
              </w:rPr>
              <w:t>Tính vận hành và kiểm chứng cơ sở</w:t>
            </w:r>
          </w:p>
        </w:tc>
        <w:tc>
          <w:tcPr>
            <w:tcW w:w="1638" w:type="dxa"/>
            <w:tcMar>
              <w:top w:w="65" w:type="dxa"/>
              <w:left w:w="85" w:type="dxa"/>
              <w:bottom w:w="65" w:type="dxa"/>
              <w:right w:w="85" w:type="dxa"/>
            </w:tcMar>
          </w:tcPr>
          <w:p w14:paraId="5F9F1C57" w14:textId="77777777" w:rsidR="009913F8" w:rsidRDefault="00000000">
            <w:pPr>
              <w:spacing w:after="0" w:line="247" w:lineRule="auto"/>
            </w:pPr>
            <w:r>
              <w:rPr>
                <w:sz w:val="18"/>
              </w:rPr>
              <w:t>G1 G3 G4 G5 G8 N1</w:t>
            </w:r>
          </w:p>
        </w:tc>
        <w:tc>
          <w:tcPr>
            <w:tcW w:w="1446" w:type="dxa"/>
            <w:tcMar>
              <w:top w:w="65" w:type="dxa"/>
              <w:left w:w="85" w:type="dxa"/>
              <w:bottom w:w="65" w:type="dxa"/>
              <w:right w:w="85" w:type="dxa"/>
            </w:tcMar>
          </w:tcPr>
          <w:p w14:paraId="760F18E2" w14:textId="77777777" w:rsidR="009913F8" w:rsidRDefault="00000000">
            <w:pPr>
              <w:spacing w:after="0" w:line="247" w:lineRule="auto"/>
            </w:pPr>
            <w:r>
              <w:rPr>
                <w:sz w:val="18"/>
              </w:rPr>
              <w:t>Cả nhóm</w:t>
            </w:r>
          </w:p>
        </w:tc>
        <w:tc>
          <w:tcPr>
            <w:tcW w:w="2120" w:type="dxa"/>
            <w:tcMar>
              <w:top w:w="65" w:type="dxa"/>
              <w:left w:w="85" w:type="dxa"/>
              <w:bottom w:w="65" w:type="dxa"/>
              <w:right w:w="85" w:type="dxa"/>
            </w:tcMar>
          </w:tcPr>
          <w:p w14:paraId="3C3A89CB" w14:textId="77777777" w:rsidR="009913F8" w:rsidRDefault="00000000">
            <w:pPr>
              <w:spacing w:after="0" w:line="247" w:lineRule="auto"/>
            </w:pPr>
            <w:r>
              <w:rPr>
                <w:sz w:val="18"/>
              </w:rPr>
              <w:t>AT-13 AT-30 AT-38 AT-40 AT-41 AT-50 AT-58</w:t>
            </w:r>
          </w:p>
        </w:tc>
      </w:tr>
      <w:tr w:rsidR="009913F8" w14:paraId="0CE6C5A6" w14:textId="77777777">
        <w:trPr>
          <w:cantSplit/>
          <w:jc w:val="center"/>
        </w:trPr>
        <w:tc>
          <w:tcPr>
            <w:tcW w:w="1735" w:type="dxa"/>
            <w:tcMar>
              <w:top w:w="65" w:type="dxa"/>
              <w:left w:w="85" w:type="dxa"/>
              <w:bottom w:w="65" w:type="dxa"/>
              <w:right w:w="85" w:type="dxa"/>
            </w:tcMar>
          </w:tcPr>
          <w:p w14:paraId="1B0F1261" w14:textId="77777777" w:rsidR="009913F8" w:rsidRDefault="00000000">
            <w:pPr>
              <w:spacing w:after="0" w:line="247" w:lineRule="auto"/>
            </w:pPr>
            <w:r>
              <w:rPr>
                <w:sz w:val="18"/>
              </w:rPr>
              <w:t>NFR-09 đến NFR-12</w:t>
            </w:r>
          </w:p>
        </w:tc>
        <w:tc>
          <w:tcPr>
            <w:tcW w:w="2699" w:type="dxa"/>
            <w:tcMar>
              <w:top w:w="65" w:type="dxa"/>
              <w:left w:w="85" w:type="dxa"/>
              <w:bottom w:w="65" w:type="dxa"/>
              <w:right w:w="85" w:type="dxa"/>
            </w:tcMar>
          </w:tcPr>
          <w:p w14:paraId="2C40C943" w14:textId="77777777" w:rsidR="009913F8" w:rsidRDefault="00000000">
            <w:pPr>
              <w:spacing w:after="0" w:line="247" w:lineRule="auto"/>
            </w:pPr>
            <w:r>
              <w:rPr>
                <w:sz w:val="18"/>
              </w:rPr>
              <w:t>Mức chất lượng đề xuất</w:t>
            </w:r>
          </w:p>
        </w:tc>
        <w:tc>
          <w:tcPr>
            <w:tcW w:w="1638" w:type="dxa"/>
            <w:tcMar>
              <w:top w:w="65" w:type="dxa"/>
              <w:left w:w="85" w:type="dxa"/>
              <w:bottom w:w="65" w:type="dxa"/>
              <w:right w:w="85" w:type="dxa"/>
            </w:tcMar>
          </w:tcPr>
          <w:p w14:paraId="4C75E7C1" w14:textId="77777777" w:rsidR="009913F8" w:rsidRDefault="00000000">
            <w:pPr>
              <w:spacing w:after="0" w:line="247" w:lineRule="auto"/>
            </w:pPr>
            <w:r>
              <w:rPr>
                <w:sz w:val="18"/>
              </w:rPr>
              <w:t>Đề xuất SRS</w:t>
            </w:r>
          </w:p>
        </w:tc>
        <w:tc>
          <w:tcPr>
            <w:tcW w:w="1446" w:type="dxa"/>
            <w:tcMar>
              <w:top w:w="65" w:type="dxa"/>
              <w:left w:w="85" w:type="dxa"/>
              <w:bottom w:w="65" w:type="dxa"/>
              <w:right w:w="85" w:type="dxa"/>
            </w:tcMar>
          </w:tcPr>
          <w:p w14:paraId="6248BDD7" w14:textId="77777777" w:rsidR="009913F8" w:rsidRDefault="00000000">
            <w:pPr>
              <w:spacing w:after="0" w:line="247" w:lineRule="auto"/>
            </w:pPr>
            <w:r>
              <w:rPr>
                <w:sz w:val="18"/>
              </w:rPr>
              <w:t>Cả nhóm phê duyệt</w:t>
            </w:r>
          </w:p>
        </w:tc>
        <w:tc>
          <w:tcPr>
            <w:tcW w:w="2120" w:type="dxa"/>
            <w:tcMar>
              <w:top w:w="65" w:type="dxa"/>
              <w:left w:w="85" w:type="dxa"/>
              <w:bottom w:w="65" w:type="dxa"/>
              <w:right w:w="85" w:type="dxa"/>
            </w:tcMar>
          </w:tcPr>
          <w:p w14:paraId="1BA7BC12" w14:textId="77777777" w:rsidR="009913F8" w:rsidRDefault="00000000">
            <w:pPr>
              <w:spacing w:after="0" w:line="247" w:lineRule="auto"/>
            </w:pPr>
            <w:r>
              <w:rPr>
                <w:sz w:val="18"/>
              </w:rPr>
              <w:t>AT-54 AT-56 AT-57 AT-59 AT-60</w:t>
            </w:r>
          </w:p>
        </w:tc>
      </w:tr>
    </w:tbl>
    <w:p w14:paraId="0C39333F" w14:textId="77777777" w:rsidR="009913F8" w:rsidRDefault="009913F8">
      <w:pPr>
        <w:spacing w:after="40" w:line="72" w:lineRule="auto"/>
      </w:pPr>
    </w:p>
    <w:p w14:paraId="096FA55F" w14:textId="77777777" w:rsidR="009913F8" w:rsidRDefault="00000000">
      <w:r>
        <w:t>Các kiểm thử có nội dung đề xuất chỉ được dùng làm cổng nghiệm thu sau khi OI tương ứng được chốt. Không coi kiểm thử cấu trúc DS đơn thuần là đủ để khẳng định luật chơi đúng; cần kiểm thử tích hợp Game và GUI theo cùng phiên bản.</w:t>
      </w:r>
    </w:p>
    <w:p w14:paraId="1B27EACE" w14:textId="77777777" w:rsidR="009913F8" w:rsidRDefault="00000000">
      <w:pPr>
        <w:pStyle w:val="Heading1"/>
        <w:pageBreakBefore/>
      </w:pPr>
      <w:bookmarkStart w:id="47" w:name="_Toc243940117"/>
      <w:r>
        <w:lastRenderedPageBreak/>
        <w:t>13 Các quyết định cần chốt và rủi ro</w:t>
      </w:r>
      <w:bookmarkEnd w:id="47"/>
    </w:p>
    <w:p w14:paraId="6567AAA3" w14:textId="77777777" w:rsidR="009913F8" w:rsidRDefault="00000000">
      <w:pPr>
        <w:pStyle w:val="Heading2"/>
      </w:pPr>
      <w:bookmarkStart w:id="48" w:name="_Toc243940118"/>
      <w:r>
        <w:t>Danh mục quyết định mở</w:t>
      </w:r>
      <w:bookmarkEnd w:id="48"/>
    </w:p>
    <w:tbl>
      <w:tblPr>
        <w:tblStyle w:val="TableGrid"/>
        <w:tblW w:w="0" w:type="auto"/>
        <w:jc w:val="center"/>
        <w:tblLayout w:type="fixed"/>
        <w:tblLook w:val="04A0" w:firstRow="1" w:lastRow="0" w:firstColumn="1" w:lastColumn="0" w:noHBand="0" w:noVBand="1"/>
      </w:tblPr>
      <w:tblGrid>
        <w:gridCol w:w="1735"/>
        <w:gridCol w:w="3180"/>
        <w:gridCol w:w="3084"/>
        <w:gridCol w:w="1638"/>
      </w:tblGrid>
      <w:tr w:rsidR="009913F8" w14:paraId="3494FC31" w14:textId="77777777">
        <w:trPr>
          <w:cantSplit/>
          <w:tblHeader/>
          <w:jc w:val="center"/>
        </w:trPr>
        <w:tc>
          <w:tcPr>
            <w:tcW w:w="1735" w:type="dxa"/>
            <w:shd w:val="clear" w:color="auto" w:fill="E8EDF2"/>
            <w:tcMar>
              <w:top w:w="65" w:type="dxa"/>
              <w:left w:w="85" w:type="dxa"/>
              <w:bottom w:w="65" w:type="dxa"/>
              <w:right w:w="85" w:type="dxa"/>
            </w:tcMar>
          </w:tcPr>
          <w:p w14:paraId="550A2C32" w14:textId="77777777" w:rsidR="009913F8" w:rsidRDefault="00000000">
            <w:pPr>
              <w:spacing w:after="0" w:line="247" w:lineRule="auto"/>
            </w:pPr>
            <w:r>
              <w:rPr>
                <w:b/>
                <w:sz w:val="18"/>
              </w:rPr>
              <w:t>Mã</w:t>
            </w:r>
          </w:p>
        </w:tc>
        <w:tc>
          <w:tcPr>
            <w:tcW w:w="3180" w:type="dxa"/>
            <w:shd w:val="clear" w:color="auto" w:fill="E8EDF2"/>
            <w:tcMar>
              <w:top w:w="65" w:type="dxa"/>
              <w:left w:w="85" w:type="dxa"/>
              <w:bottom w:w="65" w:type="dxa"/>
              <w:right w:w="85" w:type="dxa"/>
            </w:tcMar>
          </w:tcPr>
          <w:p w14:paraId="024E531C" w14:textId="77777777" w:rsidR="009913F8" w:rsidRDefault="00000000">
            <w:pPr>
              <w:spacing w:after="0" w:line="247" w:lineRule="auto"/>
            </w:pPr>
            <w:r>
              <w:rPr>
                <w:b/>
                <w:sz w:val="18"/>
              </w:rPr>
              <w:t>Nội dung cần chốt</w:t>
            </w:r>
          </w:p>
        </w:tc>
        <w:tc>
          <w:tcPr>
            <w:tcW w:w="3084" w:type="dxa"/>
            <w:shd w:val="clear" w:color="auto" w:fill="E8EDF2"/>
            <w:tcMar>
              <w:top w:w="65" w:type="dxa"/>
              <w:left w:w="85" w:type="dxa"/>
              <w:bottom w:w="65" w:type="dxa"/>
              <w:right w:w="85" w:type="dxa"/>
            </w:tcMar>
          </w:tcPr>
          <w:p w14:paraId="11D6FD97" w14:textId="77777777" w:rsidR="009913F8" w:rsidRDefault="00000000">
            <w:pPr>
              <w:spacing w:after="0" w:line="247" w:lineRule="auto"/>
            </w:pPr>
            <w:r>
              <w:rPr>
                <w:b/>
                <w:sz w:val="18"/>
              </w:rPr>
              <w:t>Đề xuất đường cơ sở</w:t>
            </w:r>
          </w:p>
        </w:tc>
        <w:tc>
          <w:tcPr>
            <w:tcW w:w="1638" w:type="dxa"/>
            <w:shd w:val="clear" w:color="auto" w:fill="E8EDF2"/>
            <w:tcMar>
              <w:top w:w="65" w:type="dxa"/>
              <w:left w:w="85" w:type="dxa"/>
              <w:bottom w:w="65" w:type="dxa"/>
              <w:right w:w="85" w:type="dxa"/>
            </w:tcMar>
          </w:tcPr>
          <w:p w14:paraId="7FCB47F8" w14:textId="77777777" w:rsidR="009913F8" w:rsidRDefault="00000000">
            <w:pPr>
              <w:spacing w:after="0" w:line="247" w:lineRule="auto"/>
            </w:pPr>
            <w:r>
              <w:rPr>
                <w:b/>
                <w:sz w:val="18"/>
              </w:rPr>
              <w:t>Tác động nếu thay đổi</w:t>
            </w:r>
          </w:p>
        </w:tc>
      </w:tr>
      <w:tr w:rsidR="009913F8" w14:paraId="006FBF21" w14:textId="77777777">
        <w:trPr>
          <w:cantSplit/>
          <w:jc w:val="center"/>
        </w:trPr>
        <w:tc>
          <w:tcPr>
            <w:tcW w:w="1735" w:type="dxa"/>
            <w:tcMar>
              <w:top w:w="65" w:type="dxa"/>
              <w:left w:w="85" w:type="dxa"/>
              <w:bottom w:w="65" w:type="dxa"/>
              <w:right w:w="85" w:type="dxa"/>
            </w:tcMar>
          </w:tcPr>
          <w:p w14:paraId="529BAA75" w14:textId="77777777" w:rsidR="009913F8" w:rsidRDefault="00000000">
            <w:pPr>
              <w:spacing w:after="0" w:line="247" w:lineRule="auto"/>
            </w:pPr>
            <w:r>
              <w:rPr>
                <w:sz w:val="18"/>
              </w:rPr>
              <w:t>OI-01</w:t>
            </w:r>
          </w:p>
        </w:tc>
        <w:tc>
          <w:tcPr>
            <w:tcW w:w="3180" w:type="dxa"/>
            <w:tcMar>
              <w:top w:w="65" w:type="dxa"/>
              <w:left w:w="85" w:type="dxa"/>
              <w:bottom w:w="65" w:type="dxa"/>
              <w:right w:w="85" w:type="dxa"/>
            </w:tcMar>
          </w:tcPr>
          <w:p w14:paraId="38E72F5C" w14:textId="77777777" w:rsidR="009913F8" w:rsidRDefault="00000000">
            <w:pPr>
              <w:spacing w:after="0" w:line="247" w:lineRule="auto"/>
            </w:pPr>
            <w:r>
              <w:rPr>
                <w:sz w:val="18"/>
              </w:rPr>
              <w:t>Xử lý ván dài hơn 999 giây và điểm import ngoài khoảng</w:t>
            </w:r>
          </w:p>
        </w:tc>
        <w:tc>
          <w:tcPr>
            <w:tcW w:w="3084" w:type="dxa"/>
            <w:tcMar>
              <w:top w:w="65" w:type="dxa"/>
              <w:left w:w="85" w:type="dxa"/>
              <w:bottom w:w="65" w:type="dxa"/>
              <w:right w:w="85" w:type="dxa"/>
            </w:tcMar>
          </w:tcPr>
          <w:p w14:paraId="1810A2A2" w14:textId="77777777" w:rsidR="009913F8" w:rsidRDefault="00000000">
            <w:pPr>
              <w:spacing w:after="0" w:line="247" w:lineRule="auto"/>
            </w:pPr>
            <w:r>
              <w:rPr>
                <w:sz w:val="18"/>
              </w:rPr>
              <w:t>Giữ Game cap 999 như nguồn; đề xuất parser chỉ nhận 0 đến 999</w:t>
            </w:r>
          </w:p>
        </w:tc>
        <w:tc>
          <w:tcPr>
            <w:tcW w:w="1638" w:type="dxa"/>
            <w:tcMar>
              <w:top w:w="65" w:type="dxa"/>
              <w:left w:w="85" w:type="dxa"/>
              <w:bottom w:w="65" w:type="dxa"/>
              <w:right w:w="85" w:type="dxa"/>
            </w:tcMar>
          </w:tcPr>
          <w:p w14:paraId="513BDBE5" w14:textId="77777777" w:rsidR="009913F8" w:rsidRDefault="00000000">
            <w:pPr>
              <w:spacing w:after="0" w:line="247" w:lineRule="auto"/>
            </w:pPr>
            <w:r>
              <w:rPr>
                <w:sz w:val="18"/>
              </w:rPr>
              <w:t>Dùng thời gian thật riêng sẽ đổi Game, ScoreEntry, format và test</w:t>
            </w:r>
          </w:p>
        </w:tc>
      </w:tr>
      <w:tr w:rsidR="009913F8" w14:paraId="6E181D51" w14:textId="77777777">
        <w:trPr>
          <w:cantSplit/>
          <w:jc w:val="center"/>
        </w:trPr>
        <w:tc>
          <w:tcPr>
            <w:tcW w:w="1735" w:type="dxa"/>
            <w:tcMar>
              <w:top w:w="65" w:type="dxa"/>
              <w:left w:w="85" w:type="dxa"/>
              <w:bottom w:w="65" w:type="dxa"/>
              <w:right w:w="85" w:type="dxa"/>
            </w:tcMar>
          </w:tcPr>
          <w:p w14:paraId="5A040DC8" w14:textId="77777777" w:rsidR="009913F8" w:rsidRDefault="00000000">
            <w:pPr>
              <w:spacing w:after="0" w:line="247" w:lineRule="auto"/>
            </w:pPr>
            <w:r>
              <w:rPr>
                <w:sz w:val="18"/>
              </w:rPr>
              <w:t>OI-02</w:t>
            </w:r>
          </w:p>
        </w:tc>
        <w:tc>
          <w:tcPr>
            <w:tcW w:w="3180" w:type="dxa"/>
            <w:tcMar>
              <w:top w:w="65" w:type="dxa"/>
              <w:left w:w="85" w:type="dxa"/>
              <w:bottom w:w="65" w:type="dxa"/>
              <w:right w:w="85" w:type="dxa"/>
            </w:tcMar>
          </w:tcPr>
          <w:p w14:paraId="6891A5B8" w14:textId="77777777" w:rsidR="009913F8" w:rsidRDefault="00000000">
            <w:pPr>
              <w:spacing w:after="0" w:line="247" w:lineRule="auto"/>
            </w:pPr>
            <w:r>
              <w:rPr>
                <w:sz w:val="18"/>
              </w:rPr>
              <w:t>Encoding, CR/LF và cách giới hạn tên Unicode</w:t>
            </w:r>
          </w:p>
        </w:tc>
        <w:tc>
          <w:tcPr>
            <w:tcW w:w="3084" w:type="dxa"/>
            <w:tcMar>
              <w:top w:w="65" w:type="dxa"/>
              <w:left w:w="85" w:type="dxa"/>
              <w:bottom w:w="65" w:type="dxa"/>
              <w:right w:w="85" w:type="dxa"/>
            </w:tcMar>
          </w:tcPr>
          <w:p w14:paraId="368F7702" w14:textId="77777777" w:rsidR="009913F8" w:rsidRDefault="00000000">
            <w:pPr>
              <w:spacing w:after="0" w:line="247" w:lineRule="auto"/>
            </w:pPr>
            <w:r>
              <w:rPr>
                <w:sz w:val="18"/>
              </w:rPr>
              <w:t>UTF-8; bỏ CR LF và ký tự điều khiển; trim lại sau loại separator; chốt 20 code point</w:t>
            </w:r>
          </w:p>
        </w:tc>
        <w:tc>
          <w:tcPr>
            <w:tcW w:w="1638" w:type="dxa"/>
            <w:tcMar>
              <w:top w:w="65" w:type="dxa"/>
              <w:left w:w="85" w:type="dxa"/>
              <w:bottom w:w="65" w:type="dxa"/>
              <w:right w:w="85" w:type="dxa"/>
            </w:tcMar>
          </w:tcPr>
          <w:p w14:paraId="38D56889" w14:textId="77777777" w:rsidR="009913F8" w:rsidRDefault="00000000">
            <w:pPr>
              <w:spacing w:after="0" w:line="247" w:lineRule="auto"/>
            </w:pPr>
            <w:r>
              <w:rPr>
                <w:sz w:val="18"/>
              </w:rPr>
              <w:t>Cần cập nhật sanitizeName và kiểm thử tên tiếng Việt, emoji</w:t>
            </w:r>
          </w:p>
        </w:tc>
      </w:tr>
      <w:tr w:rsidR="009913F8" w14:paraId="1166CE2E" w14:textId="77777777">
        <w:trPr>
          <w:cantSplit/>
          <w:jc w:val="center"/>
        </w:trPr>
        <w:tc>
          <w:tcPr>
            <w:tcW w:w="1735" w:type="dxa"/>
            <w:tcMar>
              <w:top w:w="65" w:type="dxa"/>
              <w:left w:w="85" w:type="dxa"/>
              <w:bottom w:w="65" w:type="dxa"/>
              <w:right w:w="85" w:type="dxa"/>
            </w:tcMar>
          </w:tcPr>
          <w:p w14:paraId="2E29AC8E" w14:textId="77777777" w:rsidR="009913F8" w:rsidRDefault="00000000">
            <w:pPr>
              <w:spacing w:after="0" w:line="247" w:lineRule="auto"/>
            </w:pPr>
            <w:r>
              <w:rPr>
                <w:sz w:val="18"/>
              </w:rPr>
              <w:t>OI-03</w:t>
            </w:r>
          </w:p>
        </w:tc>
        <w:tc>
          <w:tcPr>
            <w:tcW w:w="3180" w:type="dxa"/>
            <w:tcMar>
              <w:top w:w="65" w:type="dxa"/>
              <w:left w:w="85" w:type="dxa"/>
              <w:bottom w:w="65" w:type="dxa"/>
              <w:right w:w="85" w:type="dxa"/>
            </w:tcMar>
          </w:tcPr>
          <w:p w14:paraId="0FCD8E71" w14:textId="77777777" w:rsidR="009913F8" w:rsidRDefault="00000000">
            <w:pPr>
              <w:spacing w:after="0" w:line="247" w:lineRule="auto"/>
            </w:pPr>
            <w:r>
              <w:rPr>
                <w:sz w:val="18"/>
              </w:rPr>
              <w:t>Phản hồi GUI khi load/save false và load dở</w:t>
            </w:r>
          </w:p>
        </w:tc>
        <w:tc>
          <w:tcPr>
            <w:tcW w:w="3084" w:type="dxa"/>
            <w:tcMar>
              <w:top w:w="65" w:type="dxa"/>
              <w:left w:w="85" w:type="dxa"/>
              <w:bottom w:w="65" w:type="dxa"/>
              <w:right w:w="85" w:type="dxa"/>
            </w:tcMar>
          </w:tcPr>
          <w:p w14:paraId="5BDE4A22" w14:textId="77777777" w:rsidR="009913F8" w:rsidRDefault="00000000">
            <w:pPr>
              <w:spacing w:after="0" w:line="247" w:lineRule="auto"/>
            </w:pPr>
            <w:r>
              <w:rPr>
                <w:sz w:val="18"/>
              </w:rPr>
              <w:t>Đọc lỗi thì báo và làm rỗng phần đọc dở; ghi lỗi thì giữ RAM, báo chưa lưu</w:t>
            </w:r>
          </w:p>
        </w:tc>
        <w:tc>
          <w:tcPr>
            <w:tcW w:w="1638" w:type="dxa"/>
            <w:tcMar>
              <w:top w:w="65" w:type="dxa"/>
              <w:left w:w="85" w:type="dxa"/>
              <w:bottom w:w="65" w:type="dxa"/>
              <w:right w:w="85" w:type="dxa"/>
            </w:tcMar>
          </w:tcPr>
          <w:p w14:paraId="79CEE652" w14:textId="77777777" w:rsidR="009913F8" w:rsidRDefault="00000000">
            <w:pPr>
              <w:spacing w:after="0" w:line="247" w:lineRule="auto"/>
            </w:pPr>
            <w:r>
              <w:rPr>
                <w:sz w:val="18"/>
              </w:rPr>
              <w:t>Ảnh hưởng MainFrame, load, save và thông điệp; nguồn chỉ chốt boolean</w:t>
            </w:r>
          </w:p>
        </w:tc>
      </w:tr>
      <w:tr w:rsidR="009913F8" w14:paraId="40803669" w14:textId="77777777">
        <w:trPr>
          <w:cantSplit/>
          <w:jc w:val="center"/>
        </w:trPr>
        <w:tc>
          <w:tcPr>
            <w:tcW w:w="1735" w:type="dxa"/>
            <w:tcMar>
              <w:top w:w="65" w:type="dxa"/>
              <w:left w:w="85" w:type="dxa"/>
              <w:bottom w:w="65" w:type="dxa"/>
              <w:right w:w="85" w:type="dxa"/>
            </w:tcMar>
          </w:tcPr>
          <w:p w14:paraId="30006DE3" w14:textId="77777777" w:rsidR="009913F8" w:rsidRDefault="00000000">
            <w:pPr>
              <w:spacing w:after="0" w:line="247" w:lineRule="auto"/>
            </w:pPr>
            <w:r>
              <w:rPr>
                <w:sz w:val="18"/>
              </w:rPr>
              <w:t>OI-04</w:t>
            </w:r>
          </w:p>
        </w:tc>
        <w:tc>
          <w:tcPr>
            <w:tcW w:w="3180" w:type="dxa"/>
            <w:tcMar>
              <w:top w:w="65" w:type="dxa"/>
              <w:left w:w="85" w:type="dxa"/>
              <w:bottom w:w="65" w:type="dxa"/>
              <w:right w:w="85" w:type="dxa"/>
            </w:tcMar>
          </w:tcPr>
          <w:p w14:paraId="1B8479A1" w14:textId="77777777" w:rsidR="009913F8" w:rsidRDefault="00000000">
            <w:pPr>
              <w:spacing w:after="0" w:line="247" w:lineRule="auto"/>
            </w:pPr>
            <w:r>
              <w:rPr>
                <w:sz w:val="18"/>
              </w:rPr>
              <w:t>Ghi tệp tạm và thay thế có kiểm soát</w:t>
            </w:r>
          </w:p>
        </w:tc>
        <w:tc>
          <w:tcPr>
            <w:tcW w:w="3084" w:type="dxa"/>
            <w:tcMar>
              <w:top w:w="65" w:type="dxa"/>
              <w:left w:w="85" w:type="dxa"/>
              <w:bottom w:w="65" w:type="dxa"/>
              <w:right w:w="85" w:type="dxa"/>
            </w:tcMar>
          </w:tcPr>
          <w:p w14:paraId="443AD900" w14:textId="77777777" w:rsidR="009913F8" w:rsidRDefault="00000000">
            <w:pPr>
              <w:spacing w:after="0" w:line="247" w:lineRule="auto"/>
            </w:pPr>
            <w:r>
              <w:rPr>
                <w:sz w:val="18"/>
              </w:rPr>
              <w:t>Nên áp dụng nếu thời gian cho phép; không mặc định đã có</w:t>
            </w:r>
          </w:p>
        </w:tc>
        <w:tc>
          <w:tcPr>
            <w:tcW w:w="1638" w:type="dxa"/>
            <w:tcMar>
              <w:top w:w="65" w:type="dxa"/>
              <w:left w:w="85" w:type="dxa"/>
              <w:bottom w:w="65" w:type="dxa"/>
              <w:right w:w="85" w:type="dxa"/>
            </w:tcMar>
          </w:tcPr>
          <w:p w14:paraId="20A3A1BB" w14:textId="77777777" w:rsidR="009913F8" w:rsidRDefault="00000000">
            <w:pPr>
              <w:spacing w:after="0" w:line="247" w:lineRule="auto"/>
            </w:pPr>
            <w:r>
              <w:rPr>
                <w:sz w:val="18"/>
              </w:rPr>
              <w:t>Tăng tin cậy nhưng thêm xử lý lỗi thay thế và test</w:t>
            </w:r>
          </w:p>
        </w:tc>
      </w:tr>
      <w:tr w:rsidR="009913F8" w14:paraId="60617036" w14:textId="77777777">
        <w:trPr>
          <w:cantSplit/>
          <w:jc w:val="center"/>
        </w:trPr>
        <w:tc>
          <w:tcPr>
            <w:tcW w:w="1735" w:type="dxa"/>
            <w:tcMar>
              <w:top w:w="65" w:type="dxa"/>
              <w:left w:w="85" w:type="dxa"/>
              <w:bottom w:w="65" w:type="dxa"/>
              <w:right w:w="85" w:type="dxa"/>
            </w:tcMar>
          </w:tcPr>
          <w:p w14:paraId="11B42BD2" w14:textId="77777777" w:rsidR="009913F8" w:rsidRDefault="00000000">
            <w:pPr>
              <w:spacing w:after="0" w:line="247" w:lineRule="auto"/>
            </w:pPr>
            <w:r>
              <w:rPr>
                <w:sz w:val="18"/>
              </w:rPr>
              <w:t>OI-05</w:t>
            </w:r>
          </w:p>
        </w:tc>
        <w:tc>
          <w:tcPr>
            <w:tcW w:w="3180" w:type="dxa"/>
            <w:tcMar>
              <w:top w:w="65" w:type="dxa"/>
              <w:left w:w="85" w:type="dxa"/>
              <w:bottom w:w="65" w:type="dxa"/>
              <w:right w:w="85" w:type="dxa"/>
            </w:tcMar>
          </w:tcPr>
          <w:p w14:paraId="4801CA51" w14:textId="77777777" w:rsidR="009913F8" w:rsidRDefault="00000000">
            <w:pPr>
              <w:spacing w:after="0" w:line="247" w:lineRule="auto"/>
            </w:pPr>
            <w:r>
              <w:rPr>
                <w:sz w:val="18"/>
              </w:rPr>
              <w:t>Đồng hồ khi mở Best Times hoặc Help giữa ván</w:t>
            </w:r>
          </w:p>
        </w:tc>
        <w:tc>
          <w:tcPr>
            <w:tcW w:w="3084" w:type="dxa"/>
            <w:tcMar>
              <w:top w:w="65" w:type="dxa"/>
              <w:left w:w="85" w:type="dxa"/>
              <w:bottom w:w="65" w:type="dxa"/>
              <w:right w:w="85" w:type="dxa"/>
            </w:tcMar>
          </w:tcPr>
          <w:p w14:paraId="07BB53A8" w14:textId="77777777" w:rsidR="009913F8" w:rsidRDefault="00000000">
            <w:pPr>
              <w:spacing w:after="0" w:line="247" w:lineRule="auto"/>
            </w:pPr>
            <w:r>
              <w:rPr>
                <w:sz w:val="18"/>
              </w:rPr>
              <w:t>Tiếp tục tính vì không có PAUSED</w:t>
            </w:r>
          </w:p>
        </w:tc>
        <w:tc>
          <w:tcPr>
            <w:tcW w:w="1638" w:type="dxa"/>
            <w:tcMar>
              <w:top w:w="65" w:type="dxa"/>
              <w:left w:w="85" w:type="dxa"/>
              <w:bottom w:w="65" w:type="dxa"/>
              <w:right w:w="85" w:type="dxa"/>
            </w:tcMar>
          </w:tcPr>
          <w:p w14:paraId="3884F96C" w14:textId="77777777" w:rsidR="009913F8" w:rsidRDefault="00000000">
            <w:pPr>
              <w:spacing w:after="0" w:line="247" w:lineRule="auto"/>
            </w:pPr>
            <w:r>
              <w:rPr>
                <w:sz w:val="18"/>
              </w:rPr>
              <w:t>Nếu pause cần bổ sung trạng thái, tổng thời gian và chính sách chống lợi dụng</w:t>
            </w:r>
          </w:p>
        </w:tc>
      </w:tr>
      <w:tr w:rsidR="009913F8" w14:paraId="623746E7" w14:textId="77777777">
        <w:trPr>
          <w:cantSplit/>
          <w:jc w:val="center"/>
        </w:trPr>
        <w:tc>
          <w:tcPr>
            <w:tcW w:w="1735" w:type="dxa"/>
            <w:tcMar>
              <w:top w:w="65" w:type="dxa"/>
              <w:left w:w="85" w:type="dxa"/>
              <w:bottom w:w="65" w:type="dxa"/>
              <w:right w:w="85" w:type="dxa"/>
            </w:tcMar>
          </w:tcPr>
          <w:p w14:paraId="151AA881" w14:textId="77777777" w:rsidR="009913F8" w:rsidRDefault="00000000">
            <w:pPr>
              <w:spacing w:after="0" w:line="247" w:lineRule="auto"/>
            </w:pPr>
            <w:r>
              <w:rPr>
                <w:sz w:val="18"/>
              </w:rPr>
              <w:t>OI-06</w:t>
            </w:r>
          </w:p>
        </w:tc>
        <w:tc>
          <w:tcPr>
            <w:tcW w:w="3180" w:type="dxa"/>
            <w:tcMar>
              <w:top w:w="65" w:type="dxa"/>
              <w:left w:w="85" w:type="dxa"/>
              <w:bottom w:w="65" w:type="dxa"/>
              <w:right w:w="85" w:type="dxa"/>
            </w:tcMar>
          </w:tcPr>
          <w:p w14:paraId="3ABF0B05" w14:textId="77777777" w:rsidR="009913F8" w:rsidRDefault="00000000">
            <w:pPr>
              <w:spacing w:after="0" w:line="247" w:lineRule="auto"/>
            </w:pPr>
            <w:r>
              <w:rPr>
                <w:sz w:val="18"/>
              </w:rPr>
              <w:t>Chord với tọa độ sai ở API</w:t>
            </w:r>
          </w:p>
        </w:tc>
        <w:tc>
          <w:tcPr>
            <w:tcW w:w="3084" w:type="dxa"/>
            <w:tcMar>
              <w:top w:w="65" w:type="dxa"/>
              <w:left w:w="85" w:type="dxa"/>
              <w:bottom w:w="65" w:type="dxa"/>
              <w:right w:w="85" w:type="dxa"/>
            </w:tcMar>
          </w:tcPr>
          <w:p w14:paraId="4E169475" w14:textId="77777777" w:rsidR="009913F8" w:rsidRDefault="00000000">
            <w:pPr>
              <w:spacing w:after="0" w:line="247" w:lineRule="auto"/>
            </w:pPr>
            <w:r>
              <w:rPr>
                <w:sz w:val="18"/>
              </w:rPr>
              <w:t>Bỏ qua như reveal và toggleFlag</w:t>
            </w:r>
          </w:p>
        </w:tc>
        <w:tc>
          <w:tcPr>
            <w:tcW w:w="1638" w:type="dxa"/>
            <w:tcMar>
              <w:top w:w="65" w:type="dxa"/>
              <w:left w:w="85" w:type="dxa"/>
              <w:bottom w:w="65" w:type="dxa"/>
              <w:right w:w="85" w:type="dxa"/>
            </w:tcMar>
          </w:tcPr>
          <w:p w14:paraId="534A3DF2" w14:textId="77777777" w:rsidR="009913F8" w:rsidRDefault="00000000">
            <w:pPr>
              <w:spacing w:after="0" w:line="247" w:lineRule="auto"/>
            </w:pPr>
            <w:r>
              <w:rPr>
                <w:sz w:val="18"/>
              </w:rPr>
              <w:t>Làm rõ guard trước getCell; test biên riêng</w:t>
            </w:r>
          </w:p>
        </w:tc>
      </w:tr>
      <w:tr w:rsidR="009913F8" w14:paraId="79BF2161" w14:textId="77777777">
        <w:trPr>
          <w:cantSplit/>
          <w:jc w:val="center"/>
        </w:trPr>
        <w:tc>
          <w:tcPr>
            <w:tcW w:w="1735" w:type="dxa"/>
            <w:tcMar>
              <w:top w:w="65" w:type="dxa"/>
              <w:left w:w="85" w:type="dxa"/>
              <w:bottom w:w="65" w:type="dxa"/>
              <w:right w:w="85" w:type="dxa"/>
            </w:tcMar>
          </w:tcPr>
          <w:p w14:paraId="7DA7EB86" w14:textId="77777777" w:rsidR="009913F8" w:rsidRDefault="00000000">
            <w:pPr>
              <w:spacing w:after="0" w:line="247" w:lineRule="auto"/>
            </w:pPr>
            <w:r>
              <w:rPr>
                <w:sz w:val="18"/>
              </w:rPr>
              <w:t>OI-07</w:t>
            </w:r>
          </w:p>
        </w:tc>
        <w:tc>
          <w:tcPr>
            <w:tcW w:w="3180" w:type="dxa"/>
            <w:tcMar>
              <w:top w:w="65" w:type="dxa"/>
              <w:left w:w="85" w:type="dxa"/>
              <w:bottom w:w="65" w:type="dxa"/>
              <w:right w:w="85" w:type="dxa"/>
            </w:tcMar>
          </w:tcPr>
          <w:p w14:paraId="2E036B31" w14:textId="77777777" w:rsidR="009913F8" w:rsidRDefault="00000000">
            <w:pPr>
              <w:spacing w:after="0" w:line="247" w:lineRule="auto"/>
            </w:pPr>
            <w:r>
              <w:rPr>
                <w:sz w:val="18"/>
              </w:rPr>
              <w:t>Nhánh tích hợp của nhóm</w:t>
            </w:r>
          </w:p>
        </w:tc>
        <w:tc>
          <w:tcPr>
            <w:tcW w:w="3084" w:type="dxa"/>
            <w:tcMar>
              <w:top w:w="65" w:type="dxa"/>
              <w:left w:w="85" w:type="dxa"/>
              <w:bottom w:w="65" w:type="dxa"/>
              <w:right w:w="85" w:type="dxa"/>
            </w:tcMar>
          </w:tcPr>
          <w:p w14:paraId="543405D9" w14:textId="77777777" w:rsidR="009913F8" w:rsidRDefault="00000000">
            <w:pPr>
              <w:spacing w:after="0" w:line="247" w:lineRule="auto"/>
            </w:pPr>
            <w:r>
              <w:rPr>
                <w:sz w:val="18"/>
              </w:rPr>
              <w:t>Dùng master theo repo hiện tại, hoặc đổi thống nhất sang main</w:t>
            </w:r>
          </w:p>
        </w:tc>
        <w:tc>
          <w:tcPr>
            <w:tcW w:w="1638" w:type="dxa"/>
            <w:tcMar>
              <w:top w:w="65" w:type="dxa"/>
              <w:left w:w="85" w:type="dxa"/>
              <w:bottom w:w="65" w:type="dxa"/>
              <w:right w:w="85" w:type="dxa"/>
            </w:tcMar>
          </w:tcPr>
          <w:p w14:paraId="6AD147DF" w14:textId="77777777" w:rsidR="009913F8" w:rsidRDefault="00000000">
            <w:pPr>
              <w:spacing w:after="0" w:line="247" w:lineRule="auto"/>
            </w:pPr>
            <w:r>
              <w:rPr>
                <w:sz w:val="18"/>
              </w:rPr>
              <w:t>N1 ghi main; cần cập nhật quy trình, không tự đổi nhánh trong SRS</w:t>
            </w:r>
          </w:p>
        </w:tc>
      </w:tr>
      <w:tr w:rsidR="009913F8" w14:paraId="3A740981" w14:textId="77777777">
        <w:trPr>
          <w:cantSplit/>
          <w:jc w:val="center"/>
        </w:trPr>
        <w:tc>
          <w:tcPr>
            <w:tcW w:w="1735" w:type="dxa"/>
            <w:tcMar>
              <w:top w:w="65" w:type="dxa"/>
              <w:left w:w="85" w:type="dxa"/>
              <w:bottom w:w="65" w:type="dxa"/>
              <w:right w:w="85" w:type="dxa"/>
            </w:tcMar>
          </w:tcPr>
          <w:p w14:paraId="347091AE" w14:textId="77777777" w:rsidR="009913F8" w:rsidRDefault="00000000">
            <w:pPr>
              <w:spacing w:after="0" w:line="247" w:lineRule="auto"/>
            </w:pPr>
            <w:r>
              <w:rPr>
                <w:sz w:val="18"/>
              </w:rPr>
              <w:t>OI-08</w:t>
            </w:r>
          </w:p>
        </w:tc>
        <w:tc>
          <w:tcPr>
            <w:tcW w:w="3180" w:type="dxa"/>
            <w:tcMar>
              <w:top w:w="65" w:type="dxa"/>
              <w:left w:w="85" w:type="dxa"/>
              <w:bottom w:w="65" w:type="dxa"/>
              <w:right w:w="85" w:type="dxa"/>
            </w:tcMar>
          </w:tcPr>
          <w:p w14:paraId="5D919B66" w14:textId="77777777" w:rsidR="009913F8" w:rsidRDefault="00000000">
            <w:pPr>
              <w:spacing w:after="0" w:line="247" w:lineRule="auto"/>
            </w:pPr>
            <w:r>
              <w:rPr>
                <w:sz w:val="18"/>
              </w:rPr>
              <w:t>Môi trường được cam kết hỗ trợ và ngưỡng phản hồi</w:t>
            </w:r>
          </w:p>
        </w:tc>
        <w:tc>
          <w:tcPr>
            <w:tcW w:w="3084" w:type="dxa"/>
            <w:tcMar>
              <w:top w:w="65" w:type="dxa"/>
              <w:left w:w="85" w:type="dxa"/>
              <w:bottom w:w="65" w:type="dxa"/>
              <w:right w:w="85" w:type="dxa"/>
            </w:tcMar>
          </w:tcPr>
          <w:p w14:paraId="36037411" w14:textId="77777777" w:rsidR="009913F8" w:rsidRDefault="00000000">
            <w:pPr>
              <w:spacing w:after="0" w:line="247" w:lineRule="auto"/>
            </w:pPr>
            <w:r>
              <w:rPr>
                <w:sz w:val="18"/>
              </w:rPr>
              <w:t>Chốt OS và máy nghiệm thu; lấy NFR-09 làm mục tiêu thử</w:t>
            </w:r>
          </w:p>
        </w:tc>
        <w:tc>
          <w:tcPr>
            <w:tcW w:w="1638" w:type="dxa"/>
            <w:tcMar>
              <w:top w:w="65" w:type="dxa"/>
              <w:left w:w="85" w:type="dxa"/>
              <w:bottom w:w="65" w:type="dxa"/>
              <w:right w:w="85" w:type="dxa"/>
            </w:tcMar>
          </w:tcPr>
          <w:p w14:paraId="3D888C1D" w14:textId="77777777" w:rsidR="009913F8" w:rsidRDefault="00000000">
            <w:pPr>
              <w:spacing w:after="0" w:line="247" w:lineRule="auto"/>
            </w:pPr>
            <w:r>
              <w:rPr>
                <w:sz w:val="18"/>
              </w:rPr>
              <w:t>Không tuyên bố đa nền tảng hay đạt 200 ms khi chưa đo</w:t>
            </w:r>
          </w:p>
        </w:tc>
      </w:tr>
      <w:tr w:rsidR="009913F8" w14:paraId="78A4DDF6" w14:textId="77777777">
        <w:trPr>
          <w:cantSplit/>
          <w:jc w:val="center"/>
        </w:trPr>
        <w:tc>
          <w:tcPr>
            <w:tcW w:w="1735" w:type="dxa"/>
            <w:tcMar>
              <w:top w:w="65" w:type="dxa"/>
              <w:left w:w="85" w:type="dxa"/>
              <w:bottom w:w="65" w:type="dxa"/>
              <w:right w:w="85" w:type="dxa"/>
            </w:tcMar>
          </w:tcPr>
          <w:p w14:paraId="109D72F5" w14:textId="77777777" w:rsidR="009913F8" w:rsidRDefault="00000000">
            <w:pPr>
              <w:spacing w:after="0" w:line="247" w:lineRule="auto"/>
            </w:pPr>
            <w:r>
              <w:rPr>
                <w:sz w:val="18"/>
              </w:rPr>
              <w:t>OI-09</w:t>
            </w:r>
          </w:p>
        </w:tc>
        <w:tc>
          <w:tcPr>
            <w:tcW w:w="3180" w:type="dxa"/>
            <w:tcMar>
              <w:top w:w="65" w:type="dxa"/>
              <w:left w:w="85" w:type="dxa"/>
              <w:bottom w:w="65" w:type="dxa"/>
              <w:right w:w="85" w:type="dxa"/>
            </w:tcMar>
          </w:tcPr>
          <w:p w14:paraId="034FD35C" w14:textId="77777777" w:rsidR="009913F8" w:rsidRDefault="00000000">
            <w:pPr>
              <w:spacing w:after="0" w:line="247" w:lineRule="auto"/>
            </w:pPr>
            <w:r>
              <w:rPr>
                <w:sz w:val="18"/>
              </w:rPr>
              <w:t>Nhấn lại radio độ khó đang chọn</w:t>
            </w:r>
          </w:p>
        </w:tc>
        <w:tc>
          <w:tcPr>
            <w:tcW w:w="3084" w:type="dxa"/>
            <w:tcMar>
              <w:top w:w="65" w:type="dxa"/>
              <w:left w:w="85" w:type="dxa"/>
              <w:bottom w:w="65" w:type="dxa"/>
              <w:right w:w="85" w:type="dxa"/>
            </w:tcMar>
          </w:tcPr>
          <w:p w14:paraId="286C264C" w14:textId="77777777" w:rsidR="009913F8" w:rsidRDefault="00000000">
            <w:pPr>
              <w:spacing w:after="0" w:line="247" w:lineRule="auto"/>
            </w:pPr>
            <w:r>
              <w:rPr>
                <w:sz w:val="18"/>
              </w:rPr>
              <w:t>Đề xuất tạo ván mới nhất quán với chọn độ khó</w:t>
            </w:r>
          </w:p>
        </w:tc>
        <w:tc>
          <w:tcPr>
            <w:tcW w:w="1638" w:type="dxa"/>
            <w:tcMar>
              <w:top w:w="65" w:type="dxa"/>
              <w:left w:w="85" w:type="dxa"/>
              <w:bottom w:w="65" w:type="dxa"/>
              <w:right w:w="85" w:type="dxa"/>
            </w:tcMar>
          </w:tcPr>
          <w:p w14:paraId="5805FC17" w14:textId="77777777" w:rsidR="009913F8" w:rsidRDefault="00000000">
            <w:pPr>
              <w:spacing w:after="0" w:line="247" w:lineRule="auto"/>
            </w:pPr>
            <w:r>
              <w:rPr>
                <w:sz w:val="18"/>
              </w:rPr>
              <w:t>Cần test listener và thông báo cách chơi</w:t>
            </w:r>
          </w:p>
        </w:tc>
      </w:tr>
      <w:tr w:rsidR="009913F8" w14:paraId="0AC7434C" w14:textId="77777777">
        <w:trPr>
          <w:cantSplit/>
          <w:jc w:val="center"/>
        </w:trPr>
        <w:tc>
          <w:tcPr>
            <w:tcW w:w="1735" w:type="dxa"/>
            <w:tcMar>
              <w:top w:w="65" w:type="dxa"/>
              <w:left w:w="85" w:type="dxa"/>
              <w:bottom w:w="65" w:type="dxa"/>
              <w:right w:w="85" w:type="dxa"/>
            </w:tcMar>
          </w:tcPr>
          <w:p w14:paraId="67E41DE0" w14:textId="77777777" w:rsidR="009913F8" w:rsidRDefault="00000000">
            <w:pPr>
              <w:spacing w:after="0" w:line="247" w:lineRule="auto"/>
            </w:pPr>
            <w:r>
              <w:rPr>
                <w:sz w:val="18"/>
              </w:rPr>
              <w:t>OI-10</w:t>
            </w:r>
          </w:p>
        </w:tc>
        <w:tc>
          <w:tcPr>
            <w:tcW w:w="3180" w:type="dxa"/>
            <w:tcMar>
              <w:top w:w="65" w:type="dxa"/>
              <w:left w:w="85" w:type="dxa"/>
              <w:bottom w:w="65" w:type="dxa"/>
              <w:right w:w="85" w:type="dxa"/>
            </w:tcMar>
          </w:tcPr>
          <w:p w14:paraId="355B0FCA" w14:textId="77777777" w:rsidR="009913F8" w:rsidRDefault="00000000">
            <w:pPr>
              <w:spacing w:after="0" w:line="247" w:lineRule="auto"/>
            </w:pPr>
            <w:r>
              <w:rPr>
                <w:sz w:val="18"/>
              </w:rPr>
              <w:t>Thay đổi giờ hệ thống trong ván</w:t>
            </w:r>
          </w:p>
        </w:tc>
        <w:tc>
          <w:tcPr>
            <w:tcW w:w="3084" w:type="dxa"/>
            <w:tcMar>
              <w:top w:w="65" w:type="dxa"/>
              <w:left w:w="85" w:type="dxa"/>
              <w:bottom w:w="65" w:type="dxa"/>
              <w:right w:w="85" w:type="dxa"/>
            </w:tcMar>
          </w:tcPr>
          <w:p w14:paraId="01798411" w14:textId="77777777" w:rsidR="009913F8" w:rsidRDefault="00000000">
            <w:pPr>
              <w:spacing w:after="0" w:line="247" w:lineRule="auto"/>
            </w:pPr>
            <w:r>
              <w:rPr>
                <w:sz w:val="18"/>
              </w:rPr>
              <w:t>Giữ cách đo nguồn cho bản học phần; nếu cần, bổ sung cách đo đơn điệu</w:t>
            </w:r>
          </w:p>
        </w:tc>
        <w:tc>
          <w:tcPr>
            <w:tcW w:w="1638" w:type="dxa"/>
            <w:tcMar>
              <w:top w:w="65" w:type="dxa"/>
              <w:left w:w="85" w:type="dxa"/>
              <w:bottom w:w="65" w:type="dxa"/>
              <w:right w:w="85" w:type="dxa"/>
            </w:tcMar>
          </w:tcPr>
          <w:p w14:paraId="2DCC1ED3" w14:textId="77777777" w:rsidR="009913F8" w:rsidRDefault="00000000">
            <w:pPr>
              <w:spacing w:after="0" w:line="247" w:lineRule="auto"/>
            </w:pPr>
            <w:r>
              <w:rPr>
                <w:sz w:val="18"/>
              </w:rPr>
              <w:t>System.currentTimeMillis có thể nhảy khi giờ hệ thống đổi; không hứa độ chính xác ngoài điều kiện chuẩn</w:t>
            </w:r>
          </w:p>
        </w:tc>
      </w:tr>
    </w:tbl>
    <w:p w14:paraId="196D73E5" w14:textId="77777777" w:rsidR="009913F8" w:rsidRDefault="009913F8">
      <w:pPr>
        <w:spacing w:after="40" w:line="72" w:lineRule="auto"/>
      </w:pPr>
    </w:p>
    <w:p w14:paraId="1703D9A5" w14:textId="77777777" w:rsidR="009913F8" w:rsidRDefault="00000000">
      <w:r>
        <w:t>Nhóm ghi người quyết định, ngày và lựa chọn vào lịch sử phiên bản khi chốt. Những thay đổi mở rộng tính năng như pause hoặc thời gian thực vượt 999 phải có mã yêu cầu và cập nhật ca nghiệm thu; không xử lý âm thầm như sửa lỗi triển khai.</w:t>
      </w:r>
    </w:p>
    <w:p w14:paraId="09C148AD" w14:textId="77777777" w:rsidR="009913F8" w:rsidRDefault="00000000">
      <w:pPr>
        <w:pStyle w:val="Heading2"/>
      </w:pPr>
      <w:bookmarkStart w:id="49" w:name="_Toc243940119"/>
      <w:r>
        <w:lastRenderedPageBreak/>
        <w:t>Rủi ro kỹ thuật</w:t>
      </w:r>
      <w:bookmarkEnd w:id="49"/>
    </w:p>
    <w:tbl>
      <w:tblPr>
        <w:tblStyle w:val="TableGrid"/>
        <w:tblW w:w="0" w:type="auto"/>
        <w:jc w:val="center"/>
        <w:tblLayout w:type="fixed"/>
        <w:tblLook w:val="04A0" w:firstRow="1" w:lastRow="0" w:firstColumn="1" w:lastColumn="0" w:noHBand="0" w:noVBand="1"/>
      </w:tblPr>
      <w:tblGrid>
        <w:gridCol w:w="1349"/>
        <w:gridCol w:w="6168"/>
        <w:gridCol w:w="2120"/>
      </w:tblGrid>
      <w:tr w:rsidR="009913F8" w14:paraId="0D2C444E" w14:textId="77777777">
        <w:trPr>
          <w:cantSplit/>
          <w:tblHeader/>
          <w:jc w:val="center"/>
        </w:trPr>
        <w:tc>
          <w:tcPr>
            <w:tcW w:w="1349" w:type="dxa"/>
            <w:shd w:val="clear" w:color="auto" w:fill="E8EDF2"/>
            <w:tcMar>
              <w:top w:w="65" w:type="dxa"/>
              <w:left w:w="85" w:type="dxa"/>
              <w:bottom w:w="65" w:type="dxa"/>
              <w:right w:w="85" w:type="dxa"/>
            </w:tcMar>
          </w:tcPr>
          <w:p w14:paraId="570DD9BE" w14:textId="77777777" w:rsidR="009913F8" w:rsidRDefault="00000000">
            <w:pPr>
              <w:spacing w:after="0" w:line="247" w:lineRule="auto"/>
            </w:pPr>
            <w:r>
              <w:rPr>
                <w:b/>
                <w:sz w:val="18"/>
              </w:rPr>
              <w:t>Rủi ro</w:t>
            </w:r>
          </w:p>
        </w:tc>
        <w:tc>
          <w:tcPr>
            <w:tcW w:w="6168" w:type="dxa"/>
            <w:shd w:val="clear" w:color="auto" w:fill="E8EDF2"/>
            <w:tcMar>
              <w:top w:w="65" w:type="dxa"/>
              <w:left w:w="85" w:type="dxa"/>
              <w:bottom w:w="65" w:type="dxa"/>
              <w:right w:w="85" w:type="dxa"/>
            </w:tcMar>
          </w:tcPr>
          <w:p w14:paraId="49673BC1" w14:textId="77777777" w:rsidR="009913F8" w:rsidRDefault="00000000">
            <w:pPr>
              <w:spacing w:after="0" w:line="247" w:lineRule="auto"/>
            </w:pPr>
            <w:r>
              <w:rPr>
                <w:b/>
                <w:sz w:val="18"/>
              </w:rPr>
              <w:t>Hậu quả</w:t>
            </w:r>
          </w:p>
        </w:tc>
        <w:tc>
          <w:tcPr>
            <w:tcW w:w="2120" w:type="dxa"/>
            <w:shd w:val="clear" w:color="auto" w:fill="E8EDF2"/>
            <w:tcMar>
              <w:top w:w="65" w:type="dxa"/>
              <w:left w:w="85" w:type="dxa"/>
              <w:bottom w:w="65" w:type="dxa"/>
              <w:right w:w="85" w:type="dxa"/>
            </w:tcMar>
          </w:tcPr>
          <w:p w14:paraId="186C48A9" w14:textId="77777777" w:rsidR="009913F8" w:rsidRDefault="00000000">
            <w:pPr>
              <w:spacing w:after="0" w:line="247" w:lineRule="auto"/>
            </w:pPr>
            <w:r>
              <w:rPr>
                <w:b/>
                <w:sz w:val="18"/>
              </w:rPr>
              <w:t>Biện pháp và bằng chứng cần có</w:t>
            </w:r>
          </w:p>
        </w:tc>
      </w:tr>
      <w:tr w:rsidR="009913F8" w14:paraId="4355C729" w14:textId="77777777">
        <w:trPr>
          <w:cantSplit/>
          <w:jc w:val="center"/>
        </w:trPr>
        <w:tc>
          <w:tcPr>
            <w:tcW w:w="1349" w:type="dxa"/>
            <w:tcMar>
              <w:top w:w="65" w:type="dxa"/>
              <w:left w:w="85" w:type="dxa"/>
              <w:bottom w:w="65" w:type="dxa"/>
              <w:right w:w="85" w:type="dxa"/>
            </w:tcMar>
          </w:tcPr>
          <w:p w14:paraId="76450DB2" w14:textId="77777777" w:rsidR="009913F8" w:rsidRDefault="00000000">
            <w:pPr>
              <w:spacing w:after="0" w:line="247" w:lineRule="auto"/>
            </w:pPr>
            <w:r>
              <w:rPr>
                <w:sz w:val="18"/>
              </w:rPr>
              <w:t>Cell.reveal được gọi trực tiếp trong flood fill</w:t>
            </w:r>
          </w:p>
        </w:tc>
        <w:tc>
          <w:tcPr>
            <w:tcW w:w="6168" w:type="dxa"/>
            <w:tcMar>
              <w:top w:w="65" w:type="dxa"/>
              <w:left w:w="85" w:type="dxa"/>
              <w:bottom w:w="65" w:type="dxa"/>
              <w:right w:w="85" w:type="dxa"/>
            </w:tcMar>
          </w:tcPr>
          <w:p w14:paraId="522B49B1" w14:textId="77777777" w:rsidR="009913F8" w:rsidRDefault="00000000">
            <w:pPr>
              <w:spacing w:after="0" w:line="247" w:lineRule="auto"/>
            </w:pPr>
            <w:r>
              <w:rPr>
                <w:sz w:val="18"/>
              </w:rPr>
              <w:t>revealedCount sai, không thắng hoặc thắng nhầm</w:t>
            </w:r>
          </w:p>
        </w:tc>
        <w:tc>
          <w:tcPr>
            <w:tcW w:w="2120" w:type="dxa"/>
            <w:tcMar>
              <w:top w:w="65" w:type="dxa"/>
              <w:left w:w="85" w:type="dxa"/>
              <w:bottom w:w="65" w:type="dxa"/>
              <w:right w:w="85" w:type="dxa"/>
            </w:tcMar>
          </w:tcPr>
          <w:p w14:paraId="61B6F805" w14:textId="77777777" w:rsidR="009913F8" w:rsidRDefault="00000000">
            <w:pPr>
              <w:spacing w:after="0" w:line="247" w:lineRule="auto"/>
            </w:pPr>
            <w:r>
              <w:rPr>
                <w:sz w:val="18"/>
              </w:rPr>
              <w:t>Chỉ mở an toàn qua Board.revealCell; kiểm thử đếm và điều kiện thắng</w:t>
            </w:r>
          </w:p>
        </w:tc>
      </w:tr>
      <w:tr w:rsidR="009913F8" w14:paraId="4B1663D5" w14:textId="77777777">
        <w:trPr>
          <w:cantSplit/>
          <w:jc w:val="center"/>
        </w:trPr>
        <w:tc>
          <w:tcPr>
            <w:tcW w:w="1349" w:type="dxa"/>
            <w:tcMar>
              <w:top w:w="65" w:type="dxa"/>
              <w:left w:w="85" w:type="dxa"/>
              <w:bottom w:w="65" w:type="dxa"/>
              <w:right w:w="85" w:type="dxa"/>
            </w:tcMar>
          </w:tcPr>
          <w:p w14:paraId="4CC64696" w14:textId="77777777" w:rsidR="009913F8" w:rsidRDefault="00000000">
            <w:pPr>
              <w:spacing w:after="0" w:line="247" w:lineRule="auto"/>
            </w:pPr>
            <w:r>
              <w:rPr>
                <w:sz w:val="18"/>
              </w:rPr>
              <w:t>Đưa ô vào queue/stack trước khi đánh dấu</w:t>
            </w:r>
          </w:p>
        </w:tc>
        <w:tc>
          <w:tcPr>
            <w:tcW w:w="6168" w:type="dxa"/>
            <w:tcMar>
              <w:top w:w="65" w:type="dxa"/>
              <w:left w:w="85" w:type="dxa"/>
              <w:bottom w:w="65" w:type="dxa"/>
              <w:right w:w="85" w:type="dxa"/>
            </w:tcMar>
          </w:tcPr>
          <w:p w14:paraId="6D8EC866" w14:textId="77777777" w:rsidR="009913F8" w:rsidRDefault="00000000">
            <w:pPr>
              <w:spacing w:after="0" w:line="247" w:lineRule="auto"/>
            </w:pPr>
            <w:r>
              <w:rPr>
                <w:sz w:val="18"/>
              </w:rPr>
              <w:t>Thêm lặp, mở trùng hoặc tốn bộ nhớ</w:t>
            </w:r>
          </w:p>
        </w:tc>
        <w:tc>
          <w:tcPr>
            <w:tcW w:w="2120" w:type="dxa"/>
            <w:tcMar>
              <w:top w:w="65" w:type="dxa"/>
              <w:left w:w="85" w:type="dxa"/>
              <w:bottom w:w="65" w:type="dxa"/>
              <w:right w:w="85" w:type="dxa"/>
            </w:tcMar>
          </w:tcPr>
          <w:p w14:paraId="19AADE14" w14:textId="77777777" w:rsidR="009913F8" w:rsidRDefault="00000000">
            <w:pPr>
              <w:spacing w:after="0" w:line="247" w:lineRule="auto"/>
            </w:pPr>
            <w:r>
              <w:rPr>
                <w:sz w:val="18"/>
              </w:rPr>
              <w:t>Reveal trước enqueue/push; so tập ô và số lượt thêm</w:t>
            </w:r>
          </w:p>
        </w:tc>
      </w:tr>
      <w:tr w:rsidR="009913F8" w14:paraId="0703B66E" w14:textId="77777777">
        <w:trPr>
          <w:cantSplit/>
          <w:jc w:val="center"/>
        </w:trPr>
        <w:tc>
          <w:tcPr>
            <w:tcW w:w="1349" w:type="dxa"/>
            <w:tcMar>
              <w:top w:w="65" w:type="dxa"/>
              <w:left w:w="85" w:type="dxa"/>
              <w:bottom w:w="65" w:type="dxa"/>
              <w:right w:w="85" w:type="dxa"/>
            </w:tcMar>
          </w:tcPr>
          <w:p w14:paraId="3500AF8E" w14:textId="77777777" w:rsidR="009913F8" w:rsidRDefault="00000000">
            <w:pPr>
              <w:spacing w:after="0" w:line="247" w:lineRule="auto"/>
            </w:pPr>
            <w:r>
              <w:rPr>
                <w:sz w:val="18"/>
              </w:rPr>
              <w:t>Disable ô số đã mở</w:t>
            </w:r>
          </w:p>
        </w:tc>
        <w:tc>
          <w:tcPr>
            <w:tcW w:w="6168" w:type="dxa"/>
            <w:tcMar>
              <w:top w:w="65" w:type="dxa"/>
              <w:left w:w="85" w:type="dxa"/>
              <w:bottom w:w="65" w:type="dxa"/>
              <w:right w:w="85" w:type="dxa"/>
            </w:tcMar>
          </w:tcPr>
          <w:p w14:paraId="765BB7DE" w14:textId="77777777" w:rsidR="009913F8" w:rsidRDefault="00000000">
            <w:pPr>
              <w:spacing w:after="0" w:line="247" w:lineRule="auto"/>
            </w:pPr>
            <w:r>
              <w:rPr>
                <w:sz w:val="18"/>
              </w:rPr>
              <w:t>Không nhận chord, màu số sai</w:t>
            </w:r>
          </w:p>
        </w:tc>
        <w:tc>
          <w:tcPr>
            <w:tcW w:w="2120" w:type="dxa"/>
            <w:tcMar>
              <w:top w:w="65" w:type="dxa"/>
              <w:left w:w="85" w:type="dxa"/>
              <w:bottom w:w="65" w:type="dxa"/>
              <w:right w:w="85" w:type="dxa"/>
            </w:tcMar>
          </w:tcPr>
          <w:p w14:paraId="37A9C552" w14:textId="77777777" w:rsidR="009913F8" w:rsidRDefault="00000000">
            <w:pPr>
              <w:spacing w:after="0" w:line="247" w:lineRule="auto"/>
            </w:pPr>
            <w:r>
              <w:rPr>
                <w:sz w:val="18"/>
              </w:rPr>
              <w:t>Giữ enabled và kiểm tra trạng thái ở Game</w:t>
            </w:r>
          </w:p>
        </w:tc>
      </w:tr>
      <w:tr w:rsidR="009913F8" w14:paraId="73BBBDFE" w14:textId="77777777">
        <w:trPr>
          <w:cantSplit/>
          <w:jc w:val="center"/>
        </w:trPr>
        <w:tc>
          <w:tcPr>
            <w:tcW w:w="1349" w:type="dxa"/>
            <w:tcMar>
              <w:top w:w="65" w:type="dxa"/>
              <w:left w:w="85" w:type="dxa"/>
              <w:bottom w:w="65" w:type="dxa"/>
              <w:right w:w="85" w:type="dxa"/>
            </w:tcMar>
          </w:tcPr>
          <w:p w14:paraId="347A530F" w14:textId="77777777" w:rsidR="009913F8" w:rsidRDefault="00000000">
            <w:pPr>
              <w:spacing w:after="0" w:line="247" w:lineRule="auto"/>
            </w:pPr>
            <w:r>
              <w:rPr>
                <w:sz w:val="18"/>
              </w:rPr>
              <w:t>MainFrame xử lý game over lặp</w:t>
            </w:r>
          </w:p>
        </w:tc>
        <w:tc>
          <w:tcPr>
            <w:tcW w:w="6168" w:type="dxa"/>
            <w:tcMar>
              <w:top w:w="65" w:type="dxa"/>
              <w:left w:w="85" w:type="dxa"/>
              <w:bottom w:w="65" w:type="dxa"/>
              <w:right w:w="85" w:type="dxa"/>
            </w:tcMar>
          </w:tcPr>
          <w:p w14:paraId="53D129A9" w14:textId="77777777" w:rsidR="009913F8" w:rsidRDefault="00000000">
            <w:pPr>
              <w:spacing w:after="0" w:line="247" w:lineRule="auto"/>
            </w:pPr>
            <w:r>
              <w:rPr>
                <w:sz w:val="18"/>
              </w:rPr>
              <w:t>Hỏi tên nhiều lần hoặc trùng thành tích</w:t>
            </w:r>
          </w:p>
        </w:tc>
        <w:tc>
          <w:tcPr>
            <w:tcW w:w="2120" w:type="dxa"/>
            <w:tcMar>
              <w:top w:w="65" w:type="dxa"/>
              <w:left w:w="85" w:type="dxa"/>
              <w:bottom w:w="65" w:type="dxa"/>
              <w:right w:w="85" w:type="dxa"/>
            </w:tcMar>
          </w:tcPr>
          <w:p w14:paraId="1A380F9D" w14:textId="77777777" w:rsidR="009913F8" w:rsidRDefault="00000000">
            <w:pPr>
              <w:spacing w:after="0" w:line="247" w:lineRule="auto"/>
            </w:pPr>
            <w:r>
              <w:rPr>
                <w:sz w:val="18"/>
              </w:rPr>
              <w:t>Set gameOverHandled trước dialog; kiểm tra click và refresh lặp</w:t>
            </w:r>
          </w:p>
        </w:tc>
      </w:tr>
      <w:tr w:rsidR="009913F8" w14:paraId="6802949B" w14:textId="77777777">
        <w:trPr>
          <w:cantSplit/>
          <w:jc w:val="center"/>
        </w:trPr>
        <w:tc>
          <w:tcPr>
            <w:tcW w:w="1349" w:type="dxa"/>
            <w:tcMar>
              <w:top w:w="65" w:type="dxa"/>
              <w:left w:w="85" w:type="dxa"/>
              <w:bottom w:w="65" w:type="dxa"/>
              <w:right w:w="85" w:type="dxa"/>
            </w:tcMar>
          </w:tcPr>
          <w:p w14:paraId="0474AFD0" w14:textId="77777777" w:rsidR="009913F8" w:rsidRDefault="00000000">
            <w:pPr>
              <w:spacing w:after="0" w:line="247" w:lineRule="auto"/>
            </w:pPr>
            <w:r>
              <w:rPr>
                <w:sz w:val="18"/>
              </w:rPr>
              <w:t>addSorted không ổn định</w:t>
            </w:r>
          </w:p>
        </w:tc>
        <w:tc>
          <w:tcPr>
            <w:tcW w:w="6168" w:type="dxa"/>
            <w:tcMar>
              <w:top w:w="65" w:type="dxa"/>
              <w:left w:w="85" w:type="dxa"/>
              <w:bottom w:w="65" w:type="dxa"/>
              <w:right w:w="85" w:type="dxa"/>
            </w:tcMar>
          </w:tcPr>
          <w:p w14:paraId="0B897FD4" w14:textId="77777777" w:rsidR="009913F8" w:rsidRDefault="00000000">
            <w:pPr>
              <w:spacing w:after="0" w:line="247" w:lineRule="auto"/>
            </w:pPr>
            <w:r>
              <w:rPr>
                <w:sz w:val="18"/>
              </w:rPr>
              <w:t>Sai thứ tự cùng thời gian và ngày</w:t>
            </w:r>
          </w:p>
        </w:tc>
        <w:tc>
          <w:tcPr>
            <w:tcW w:w="2120" w:type="dxa"/>
            <w:tcMar>
              <w:top w:w="65" w:type="dxa"/>
              <w:left w:w="85" w:type="dxa"/>
              <w:bottom w:w="65" w:type="dxa"/>
              <w:right w:w="85" w:type="dxa"/>
            </w:tcMar>
          </w:tcPr>
          <w:p w14:paraId="34F9A382" w14:textId="77777777" w:rsidR="009913F8" w:rsidRDefault="00000000">
            <w:pPr>
              <w:spacing w:after="0" w:line="247" w:lineRule="auto"/>
            </w:pPr>
            <w:r>
              <w:rPr>
                <w:sz w:val="18"/>
              </w:rPr>
              <w:t>Test khóa trùng có nhãn riêng và save-load</w:t>
            </w:r>
          </w:p>
        </w:tc>
      </w:tr>
      <w:tr w:rsidR="009913F8" w14:paraId="270367A5" w14:textId="77777777">
        <w:trPr>
          <w:cantSplit/>
          <w:jc w:val="center"/>
        </w:trPr>
        <w:tc>
          <w:tcPr>
            <w:tcW w:w="1349" w:type="dxa"/>
            <w:tcMar>
              <w:top w:w="65" w:type="dxa"/>
              <w:left w:w="85" w:type="dxa"/>
              <w:bottom w:w="65" w:type="dxa"/>
              <w:right w:w="85" w:type="dxa"/>
            </w:tcMar>
          </w:tcPr>
          <w:p w14:paraId="460BEB1B" w14:textId="77777777" w:rsidR="009913F8" w:rsidRDefault="00000000">
            <w:pPr>
              <w:spacing w:after="0" w:line="247" w:lineRule="auto"/>
            </w:pPr>
            <w:r>
              <w:rPr>
                <w:sz w:val="18"/>
              </w:rPr>
              <w:t>Không cập nhật tail/rear khi cấu trúc rỗng</w:t>
            </w:r>
          </w:p>
        </w:tc>
        <w:tc>
          <w:tcPr>
            <w:tcW w:w="6168" w:type="dxa"/>
            <w:tcMar>
              <w:top w:w="65" w:type="dxa"/>
              <w:left w:w="85" w:type="dxa"/>
              <w:bottom w:w="65" w:type="dxa"/>
              <w:right w:w="85" w:type="dxa"/>
            </w:tcMar>
          </w:tcPr>
          <w:p w14:paraId="52473AC2" w14:textId="77777777" w:rsidR="009913F8" w:rsidRDefault="00000000">
            <w:pPr>
              <w:spacing w:after="0" w:line="247" w:lineRule="auto"/>
            </w:pPr>
            <w:r>
              <w:rPr>
                <w:sz w:val="18"/>
              </w:rPr>
              <w:t>Mất phần tử hoặc lỗi vòng đời cấu trúc</w:t>
            </w:r>
          </w:p>
        </w:tc>
        <w:tc>
          <w:tcPr>
            <w:tcW w:w="2120" w:type="dxa"/>
            <w:tcMar>
              <w:top w:w="65" w:type="dxa"/>
              <w:left w:w="85" w:type="dxa"/>
              <w:bottom w:w="65" w:type="dxa"/>
              <w:right w:w="85" w:type="dxa"/>
            </w:tcMar>
          </w:tcPr>
          <w:p w14:paraId="11A5F70D" w14:textId="77777777" w:rsidR="009913F8" w:rsidRDefault="00000000">
            <w:pPr>
              <w:spacing w:after="0" w:line="247" w:lineRule="auto"/>
            </w:pPr>
            <w:r>
              <w:rPr>
                <w:sz w:val="18"/>
              </w:rPr>
              <w:t>Test thêm lại sau remove cuối và clear</w:t>
            </w:r>
          </w:p>
        </w:tc>
      </w:tr>
      <w:tr w:rsidR="009913F8" w14:paraId="181A8812" w14:textId="77777777">
        <w:trPr>
          <w:cantSplit/>
          <w:jc w:val="center"/>
        </w:trPr>
        <w:tc>
          <w:tcPr>
            <w:tcW w:w="1349" w:type="dxa"/>
            <w:tcMar>
              <w:top w:w="65" w:type="dxa"/>
              <w:left w:w="85" w:type="dxa"/>
              <w:bottom w:w="65" w:type="dxa"/>
              <w:right w:w="85" w:type="dxa"/>
            </w:tcMar>
          </w:tcPr>
          <w:p w14:paraId="48ABE814" w14:textId="77777777" w:rsidR="009913F8" w:rsidRDefault="00000000">
            <w:pPr>
              <w:spacing w:after="0" w:line="247" w:lineRule="auto"/>
            </w:pPr>
            <w:r>
              <w:rPr>
                <w:sz w:val="18"/>
              </w:rPr>
              <w:t>Sai trim khi danh sách có nhiều độ khó xen kẽ</w:t>
            </w:r>
          </w:p>
        </w:tc>
        <w:tc>
          <w:tcPr>
            <w:tcW w:w="6168" w:type="dxa"/>
            <w:tcMar>
              <w:top w:w="65" w:type="dxa"/>
              <w:left w:w="85" w:type="dxa"/>
              <w:bottom w:w="65" w:type="dxa"/>
              <w:right w:w="85" w:type="dxa"/>
            </w:tcMar>
          </w:tcPr>
          <w:p w14:paraId="05F31785" w14:textId="77777777" w:rsidR="009913F8" w:rsidRDefault="00000000">
            <w:pPr>
              <w:spacing w:after="0" w:line="247" w:lineRule="auto"/>
            </w:pPr>
            <w:r>
              <w:rPr>
                <w:sz w:val="18"/>
              </w:rPr>
              <w:t>Xóa điểm mức khác hoặc bỏ sót mục dư</w:t>
            </w:r>
          </w:p>
        </w:tc>
        <w:tc>
          <w:tcPr>
            <w:tcW w:w="2120" w:type="dxa"/>
            <w:tcMar>
              <w:top w:w="65" w:type="dxa"/>
              <w:left w:w="85" w:type="dxa"/>
              <w:bottom w:w="65" w:type="dxa"/>
              <w:right w:w="85" w:type="dxa"/>
            </w:tcMar>
          </w:tcPr>
          <w:p w14:paraId="59D9EB08" w14:textId="77777777" w:rsidR="009913F8" w:rsidRDefault="00000000">
            <w:pPr>
              <w:spacing w:after="0" w:line="247" w:lineRule="auto"/>
            </w:pPr>
            <w:r>
              <w:rPr>
                <w:sz w:val="18"/>
              </w:rPr>
              <w:t>Test 15 điểm mỗi độ khó, xen kẽ và kiểm tra toàn danh sách</w:t>
            </w:r>
          </w:p>
        </w:tc>
      </w:tr>
      <w:tr w:rsidR="009913F8" w14:paraId="781E201C" w14:textId="77777777">
        <w:trPr>
          <w:cantSplit/>
          <w:jc w:val="center"/>
        </w:trPr>
        <w:tc>
          <w:tcPr>
            <w:tcW w:w="1349" w:type="dxa"/>
            <w:tcMar>
              <w:top w:w="65" w:type="dxa"/>
              <w:left w:w="85" w:type="dxa"/>
              <w:bottom w:w="65" w:type="dxa"/>
              <w:right w:w="85" w:type="dxa"/>
            </w:tcMar>
          </w:tcPr>
          <w:p w14:paraId="4CE2DF2C" w14:textId="77777777" w:rsidR="009913F8" w:rsidRDefault="00000000">
            <w:pPr>
              <w:spacing w:after="0" w:line="247" w:lineRule="auto"/>
            </w:pPr>
            <w:r>
              <w:rPr>
                <w:sz w:val="18"/>
              </w:rPr>
              <w:t>Lỗi đọc hoặc ghi tệp bị bỏ qua</w:t>
            </w:r>
          </w:p>
        </w:tc>
        <w:tc>
          <w:tcPr>
            <w:tcW w:w="6168" w:type="dxa"/>
            <w:tcMar>
              <w:top w:w="65" w:type="dxa"/>
              <w:left w:w="85" w:type="dxa"/>
              <w:bottom w:w="65" w:type="dxa"/>
              <w:right w:w="85" w:type="dxa"/>
            </w:tcMar>
          </w:tcPr>
          <w:p w14:paraId="36988383" w14:textId="77777777" w:rsidR="009913F8" w:rsidRDefault="00000000">
            <w:pPr>
              <w:spacing w:after="0" w:line="247" w:lineRule="auto"/>
            </w:pPr>
            <w:r>
              <w:rPr>
                <w:sz w:val="18"/>
              </w:rPr>
              <w:t>Người chơi tưởng điểm đã lưu</w:t>
            </w:r>
          </w:p>
        </w:tc>
        <w:tc>
          <w:tcPr>
            <w:tcW w:w="2120" w:type="dxa"/>
            <w:tcMar>
              <w:top w:w="65" w:type="dxa"/>
              <w:left w:w="85" w:type="dxa"/>
              <w:bottom w:w="65" w:type="dxa"/>
              <w:right w:w="85" w:type="dxa"/>
            </w:tcMar>
          </w:tcPr>
          <w:p w14:paraId="13F9FAFB" w14:textId="77777777" w:rsidR="009913F8" w:rsidRDefault="00000000">
            <w:pPr>
              <w:spacing w:after="0" w:line="247" w:lineRule="auto"/>
            </w:pPr>
            <w:r>
              <w:rPr>
                <w:sz w:val="18"/>
              </w:rPr>
              <w:t>Kiểm tra boolean và thông báo đề xuất theo OI-03</w:t>
            </w:r>
          </w:p>
        </w:tc>
      </w:tr>
      <w:tr w:rsidR="009913F8" w14:paraId="7123FF1F" w14:textId="77777777">
        <w:trPr>
          <w:cantSplit/>
          <w:jc w:val="center"/>
        </w:trPr>
        <w:tc>
          <w:tcPr>
            <w:tcW w:w="1349" w:type="dxa"/>
            <w:tcMar>
              <w:top w:w="65" w:type="dxa"/>
              <w:left w:w="85" w:type="dxa"/>
              <w:bottom w:w="65" w:type="dxa"/>
              <w:right w:w="85" w:type="dxa"/>
            </w:tcMar>
          </w:tcPr>
          <w:p w14:paraId="36C2C377" w14:textId="77777777" w:rsidR="009913F8" w:rsidRDefault="00000000">
            <w:pPr>
              <w:spacing w:after="0" w:line="247" w:lineRule="auto"/>
            </w:pPr>
            <w:r>
              <w:rPr>
                <w:sz w:val="18"/>
              </w:rPr>
              <w:t>Thay public signature không phối hợp</w:t>
            </w:r>
          </w:p>
        </w:tc>
        <w:tc>
          <w:tcPr>
            <w:tcW w:w="6168" w:type="dxa"/>
            <w:tcMar>
              <w:top w:w="65" w:type="dxa"/>
              <w:left w:w="85" w:type="dxa"/>
              <w:bottom w:w="65" w:type="dxa"/>
              <w:right w:w="85" w:type="dxa"/>
            </w:tcMar>
          </w:tcPr>
          <w:p w14:paraId="68D17848" w14:textId="77777777" w:rsidR="009913F8" w:rsidRDefault="00000000">
            <w:pPr>
              <w:spacing w:after="0" w:line="247" w:lineRule="auto"/>
            </w:pPr>
            <w:r>
              <w:rPr>
                <w:sz w:val="18"/>
              </w:rPr>
              <w:t>Lỗi tích hợp giữa các phần</w:t>
            </w:r>
          </w:p>
        </w:tc>
        <w:tc>
          <w:tcPr>
            <w:tcW w:w="2120" w:type="dxa"/>
            <w:tcMar>
              <w:top w:w="65" w:type="dxa"/>
              <w:left w:w="85" w:type="dxa"/>
              <w:bottom w:w="65" w:type="dxa"/>
              <w:right w:w="85" w:type="dxa"/>
            </w:tcMar>
          </w:tcPr>
          <w:p w14:paraId="47004A02" w14:textId="77777777" w:rsidR="009913F8" w:rsidRDefault="00000000">
            <w:pPr>
              <w:spacing w:after="0" w:line="247" w:lineRule="auto"/>
            </w:pPr>
            <w:r>
              <w:rPr>
                <w:sz w:val="18"/>
              </w:rPr>
              <w:t>Review các caller và owner trước thay đổi, build sạch sau merge</w:t>
            </w:r>
          </w:p>
        </w:tc>
      </w:tr>
    </w:tbl>
    <w:p w14:paraId="0CFF44A5" w14:textId="77777777" w:rsidR="009913F8" w:rsidRDefault="009913F8">
      <w:pPr>
        <w:spacing w:after="40" w:line="72" w:lineRule="auto"/>
      </w:pPr>
    </w:p>
    <w:p w14:paraId="37F93580" w14:textId="77777777" w:rsidR="009913F8" w:rsidRDefault="00000000">
      <w:pPr>
        <w:pStyle w:val="Heading1"/>
        <w:pageBreakBefore/>
      </w:pPr>
      <w:bookmarkStart w:id="50" w:name="_Toc243940120"/>
      <w:r>
        <w:lastRenderedPageBreak/>
        <w:t>14 Tích hợp và tiêu chí bàn giao</w:t>
      </w:r>
      <w:bookmarkEnd w:id="50"/>
    </w:p>
    <w:p w14:paraId="6E8634E2" w14:textId="77777777" w:rsidR="009913F8" w:rsidRDefault="00000000">
      <w:pPr>
        <w:pStyle w:val="Heading2"/>
      </w:pPr>
      <w:bookmarkStart w:id="51" w:name="_Toc243940121"/>
      <w:r>
        <w:t>Trách nhiệm triển khai</w:t>
      </w:r>
      <w:bookmarkEnd w:id="51"/>
    </w:p>
    <w:tbl>
      <w:tblPr>
        <w:tblStyle w:val="TableGrid"/>
        <w:tblW w:w="0" w:type="auto"/>
        <w:jc w:val="center"/>
        <w:tblLayout w:type="fixed"/>
        <w:tblLook w:val="04A0" w:firstRow="1" w:lastRow="0" w:firstColumn="1" w:lastColumn="0" w:noHBand="0" w:noVBand="1"/>
      </w:tblPr>
      <w:tblGrid>
        <w:gridCol w:w="1735"/>
        <w:gridCol w:w="3180"/>
        <w:gridCol w:w="3084"/>
        <w:gridCol w:w="1638"/>
      </w:tblGrid>
      <w:tr w:rsidR="009913F8" w14:paraId="0BEAB54C" w14:textId="77777777">
        <w:trPr>
          <w:cantSplit/>
          <w:tblHeader/>
          <w:jc w:val="center"/>
        </w:trPr>
        <w:tc>
          <w:tcPr>
            <w:tcW w:w="1735" w:type="dxa"/>
            <w:shd w:val="clear" w:color="auto" w:fill="E8EDF2"/>
            <w:tcMar>
              <w:top w:w="65" w:type="dxa"/>
              <w:left w:w="85" w:type="dxa"/>
              <w:bottom w:w="65" w:type="dxa"/>
              <w:right w:w="85" w:type="dxa"/>
            </w:tcMar>
          </w:tcPr>
          <w:p w14:paraId="2DA7A396" w14:textId="77777777" w:rsidR="009913F8" w:rsidRDefault="00000000">
            <w:pPr>
              <w:spacing w:after="0" w:line="247" w:lineRule="auto"/>
            </w:pPr>
            <w:r>
              <w:rPr>
                <w:b/>
                <w:sz w:val="18"/>
              </w:rPr>
              <w:t>Thành viên</w:t>
            </w:r>
          </w:p>
        </w:tc>
        <w:tc>
          <w:tcPr>
            <w:tcW w:w="3180" w:type="dxa"/>
            <w:shd w:val="clear" w:color="auto" w:fill="E8EDF2"/>
            <w:tcMar>
              <w:top w:w="65" w:type="dxa"/>
              <w:left w:w="85" w:type="dxa"/>
              <w:bottom w:w="65" w:type="dxa"/>
              <w:right w:w="85" w:type="dxa"/>
            </w:tcMar>
          </w:tcPr>
          <w:p w14:paraId="133B711C" w14:textId="77777777" w:rsidR="009913F8" w:rsidRDefault="00000000">
            <w:pPr>
              <w:spacing w:after="0" w:line="247" w:lineRule="auto"/>
            </w:pPr>
            <w:r>
              <w:rPr>
                <w:b/>
                <w:sz w:val="18"/>
              </w:rPr>
              <w:t>Tệp sở hữu</w:t>
            </w:r>
          </w:p>
        </w:tc>
        <w:tc>
          <w:tcPr>
            <w:tcW w:w="3084" w:type="dxa"/>
            <w:shd w:val="clear" w:color="auto" w:fill="E8EDF2"/>
            <w:tcMar>
              <w:top w:w="65" w:type="dxa"/>
              <w:left w:w="85" w:type="dxa"/>
              <w:bottom w:w="65" w:type="dxa"/>
              <w:right w:w="85" w:type="dxa"/>
            </w:tcMar>
          </w:tcPr>
          <w:p w14:paraId="6A6EFAD0" w14:textId="77777777" w:rsidR="009913F8" w:rsidRDefault="00000000">
            <w:pPr>
              <w:spacing w:after="0" w:line="247" w:lineRule="auto"/>
            </w:pPr>
            <w:r>
              <w:rPr>
                <w:b/>
                <w:sz w:val="18"/>
              </w:rPr>
              <w:t>Trách nhiệm SRS chính</w:t>
            </w:r>
          </w:p>
        </w:tc>
        <w:tc>
          <w:tcPr>
            <w:tcW w:w="1638" w:type="dxa"/>
            <w:shd w:val="clear" w:color="auto" w:fill="E8EDF2"/>
            <w:tcMar>
              <w:top w:w="65" w:type="dxa"/>
              <w:left w:w="85" w:type="dxa"/>
              <w:bottom w:w="65" w:type="dxa"/>
              <w:right w:w="85" w:type="dxa"/>
            </w:tcMar>
          </w:tcPr>
          <w:p w14:paraId="3E98EDE1" w14:textId="77777777" w:rsidR="009913F8" w:rsidRDefault="00000000">
            <w:pPr>
              <w:spacing w:after="0" w:line="247" w:lineRule="auto"/>
            </w:pPr>
            <w:r>
              <w:rPr>
                <w:b/>
                <w:sz w:val="18"/>
              </w:rPr>
              <w:t>Phụ thuộc</w:t>
            </w:r>
          </w:p>
        </w:tc>
      </w:tr>
      <w:tr w:rsidR="009913F8" w14:paraId="3097EFA4" w14:textId="77777777">
        <w:trPr>
          <w:cantSplit/>
          <w:jc w:val="center"/>
        </w:trPr>
        <w:tc>
          <w:tcPr>
            <w:tcW w:w="1735" w:type="dxa"/>
            <w:tcMar>
              <w:top w:w="65" w:type="dxa"/>
              <w:left w:w="85" w:type="dxa"/>
              <w:bottom w:w="65" w:type="dxa"/>
              <w:right w:w="85" w:type="dxa"/>
            </w:tcMar>
          </w:tcPr>
          <w:p w14:paraId="4639CEF2" w14:textId="77777777" w:rsidR="009913F8" w:rsidRDefault="00000000">
            <w:pPr>
              <w:spacing w:after="0" w:line="247" w:lineRule="auto"/>
            </w:pPr>
            <w:r>
              <w:rPr>
                <w:sz w:val="18"/>
              </w:rPr>
              <w:t>TV1</w:t>
            </w:r>
          </w:p>
        </w:tc>
        <w:tc>
          <w:tcPr>
            <w:tcW w:w="3180" w:type="dxa"/>
            <w:tcMar>
              <w:top w:w="65" w:type="dxa"/>
              <w:left w:w="85" w:type="dxa"/>
              <w:bottom w:w="65" w:type="dxa"/>
              <w:right w:w="85" w:type="dxa"/>
            </w:tcMar>
          </w:tcPr>
          <w:p w14:paraId="32C4E571" w14:textId="77777777" w:rsidR="009913F8" w:rsidRDefault="00000000">
            <w:pPr>
              <w:spacing w:after="0" w:line="247" w:lineRule="auto"/>
            </w:pPr>
            <w:r>
              <w:rPr>
                <w:sz w:val="18"/>
              </w:rPr>
              <w:t>ds/Node.java, MyLinkedList.java, MyStack.java, MyQueue.java</w:t>
            </w:r>
          </w:p>
        </w:tc>
        <w:tc>
          <w:tcPr>
            <w:tcW w:w="3084" w:type="dxa"/>
            <w:tcMar>
              <w:top w:w="65" w:type="dxa"/>
              <w:left w:w="85" w:type="dxa"/>
              <w:bottom w:w="65" w:type="dxa"/>
              <w:right w:w="85" w:type="dxa"/>
            </w:tcMar>
          </w:tcPr>
          <w:p w14:paraId="46A2FD7C" w14:textId="77777777" w:rsidR="009913F8" w:rsidRDefault="00000000">
            <w:pPr>
              <w:spacing w:after="0" w:line="247" w:lineRule="auto"/>
            </w:pPr>
            <w:r>
              <w:rPr>
                <w:sz w:val="18"/>
              </w:rPr>
              <w:t>DC-01 DC-03 DC-04 DC-05 và nền cho FR-12 FR-30</w:t>
            </w:r>
          </w:p>
        </w:tc>
        <w:tc>
          <w:tcPr>
            <w:tcW w:w="1638" w:type="dxa"/>
            <w:tcMar>
              <w:top w:w="65" w:type="dxa"/>
              <w:left w:w="85" w:type="dxa"/>
              <w:bottom w:w="65" w:type="dxa"/>
              <w:right w:w="85" w:type="dxa"/>
            </w:tcMar>
          </w:tcPr>
          <w:p w14:paraId="75E36B4A" w14:textId="77777777" w:rsidR="009913F8" w:rsidRDefault="00000000">
            <w:pPr>
              <w:spacing w:after="0" w:line="247" w:lineRule="auto"/>
            </w:pPr>
            <w:r>
              <w:rPr>
                <w:sz w:val="18"/>
              </w:rPr>
              <w:t>Không có phụ thuộc module game</w:t>
            </w:r>
          </w:p>
        </w:tc>
      </w:tr>
      <w:tr w:rsidR="009913F8" w14:paraId="7FFD4CC9" w14:textId="77777777">
        <w:trPr>
          <w:cantSplit/>
          <w:jc w:val="center"/>
        </w:trPr>
        <w:tc>
          <w:tcPr>
            <w:tcW w:w="1735" w:type="dxa"/>
            <w:tcMar>
              <w:top w:w="65" w:type="dxa"/>
              <w:left w:w="85" w:type="dxa"/>
              <w:bottom w:w="65" w:type="dxa"/>
              <w:right w:w="85" w:type="dxa"/>
            </w:tcMar>
          </w:tcPr>
          <w:p w14:paraId="4FD146DC" w14:textId="77777777" w:rsidR="009913F8" w:rsidRDefault="00000000">
            <w:pPr>
              <w:spacing w:after="0" w:line="247" w:lineRule="auto"/>
            </w:pPr>
            <w:r>
              <w:rPr>
                <w:sz w:val="18"/>
              </w:rPr>
              <w:t>TV2</w:t>
            </w:r>
          </w:p>
        </w:tc>
        <w:tc>
          <w:tcPr>
            <w:tcW w:w="3180" w:type="dxa"/>
            <w:tcMar>
              <w:top w:w="65" w:type="dxa"/>
              <w:left w:w="85" w:type="dxa"/>
              <w:bottom w:w="65" w:type="dxa"/>
              <w:right w:w="85" w:type="dxa"/>
            </w:tcMar>
          </w:tcPr>
          <w:p w14:paraId="2A984F6C" w14:textId="77777777" w:rsidR="009913F8" w:rsidRDefault="00000000">
            <w:pPr>
              <w:spacing w:after="0" w:line="247" w:lineRule="auto"/>
            </w:pPr>
            <w:r>
              <w:rPr>
                <w:sz w:val="18"/>
              </w:rPr>
              <w:t>model/Cell.java, CellState.java, GameState.java, Difficulty.java, Board.java; logic/MinePlacer.java; util/Constants.java</w:t>
            </w:r>
          </w:p>
        </w:tc>
        <w:tc>
          <w:tcPr>
            <w:tcW w:w="3084" w:type="dxa"/>
            <w:tcMar>
              <w:top w:w="65" w:type="dxa"/>
              <w:left w:w="85" w:type="dxa"/>
              <w:bottom w:w="65" w:type="dxa"/>
              <w:right w:w="85" w:type="dxa"/>
            </w:tcMar>
          </w:tcPr>
          <w:p w14:paraId="302BB27C" w14:textId="77777777" w:rsidR="009913F8" w:rsidRDefault="00000000">
            <w:pPr>
              <w:spacing w:after="0" w:line="247" w:lineRule="auto"/>
            </w:pPr>
            <w:r>
              <w:rPr>
                <w:sz w:val="18"/>
              </w:rPr>
              <w:t>FR-02 FR-04 FR-05 FR-06 FR-20 và bất biến Board</w:t>
            </w:r>
          </w:p>
        </w:tc>
        <w:tc>
          <w:tcPr>
            <w:tcW w:w="1638" w:type="dxa"/>
            <w:tcMar>
              <w:top w:w="65" w:type="dxa"/>
              <w:left w:w="85" w:type="dxa"/>
              <w:bottom w:w="65" w:type="dxa"/>
              <w:right w:w="85" w:type="dxa"/>
            </w:tcMar>
          </w:tcPr>
          <w:p w14:paraId="176B0721" w14:textId="77777777" w:rsidR="009913F8" w:rsidRDefault="00000000">
            <w:pPr>
              <w:spacing w:after="0" w:line="247" w:lineRule="auto"/>
            </w:pPr>
            <w:r>
              <w:rPr>
                <w:sz w:val="18"/>
              </w:rPr>
              <w:t>TV1</w:t>
            </w:r>
          </w:p>
        </w:tc>
      </w:tr>
      <w:tr w:rsidR="009913F8" w14:paraId="593A01CE" w14:textId="77777777">
        <w:trPr>
          <w:cantSplit/>
          <w:jc w:val="center"/>
        </w:trPr>
        <w:tc>
          <w:tcPr>
            <w:tcW w:w="1735" w:type="dxa"/>
            <w:tcMar>
              <w:top w:w="65" w:type="dxa"/>
              <w:left w:w="85" w:type="dxa"/>
              <w:bottom w:w="65" w:type="dxa"/>
              <w:right w:w="85" w:type="dxa"/>
            </w:tcMar>
          </w:tcPr>
          <w:p w14:paraId="3377A605" w14:textId="77777777" w:rsidR="009913F8" w:rsidRDefault="00000000">
            <w:pPr>
              <w:spacing w:after="0" w:line="247" w:lineRule="auto"/>
            </w:pPr>
            <w:r>
              <w:rPr>
                <w:sz w:val="18"/>
              </w:rPr>
              <w:t>TV3</w:t>
            </w:r>
          </w:p>
        </w:tc>
        <w:tc>
          <w:tcPr>
            <w:tcW w:w="3180" w:type="dxa"/>
            <w:tcMar>
              <w:top w:w="65" w:type="dxa"/>
              <w:left w:w="85" w:type="dxa"/>
              <w:bottom w:w="65" w:type="dxa"/>
              <w:right w:w="85" w:type="dxa"/>
            </w:tcMar>
          </w:tcPr>
          <w:p w14:paraId="1028CFFB" w14:textId="77777777" w:rsidR="009913F8" w:rsidRDefault="00000000">
            <w:pPr>
              <w:spacing w:after="0" w:line="247" w:lineRule="auto"/>
            </w:pPr>
            <w:r>
              <w:rPr>
                <w:sz w:val="18"/>
              </w:rPr>
              <w:t>logic/Game.java, FloodFill.java</w:t>
            </w:r>
          </w:p>
        </w:tc>
        <w:tc>
          <w:tcPr>
            <w:tcW w:w="3084" w:type="dxa"/>
            <w:tcMar>
              <w:top w:w="65" w:type="dxa"/>
              <w:left w:w="85" w:type="dxa"/>
              <w:bottom w:w="65" w:type="dxa"/>
              <w:right w:w="85" w:type="dxa"/>
            </w:tcMar>
          </w:tcPr>
          <w:p w14:paraId="08BF9293" w14:textId="77777777" w:rsidR="009913F8" w:rsidRDefault="00000000">
            <w:pPr>
              <w:spacing w:after="0" w:line="247" w:lineRule="auto"/>
            </w:pPr>
            <w:r>
              <w:rPr>
                <w:sz w:val="18"/>
              </w:rPr>
              <w:t>FR-01 đến FR-20 về điều phối luật và thuật toán</w:t>
            </w:r>
          </w:p>
        </w:tc>
        <w:tc>
          <w:tcPr>
            <w:tcW w:w="1638" w:type="dxa"/>
            <w:tcMar>
              <w:top w:w="65" w:type="dxa"/>
              <w:left w:w="85" w:type="dxa"/>
              <w:bottom w:w="65" w:type="dxa"/>
              <w:right w:w="85" w:type="dxa"/>
            </w:tcMar>
          </w:tcPr>
          <w:p w14:paraId="3866C255" w14:textId="77777777" w:rsidR="009913F8" w:rsidRDefault="00000000">
            <w:pPr>
              <w:spacing w:after="0" w:line="247" w:lineRule="auto"/>
            </w:pPr>
            <w:r>
              <w:rPr>
                <w:sz w:val="18"/>
              </w:rPr>
              <w:t>TV1 TV2</w:t>
            </w:r>
          </w:p>
        </w:tc>
      </w:tr>
      <w:tr w:rsidR="009913F8" w14:paraId="69F68CF7" w14:textId="77777777">
        <w:trPr>
          <w:cantSplit/>
          <w:jc w:val="center"/>
        </w:trPr>
        <w:tc>
          <w:tcPr>
            <w:tcW w:w="1735" w:type="dxa"/>
            <w:tcMar>
              <w:top w:w="65" w:type="dxa"/>
              <w:left w:w="85" w:type="dxa"/>
              <w:bottom w:w="65" w:type="dxa"/>
              <w:right w:w="85" w:type="dxa"/>
            </w:tcMar>
          </w:tcPr>
          <w:p w14:paraId="21642E41" w14:textId="77777777" w:rsidR="009913F8" w:rsidRDefault="00000000">
            <w:pPr>
              <w:spacing w:after="0" w:line="247" w:lineRule="auto"/>
            </w:pPr>
            <w:r>
              <w:rPr>
                <w:sz w:val="18"/>
              </w:rPr>
              <w:t>TV4</w:t>
            </w:r>
          </w:p>
        </w:tc>
        <w:tc>
          <w:tcPr>
            <w:tcW w:w="3180" w:type="dxa"/>
            <w:tcMar>
              <w:top w:w="65" w:type="dxa"/>
              <w:left w:w="85" w:type="dxa"/>
              <w:bottom w:w="65" w:type="dxa"/>
              <w:right w:w="85" w:type="dxa"/>
            </w:tcMar>
          </w:tcPr>
          <w:p w14:paraId="1B4F351A" w14:textId="77777777" w:rsidR="009913F8" w:rsidRDefault="00000000">
            <w:pPr>
              <w:spacing w:after="0" w:line="247" w:lineRule="auto"/>
            </w:pPr>
            <w:r>
              <w:rPr>
                <w:sz w:val="18"/>
              </w:rPr>
              <w:t>Main.java; ui/MainFrame.java, BoardPanel.java, CellButton.java, CellActionListener.java</w:t>
            </w:r>
          </w:p>
        </w:tc>
        <w:tc>
          <w:tcPr>
            <w:tcW w:w="3084" w:type="dxa"/>
            <w:tcMar>
              <w:top w:w="65" w:type="dxa"/>
              <w:left w:w="85" w:type="dxa"/>
              <w:bottom w:w="65" w:type="dxa"/>
              <w:right w:w="85" w:type="dxa"/>
            </w:tcMar>
          </w:tcPr>
          <w:p w14:paraId="48B4F6D8" w14:textId="77777777" w:rsidR="009913F8" w:rsidRDefault="00000000">
            <w:pPr>
              <w:spacing w:after="0" w:line="247" w:lineRule="auto"/>
            </w:pPr>
            <w:r>
              <w:rPr>
                <w:sz w:val="18"/>
              </w:rPr>
              <w:t>FR-21 FR-22 FR-23 FR-24 FR-26 FR-27 FR-35</w:t>
            </w:r>
          </w:p>
        </w:tc>
        <w:tc>
          <w:tcPr>
            <w:tcW w:w="1638" w:type="dxa"/>
            <w:tcMar>
              <w:top w:w="65" w:type="dxa"/>
              <w:left w:w="85" w:type="dxa"/>
              <w:bottom w:w="65" w:type="dxa"/>
              <w:right w:w="85" w:type="dxa"/>
            </w:tcMar>
          </w:tcPr>
          <w:p w14:paraId="616E927C" w14:textId="77777777" w:rsidR="009913F8" w:rsidRDefault="00000000">
            <w:pPr>
              <w:spacing w:after="0" w:line="247" w:lineRule="auto"/>
            </w:pPr>
            <w:r>
              <w:rPr>
                <w:sz w:val="18"/>
              </w:rPr>
              <w:t>TV2 TV3 TV5</w:t>
            </w:r>
          </w:p>
        </w:tc>
      </w:tr>
      <w:tr w:rsidR="009913F8" w14:paraId="0FA89E16" w14:textId="77777777">
        <w:trPr>
          <w:cantSplit/>
          <w:jc w:val="center"/>
        </w:trPr>
        <w:tc>
          <w:tcPr>
            <w:tcW w:w="1735" w:type="dxa"/>
            <w:tcMar>
              <w:top w:w="65" w:type="dxa"/>
              <w:left w:w="85" w:type="dxa"/>
              <w:bottom w:w="65" w:type="dxa"/>
              <w:right w:w="85" w:type="dxa"/>
            </w:tcMar>
          </w:tcPr>
          <w:p w14:paraId="328ACB7A" w14:textId="77777777" w:rsidR="009913F8" w:rsidRDefault="00000000">
            <w:pPr>
              <w:spacing w:after="0" w:line="247" w:lineRule="auto"/>
            </w:pPr>
            <w:r>
              <w:rPr>
                <w:sz w:val="18"/>
              </w:rPr>
              <w:t>TV5</w:t>
            </w:r>
          </w:p>
        </w:tc>
        <w:tc>
          <w:tcPr>
            <w:tcW w:w="3180" w:type="dxa"/>
            <w:tcMar>
              <w:top w:w="65" w:type="dxa"/>
              <w:left w:w="85" w:type="dxa"/>
              <w:bottom w:w="65" w:type="dxa"/>
              <w:right w:w="85" w:type="dxa"/>
            </w:tcMar>
          </w:tcPr>
          <w:p w14:paraId="11ACE8CE" w14:textId="77777777" w:rsidR="009913F8" w:rsidRDefault="00000000">
            <w:pPr>
              <w:spacing w:after="0" w:line="247" w:lineRule="auto"/>
            </w:pPr>
            <w:r>
              <w:rPr>
                <w:sz w:val="18"/>
              </w:rPr>
              <w:t>score/ScoreEntry.java, Leaderboard.java; ui/LeaderboardDialog.java, HeaderPanel.java</w:t>
            </w:r>
          </w:p>
        </w:tc>
        <w:tc>
          <w:tcPr>
            <w:tcW w:w="3084" w:type="dxa"/>
            <w:tcMar>
              <w:top w:w="65" w:type="dxa"/>
              <w:left w:w="85" w:type="dxa"/>
              <w:bottom w:w="65" w:type="dxa"/>
              <w:right w:w="85" w:type="dxa"/>
            </w:tcMar>
          </w:tcPr>
          <w:p w14:paraId="316BE660" w14:textId="77777777" w:rsidR="009913F8" w:rsidRDefault="00000000">
            <w:pPr>
              <w:spacing w:after="0" w:line="247" w:lineRule="auto"/>
            </w:pPr>
            <w:r>
              <w:rPr>
                <w:sz w:val="18"/>
              </w:rPr>
              <w:t>FR-25 FR-28 đến FR-34</w:t>
            </w:r>
          </w:p>
        </w:tc>
        <w:tc>
          <w:tcPr>
            <w:tcW w:w="1638" w:type="dxa"/>
            <w:tcMar>
              <w:top w:w="65" w:type="dxa"/>
              <w:left w:w="85" w:type="dxa"/>
              <w:bottom w:w="65" w:type="dxa"/>
              <w:right w:w="85" w:type="dxa"/>
            </w:tcMar>
          </w:tcPr>
          <w:p w14:paraId="1371CBEA" w14:textId="77777777" w:rsidR="009913F8" w:rsidRDefault="00000000">
            <w:pPr>
              <w:spacing w:after="0" w:line="247" w:lineRule="auto"/>
            </w:pPr>
            <w:r>
              <w:rPr>
                <w:sz w:val="18"/>
              </w:rPr>
              <w:t>TV1 TV2</w:t>
            </w:r>
          </w:p>
        </w:tc>
      </w:tr>
    </w:tbl>
    <w:p w14:paraId="52C56FCF" w14:textId="77777777" w:rsidR="009913F8" w:rsidRDefault="009913F8">
      <w:pPr>
        <w:spacing w:after="40" w:line="72" w:lineRule="auto"/>
      </w:pPr>
    </w:p>
    <w:p w14:paraId="7B5F2C6A" w14:textId="77777777" w:rsidR="009913F8" w:rsidRDefault="00000000">
      <w:r>
        <w:t>Tên tệp trong bảng là đường dẫn dưới src/yam. Constants có owner TV2; người cần thay đổi phải phối hợp trước. README và tài liệu phân công chỉ sửa sau thống nhất, mỗi lần một người. Không tự sửa nbproject, build.xml hay manifest.mf khi chưa báo nhóm. Khi phát hiện lỗi ở tệp của thành viên khác, báo owner hoặc tạo issue theo quy trình nhóm.</w:t>
      </w:r>
    </w:p>
    <w:p w14:paraId="0D37E502" w14:textId="77777777" w:rsidR="009913F8" w:rsidRDefault="00000000">
      <w:pPr>
        <w:pStyle w:val="Heading2"/>
      </w:pPr>
      <w:bookmarkStart w:id="52" w:name="_Toc243940122"/>
      <w:r>
        <w:t>Thứ tự mở khóa và mốc tích hợp</w:t>
      </w:r>
      <w:bookmarkEnd w:id="52"/>
    </w:p>
    <w:tbl>
      <w:tblPr>
        <w:tblStyle w:val="TableGrid"/>
        <w:tblW w:w="0" w:type="auto"/>
        <w:jc w:val="center"/>
        <w:tblLayout w:type="fixed"/>
        <w:tblLook w:val="04A0" w:firstRow="1" w:lastRow="0" w:firstColumn="1" w:lastColumn="0" w:noHBand="0" w:noVBand="1"/>
      </w:tblPr>
      <w:tblGrid>
        <w:gridCol w:w="1349"/>
        <w:gridCol w:w="6168"/>
        <w:gridCol w:w="2120"/>
      </w:tblGrid>
      <w:tr w:rsidR="009913F8" w14:paraId="575F567B" w14:textId="77777777">
        <w:trPr>
          <w:cantSplit/>
          <w:tblHeader/>
          <w:jc w:val="center"/>
        </w:trPr>
        <w:tc>
          <w:tcPr>
            <w:tcW w:w="1349" w:type="dxa"/>
            <w:shd w:val="clear" w:color="auto" w:fill="E8EDF2"/>
            <w:tcMar>
              <w:top w:w="65" w:type="dxa"/>
              <w:left w:w="85" w:type="dxa"/>
              <w:bottom w:w="65" w:type="dxa"/>
              <w:right w:w="85" w:type="dxa"/>
            </w:tcMar>
          </w:tcPr>
          <w:p w14:paraId="34593300" w14:textId="77777777" w:rsidR="009913F8" w:rsidRDefault="00000000">
            <w:pPr>
              <w:spacing w:after="0" w:line="247" w:lineRule="auto"/>
            </w:pPr>
            <w:r>
              <w:rPr>
                <w:b/>
                <w:sz w:val="18"/>
              </w:rPr>
              <w:t>Mốc</w:t>
            </w:r>
          </w:p>
        </w:tc>
        <w:tc>
          <w:tcPr>
            <w:tcW w:w="6168" w:type="dxa"/>
            <w:shd w:val="clear" w:color="auto" w:fill="E8EDF2"/>
            <w:tcMar>
              <w:top w:w="65" w:type="dxa"/>
              <w:left w:w="85" w:type="dxa"/>
              <w:bottom w:w="65" w:type="dxa"/>
              <w:right w:w="85" w:type="dxa"/>
            </w:tcMar>
          </w:tcPr>
          <w:p w14:paraId="5D066675" w14:textId="77777777" w:rsidR="009913F8" w:rsidRDefault="00000000">
            <w:pPr>
              <w:spacing w:after="0" w:line="247" w:lineRule="auto"/>
            </w:pPr>
            <w:r>
              <w:rPr>
                <w:b/>
                <w:sz w:val="18"/>
              </w:rPr>
              <w:t>Nội dung</w:t>
            </w:r>
          </w:p>
        </w:tc>
        <w:tc>
          <w:tcPr>
            <w:tcW w:w="2120" w:type="dxa"/>
            <w:shd w:val="clear" w:color="auto" w:fill="E8EDF2"/>
            <w:tcMar>
              <w:top w:w="65" w:type="dxa"/>
              <w:left w:w="85" w:type="dxa"/>
              <w:bottom w:w="65" w:type="dxa"/>
              <w:right w:w="85" w:type="dxa"/>
            </w:tcMar>
          </w:tcPr>
          <w:p w14:paraId="59958014" w14:textId="77777777" w:rsidR="009913F8" w:rsidRDefault="00000000">
            <w:pPr>
              <w:spacing w:after="0" w:line="247" w:lineRule="auto"/>
            </w:pPr>
            <w:r>
              <w:rPr>
                <w:b/>
                <w:sz w:val="18"/>
              </w:rPr>
              <w:t>Cổng hoàn thành</w:t>
            </w:r>
          </w:p>
        </w:tc>
      </w:tr>
      <w:tr w:rsidR="009913F8" w14:paraId="22EE3892" w14:textId="77777777">
        <w:trPr>
          <w:cantSplit/>
          <w:jc w:val="center"/>
        </w:trPr>
        <w:tc>
          <w:tcPr>
            <w:tcW w:w="1349" w:type="dxa"/>
            <w:tcMar>
              <w:top w:w="65" w:type="dxa"/>
              <w:left w:w="85" w:type="dxa"/>
              <w:bottom w:w="65" w:type="dxa"/>
              <w:right w:w="85" w:type="dxa"/>
            </w:tcMar>
          </w:tcPr>
          <w:p w14:paraId="7F859701" w14:textId="77777777" w:rsidR="009913F8" w:rsidRDefault="00000000">
            <w:pPr>
              <w:spacing w:after="0" w:line="247" w:lineRule="auto"/>
            </w:pPr>
            <w:r>
              <w:rPr>
                <w:sz w:val="18"/>
              </w:rPr>
              <w:t>M1</w:t>
            </w:r>
          </w:p>
        </w:tc>
        <w:tc>
          <w:tcPr>
            <w:tcW w:w="6168" w:type="dxa"/>
            <w:tcMar>
              <w:top w:w="65" w:type="dxa"/>
              <w:left w:w="85" w:type="dxa"/>
              <w:bottom w:w="65" w:type="dxa"/>
              <w:right w:w="85" w:type="dxa"/>
            </w:tcMar>
          </w:tcPr>
          <w:p w14:paraId="42FEF7E6" w14:textId="77777777" w:rsidR="009913F8" w:rsidRDefault="00000000">
            <w:pPr>
              <w:spacing w:after="0" w:line="247" w:lineRule="auto"/>
            </w:pPr>
            <w:r>
              <w:rPr>
                <w:sz w:val="18"/>
              </w:rPr>
              <w:t>TV1 hoàn thành Queue, Stack, iterator và thao tác list cơ bản; TV2 hoàn thành Difficulty, Cell, GameState.isOver và Board cần thiết</w:t>
            </w:r>
          </w:p>
        </w:tc>
        <w:tc>
          <w:tcPr>
            <w:tcW w:w="2120" w:type="dxa"/>
            <w:tcMar>
              <w:top w:w="65" w:type="dxa"/>
              <w:left w:w="85" w:type="dxa"/>
              <w:bottom w:w="65" w:type="dxa"/>
              <w:right w:w="85" w:type="dxa"/>
            </w:tcMar>
          </w:tcPr>
          <w:p w14:paraId="4A791A2E" w14:textId="77777777" w:rsidR="009913F8" w:rsidRDefault="00000000">
            <w:pPr>
              <w:spacing w:after="0" w:line="247" w:lineRule="auto"/>
            </w:pPr>
            <w:r>
              <w:rPr>
                <w:sz w:val="18"/>
              </w:rPr>
              <w:t>Các caller nhận đúng signature và chạy được kiểm tra cơ bản; merge các phần phụ thuộc sớm</w:t>
            </w:r>
          </w:p>
        </w:tc>
      </w:tr>
      <w:tr w:rsidR="009913F8" w14:paraId="4FACB14B" w14:textId="77777777">
        <w:trPr>
          <w:cantSplit/>
          <w:jc w:val="center"/>
        </w:trPr>
        <w:tc>
          <w:tcPr>
            <w:tcW w:w="1349" w:type="dxa"/>
            <w:tcMar>
              <w:top w:w="65" w:type="dxa"/>
              <w:left w:w="85" w:type="dxa"/>
              <w:bottom w:w="65" w:type="dxa"/>
              <w:right w:w="85" w:type="dxa"/>
            </w:tcMar>
          </w:tcPr>
          <w:p w14:paraId="27FCF50F" w14:textId="77777777" w:rsidR="009913F8" w:rsidRDefault="00000000">
            <w:pPr>
              <w:spacing w:after="0" w:line="247" w:lineRule="auto"/>
            </w:pPr>
            <w:r>
              <w:rPr>
                <w:sz w:val="18"/>
              </w:rPr>
              <w:t>M2</w:t>
            </w:r>
          </w:p>
        </w:tc>
        <w:tc>
          <w:tcPr>
            <w:tcW w:w="6168" w:type="dxa"/>
            <w:tcMar>
              <w:top w:w="65" w:type="dxa"/>
              <w:left w:w="85" w:type="dxa"/>
              <w:bottom w:w="65" w:type="dxa"/>
              <w:right w:w="85" w:type="dxa"/>
            </w:tcMar>
          </w:tcPr>
          <w:p w14:paraId="2E5206E2" w14:textId="77777777" w:rsidR="009913F8" w:rsidRDefault="00000000">
            <w:pPr>
              <w:spacing w:after="0" w:line="247" w:lineRule="auto"/>
            </w:pPr>
            <w:r>
              <w:rPr>
                <w:sz w:val="18"/>
              </w:rPr>
              <w:t>Mỗi phần hoạt động độc lập qua sandbox của từng TV</w:t>
            </w:r>
          </w:p>
        </w:tc>
        <w:tc>
          <w:tcPr>
            <w:tcW w:w="2120" w:type="dxa"/>
            <w:tcMar>
              <w:top w:w="65" w:type="dxa"/>
              <w:left w:w="85" w:type="dxa"/>
              <w:bottom w:w="65" w:type="dxa"/>
              <w:right w:w="85" w:type="dxa"/>
            </w:tcMar>
          </w:tcPr>
          <w:p w14:paraId="1BDEDC0D" w14:textId="77777777" w:rsidR="009913F8" w:rsidRDefault="00000000">
            <w:pPr>
              <w:spacing w:after="0" w:line="247" w:lineRule="auto"/>
            </w:pPr>
            <w:r>
              <w:rPr>
                <w:sz w:val="18"/>
              </w:rPr>
              <w:t>DS, model, luật, GUI mẫu và score có kết quả tự kiểm tra riêng</w:t>
            </w:r>
          </w:p>
        </w:tc>
      </w:tr>
      <w:tr w:rsidR="009913F8" w14:paraId="01A75179" w14:textId="77777777">
        <w:trPr>
          <w:cantSplit/>
          <w:jc w:val="center"/>
        </w:trPr>
        <w:tc>
          <w:tcPr>
            <w:tcW w:w="1349" w:type="dxa"/>
            <w:tcMar>
              <w:top w:w="65" w:type="dxa"/>
              <w:left w:w="85" w:type="dxa"/>
              <w:bottom w:w="65" w:type="dxa"/>
              <w:right w:w="85" w:type="dxa"/>
            </w:tcMar>
          </w:tcPr>
          <w:p w14:paraId="2F1A6A88" w14:textId="77777777" w:rsidR="009913F8" w:rsidRDefault="00000000">
            <w:pPr>
              <w:spacing w:after="0" w:line="247" w:lineRule="auto"/>
            </w:pPr>
            <w:r>
              <w:rPr>
                <w:sz w:val="18"/>
              </w:rPr>
              <w:t>M3</w:t>
            </w:r>
          </w:p>
        </w:tc>
        <w:tc>
          <w:tcPr>
            <w:tcW w:w="6168" w:type="dxa"/>
            <w:tcMar>
              <w:top w:w="65" w:type="dxa"/>
              <w:left w:w="85" w:type="dxa"/>
              <w:bottom w:w="65" w:type="dxa"/>
              <w:right w:w="85" w:type="dxa"/>
            </w:tcMar>
          </w:tcPr>
          <w:p w14:paraId="2375A68B" w14:textId="77777777" w:rsidR="009913F8" w:rsidRDefault="00000000">
            <w:pPr>
              <w:spacing w:after="0" w:line="247" w:lineRule="auto"/>
            </w:pPr>
            <w:r>
              <w:rPr>
                <w:sz w:val="18"/>
              </w:rPr>
              <w:t>Tích hợp TV3 và TV4</w:t>
            </w:r>
          </w:p>
        </w:tc>
        <w:tc>
          <w:tcPr>
            <w:tcW w:w="2120" w:type="dxa"/>
            <w:tcMar>
              <w:top w:w="65" w:type="dxa"/>
              <w:left w:w="85" w:type="dxa"/>
              <w:bottom w:w="65" w:type="dxa"/>
              <w:right w:w="85" w:type="dxa"/>
            </w:tcMar>
          </w:tcPr>
          <w:p w14:paraId="7382F2BE" w14:textId="77777777" w:rsidR="009913F8" w:rsidRDefault="00000000">
            <w:pPr>
              <w:spacing w:after="0" w:line="247" w:lineRule="auto"/>
            </w:pPr>
            <w:r>
              <w:rPr>
                <w:sz w:val="18"/>
              </w:rPr>
              <w:t>Khởi động, reveal, flood fill, flag, chord, thắng, thua và restart chơi được</w:t>
            </w:r>
          </w:p>
        </w:tc>
      </w:tr>
      <w:tr w:rsidR="009913F8" w14:paraId="2C932131" w14:textId="77777777">
        <w:trPr>
          <w:cantSplit/>
          <w:jc w:val="center"/>
        </w:trPr>
        <w:tc>
          <w:tcPr>
            <w:tcW w:w="1349" w:type="dxa"/>
            <w:tcMar>
              <w:top w:w="65" w:type="dxa"/>
              <w:left w:w="85" w:type="dxa"/>
              <w:bottom w:w="65" w:type="dxa"/>
              <w:right w:w="85" w:type="dxa"/>
            </w:tcMar>
          </w:tcPr>
          <w:p w14:paraId="0AED388C" w14:textId="77777777" w:rsidR="009913F8" w:rsidRDefault="00000000">
            <w:pPr>
              <w:spacing w:after="0" w:line="247" w:lineRule="auto"/>
            </w:pPr>
            <w:r>
              <w:rPr>
                <w:sz w:val="18"/>
              </w:rPr>
              <w:t>M4</w:t>
            </w:r>
          </w:p>
        </w:tc>
        <w:tc>
          <w:tcPr>
            <w:tcW w:w="6168" w:type="dxa"/>
            <w:tcMar>
              <w:top w:w="65" w:type="dxa"/>
              <w:left w:w="85" w:type="dxa"/>
              <w:bottom w:w="65" w:type="dxa"/>
              <w:right w:w="85" w:type="dxa"/>
            </w:tcMar>
          </w:tcPr>
          <w:p w14:paraId="499EFF11" w14:textId="77777777" w:rsidR="009913F8" w:rsidRDefault="00000000">
            <w:pPr>
              <w:spacing w:after="0" w:line="247" w:lineRule="auto"/>
            </w:pPr>
            <w:r>
              <w:rPr>
                <w:sz w:val="18"/>
              </w:rPr>
              <w:t>Tích hợp TV5</w:t>
            </w:r>
          </w:p>
        </w:tc>
        <w:tc>
          <w:tcPr>
            <w:tcW w:w="2120" w:type="dxa"/>
            <w:tcMar>
              <w:top w:w="65" w:type="dxa"/>
              <w:left w:w="85" w:type="dxa"/>
              <w:bottom w:w="65" w:type="dxa"/>
              <w:right w:w="85" w:type="dxa"/>
            </w:tcMar>
          </w:tcPr>
          <w:p w14:paraId="73AC1AF5" w14:textId="77777777" w:rsidR="009913F8" w:rsidRDefault="00000000">
            <w:pPr>
              <w:spacing w:after="0" w:line="247" w:lineRule="auto"/>
            </w:pPr>
            <w:r>
              <w:rPr>
                <w:sz w:val="18"/>
              </w:rPr>
              <w:t>Header phản ánh model; ghi, nạp và hiển thị top 10 hoạt động</w:t>
            </w:r>
          </w:p>
        </w:tc>
      </w:tr>
      <w:tr w:rsidR="009913F8" w14:paraId="2DF3417C" w14:textId="77777777">
        <w:trPr>
          <w:cantSplit/>
          <w:jc w:val="center"/>
        </w:trPr>
        <w:tc>
          <w:tcPr>
            <w:tcW w:w="1349" w:type="dxa"/>
            <w:tcMar>
              <w:top w:w="65" w:type="dxa"/>
              <w:left w:w="85" w:type="dxa"/>
              <w:bottom w:w="65" w:type="dxa"/>
              <w:right w:w="85" w:type="dxa"/>
            </w:tcMar>
          </w:tcPr>
          <w:p w14:paraId="236D15C4" w14:textId="77777777" w:rsidR="009913F8" w:rsidRDefault="00000000">
            <w:pPr>
              <w:spacing w:after="0" w:line="247" w:lineRule="auto"/>
            </w:pPr>
            <w:r>
              <w:rPr>
                <w:sz w:val="18"/>
              </w:rPr>
              <w:t>M5</w:t>
            </w:r>
          </w:p>
        </w:tc>
        <w:tc>
          <w:tcPr>
            <w:tcW w:w="6168" w:type="dxa"/>
            <w:tcMar>
              <w:top w:w="65" w:type="dxa"/>
              <w:left w:w="85" w:type="dxa"/>
              <w:bottom w:w="65" w:type="dxa"/>
              <w:right w:w="85" w:type="dxa"/>
            </w:tcMar>
          </w:tcPr>
          <w:p w14:paraId="2AE8C630" w14:textId="77777777" w:rsidR="009913F8" w:rsidRDefault="00000000">
            <w:pPr>
              <w:spacing w:after="0" w:line="247" w:lineRule="auto"/>
            </w:pPr>
            <w:r>
              <w:rPr>
                <w:sz w:val="18"/>
              </w:rPr>
              <w:t>Hoàn thiện toàn bộ</w:t>
            </w:r>
          </w:p>
        </w:tc>
        <w:tc>
          <w:tcPr>
            <w:tcW w:w="2120" w:type="dxa"/>
            <w:tcMar>
              <w:top w:w="65" w:type="dxa"/>
              <w:left w:w="85" w:type="dxa"/>
              <w:bottom w:w="65" w:type="dxa"/>
              <w:right w:w="85" w:type="dxa"/>
            </w:tcMar>
          </w:tcPr>
          <w:p w14:paraId="3F07EBF1" w14:textId="77777777" w:rsidR="009913F8" w:rsidRDefault="00000000">
            <w:pPr>
              <w:spacing w:after="0" w:line="247" w:lineRule="auto"/>
            </w:pPr>
            <w:r>
              <w:rPr>
                <w:sz w:val="18"/>
              </w:rPr>
              <w:t>Chơi thử cả ba mức; hoàn tất yêu cầu cơ sở; xử lý lỗi đã ghi; xóa sandbox và placeholder</w:t>
            </w:r>
          </w:p>
        </w:tc>
      </w:tr>
    </w:tbl>
    <w:p w14:paraId="68241014" w14:textId="77777777" w:rsidR="009913F8" w:rsidRDefault="009913F8">
      <w:pPr>
        <w:spacing w:after="40" w:line="72" w:lineRule="auto"/>
      </w:pPr>
    </w:p>
    <w:p w14:paraId="4A89CDE5" w14:textId="77777777" w:rsidR="009913F8" w:rsidRDefault="00000000">
      <w:r>
        <w:t>Các nhánh cá nhân theo N1 có thể là tv1-ds, tv2-model, tv3-logic, tv4-ui, tv5-score. Merge qua PR vào nhánh tích hợp đã chốt ở OI-07. Mỗi thành viên dùng sandbox/TvXCheck.java của mình khi phát triển, không dùng thư mục đó như API sản phẩm.</w:t>
      </w:r>
    </w:p>
    <w:p w14:paraId="23ACA2FC" w14:textId="77777777" w:rsidR="009913F8" w:rsidRDefault="00000000">
      <w:pPr>
        <w:pStyle w:val="Heading2"/>
      </w:pPr>
      <w:bookmarkStart w:id="53" w:name="_Toc243940123"/>
      <w:r>
        <w:lastRenderedPageBreak/>
        <w:t>Định nghĩa hoàn thành</w:t>
      </w:r>
      <w:bookmarkEnd w:id="53"/>
    </w:p>
    <w:p w14:paraId="30F55A64" w14:textId="77777777" w:rsidR="009913F8" w:rsidRDefault="00000000">
      <w:r>
        <w:t>Bản bàn giao phải build sạch từ source bằng quy trình công bố, chạy được JAR ngoài IDE và chơi hết luồng ở ba preset. Tất cả FR cơ sở, DC và NFR cơ sở phải có kết quả kiểm tra và lỗi được quản lý. Các mục đề xuất đã chấp thuận phải được đưa vào cùng cổng kiểm thử; mục chưa chấp thuận phải giữ trạng thái mở, không đánh dấu đạt mặc định.</w:t>
      </w:r>
    </w:p>
    <w:p w14:paraId="4F9974AF" w14:textId="77777777" w:rsidR="009913F8" w:rsidRDefault="00000000">
      <w:r>
        <w:t>Bản nộp không còn TODO chức năng hoặc UnsupportedOperationException dùng làm placeholder. Cần phân biệt placeholder với ngoại lệ hợp đồng hợp lệ của DS và Board. Không xóa kiểm tra ngoại lệ đúng chỉ để đạt điều kiện “không còn placeholder”. Sandbox phải được loại khỏi bản hoàn thiện theo N1; bằng chứng kiểm thử nên được lưu trong báo cáo hoặc PR trước khi xóa.</w:t>
      </w:r>
    </w:p>
    <w:p w14:paraId="4D1E4CEB" w14:textId="77777777" w:rsidR="009913F8" w:rsidRDefault="00000000">
      <w:r>
        <w:t>Hồ sơ bàn giao gồm source đúng commit, hướng dẫn JDK và chạy, định dạng bảng điểm, kết quả AT và kết luận các OI đã chốt. Trạng thái chấp nhận cuối cùng phải nêu số ca đạt, thất bại, chưa chạy và lý do miễn trừ có người chấp thuận. Bảng kiểm thử trong SRS này khởi đầu ở trạng thái chưa thực thi.</w:t>
      </w:r>
    </w:p>
    <w:p w14:paraId="1E79AA11" w14:textId="77777777" w:rsidR="009913F8" w:rsidRDefault="00000000">
      <w:pPr>
        <w:pStyle w:val="Heading1"/>
        <w:pageBreakBefore/>
      </w:pPr>
      <w:bookmarkStart w:id="54" w:name="_Toc243940124"/>
      <w:r>
        <w:lastRenderedPageBreak/>
        <w:t>15 Thuật ngữ</w:t>
      </w:r>
      <w:bookmarkEnd w:id="54"/>
    </w:p>
    <w:tbl>
      <w:tblPr>
        <w:tblStyle w:val="TableGrid"/>
        <w:tblW w:w="0" w:type="auto"/>
        <w:jc w:val="center"/>
        <w:tblLayout w:type="fixed"/>
        <w:tblLook w:val="04A0" w:firstRow="1" w:lastRow="0" w:firstColumn="1" w:lastColumn="0" w:noHBand="0" w:noVBand="1"/>
      </w:tblPr>
      <w:tblGrid>
        <w:gridCol w:w="2795"/>
        <w:gridCol w:w="6843"/>
      </w:tblGrid>
      <w:tr w:rsidR="009913F8" w14:paraId="3EDCA524" w14:textId="77777777">
        <w:trPr>
          <w:cantSplit/>
          <w:tblHeader/>
          <w:jc w:val="center"/>
        </w:trPr>
        <w:tc>
          <w:tcPr>
            <w:tcW w:w="2795" w:type="dxa"/>
            <w:shd w:val="clear" w:color="auto" w:fill="E8EDF2"/>
            <w:tcMar>
              <w:top w:w="65" w:type="dxa"/>
              <w:left w:w="85" w:type="dxa"/>
              <w:bottom w:w="65" w:type="dxa"/>
              <w:right w:w="85" w:type="dxa"/>
            </w:tcMar>
          </w:tcPr>
          <w:p w14:paraId="3C7E07B9" w14:textId="77777777" w:rsidR="009913F8" w:rsidRDefault="00000000">
            <w:pPr>
              <w:spacing w:after="0" w:line="247" w:lineRule="auto"/>
            </w:pPr>
            <w:r>
              <w:rPr>
                <w:b/>
                <w:sz w:val="18"/>
              </w:rPr>
              <w:t>Thuật ngữ</w:t>
            </w:r>
          </w:p>
        </w:tc>
        <w:tc>
          <w:tcPr>
            <w:tcW w:w="6843" w:type="dxa"/>
            <w:shd w:val="clear" w:color="auto" w:fill="E8EDF2"/>
            <w:tcMar>
              <w:top w:w="65" w:type="dxa"/>
              <w:left w:w="85" w:type="dxa"/>
              <w:bottom w:w="65" w:type="dxa"/>
              <w:right w:w="85" w:type="dxa"/>
            </w:tcMar>
          </w:tcPr>
          <w:p w14:paraId="49FB0ADD" w14:textId="77777777" w:rsidR="009913F8" w:rsidRDefault="00000000">
            <w:pPr>
              <w:spacing w:after="0" w:line="247" w:lineRule="auto"/>
            </w:pPr>
            <w:r>
              <w:rPr>
                <w:b/>
                <w:sz w:val="18"/>
              </w:rPr>
              <w:t>Ý nghĩa</w:t>
            </w:r>
          </w:p>
        </w:tc>
      </w:tr>
      <w:tr w:rsidR="009913F8" w14:paraId="56174C08" w14:textId="77777777">
        <w:trPr>
          <w:cantSplit/>
          <w:jc w:val="center"/>
        </w:trPr>
        <w:tc>
          <w:tcPr>
            <w:tcW w:w="2795" w:type="dxa"/>
            <w:tcMar>
              <w:top w:w="65" w:type="dxa"/>
              <w:left w:w="85" w:type="dxa"/>
              <w:bottom w:w="65" w:type="dxa"/>
              <w:right w:w="85" w:type="dxa"/>
            </w:tcMar>
          </w:tcPr>
          <w:p w14:paraId="31B81C4A" w14:textId="77777777" w:rsidR="009913F8" w:rsidRDefault="00000000">
            <w:pPr>
              <w:spacing w:after="0" w:line="247" w:lineRule="auto"/>
            </w:pPr>
            <w:r>
              <w:rPr>
                <w:sz w:val="18"/>
              </w:rPr>
              <w:t>YAM</w:t>
            </w:r>
          </w:p>
        </w:tc>
        <w:tc>
          <w:tcPr>
            <w:tcW w:w="6843" w:type="dxa"/>
            <w:tcMar>
              <w:top w:w="65" w:type="dxa"/>
              <w:left w:w="85" w:type="dxa"/>
              <w:bottom w:w="65" w:type="dxa"/>
              <w:right w:w="85" w:type="dxa"/>
            </w:tcMar>
          </w:tcPr>
          <w:p w14:paraId="7F21FDEC" w14:textId="77777777" w:rsidR="009913F8" w:rsidRDefault="00000000">
            <w:pPr>
              <w:spacing w:after="0" w:line="247" w:lineRule="auto"/>
            </w:pPr>
            <w:r>
              <w:rPr>
                <w:sz w:val="18"/>
              </w:rPr>
              <w:t>Yet Another Minesweeper, tên dự án</w:t>
            </w:r>
          </w:p>
        </w:tc>
      </w:tr>
      <w:tr w:rsidR="009913F8" w14:paraId="3A68D5F8" w14:textId="77777777">
        <w:trPr>
          <w:cantSplit/>
          <w:jc w:val="center"/>
        </w:trPr>
        <w:tc>
          <w:tcPr>
            <w:tcW w:w="2795" w:type="dxa"/>
            <w:tcMar>
              <w:top w:w="65" w:type="dxa"/>
              <w:left w:w="85" w:type="dxa"/>
              <w:bottom w:w="65" w:type="dxa"/>
              <w:right w:w="85" w:type="dxa"/>
            </w:tcMar>
          </w:tcPr>
          <w:p w14:paraId="56CCAE24" w14:textId="77777777" w:rsidR="009913F8" w:rsidRDefault="00000000">
            <w:pPr>
              <w:spacing w:after="0" w:line="247" w:lineRule="auto"/>
            </w:pPr>
            <w:r>
              <w:rPr>
                <w:sz w:val="18"/>
              </w:rPr>
              <w:t>SRS</w:t>
            </w:r>
          </w:p>
        </w:tc>
        <w:tc>
          <w:tcPr>
            <w:tcW w:w="6843" w:type="dxa"/>
            <w:tcMar>
              <w:top w:w="65" w:type="dxa"/>
              <w:left w:w="85" w:type="dxa"/>
              <w:bottom w:w="65" w:type="dxa"/>
              <w:right w:w="85" w:type="dxa"/>
            </w:tcMar>
          </w:tcPr>
          <w:p w14:paraId="05416FC0" w14:textId="77777777" w:rsidR="009913F8" w:rsidRDefault="00000000">
            <w:pPr>
              <w:spacing w:after="0" w:line="247" w:lineRule="auto"/>
            </w:pPr>
            <w:r>
              <w:rPr>
                <w:sz w:val="18"/>
              </w:rPr>
              <w:t>Đặc tả yêu cầu phần mềm dùng làm căn cứ triển khai và nghiệm thu</w:t>
            </w:r>
          </w:p>
        </w:tc>
      </w:tr>
      <w:tr w:rsidR="009913F8" w14:paraId="12554318" w14:textId="77777777">
        <w:trPr>
          <w:cantSplit/>
          <w:jc w:val="center"/>
        </w:trPr>
        <w:tc>
          <w:tcPr>
            <w:tcW w:w="2795" w:type="dxa"/>
            <w:tcMar>
              <w:top w:w="65" w:type="dxa"/>
              <w:left w:w="85" w:type="dxa"/>
              <w:bottom w:w="65" w:type="dxa"/>
              <w:right w:w="85" w:type="dxa"/>
            </w:tcMar>
          </w:tcPr>
          <w:p w14:paraId="62E54DEE" w14:textId="77777777" w:rsidR="009913F8" w:rsidRDefault="00000000">
            <w:pPr>
              <w:spacing w:after="0" w:line="247" w:lineRule="auto"/>
            </w:pPr>
            <w:r>
              <w:rPr>
                <w:sz w:val="18"/>
              </w:rPr>
              <w:t>Reveal</w:t>
            </w:r>
          </w:p>
        </w:tc>
        <w:tc>
          <w:tcPr>
            <w:tcW w:w="6843" w:type="dxa"/>
            <w:tcMar>
              <w:top w:w="65" w:type="dxa"/>
              <w:left w:w="85" w:type="dxa"/>
              <w:bottom w:w="65" w:type="dxa"/>
              <w:right w:w="85" w:type="dxa"/>
            </w:tcMar>
          </w:tcPr>
          <w:p w14:paraId="11EB7E34" w14:textId="77777777" w:rsidR="009913F8" w:rsidRDefault="00000000">
            <w:pPr>
              <w:spacing w:after="0" w:line="247" w:lineRule="auto"/>
            </w:pPr>
            <w:r>
              <w:rPr>
                <w:sz w:val="18"/>
              </w:rPr>
              <w:t>Mở một ô ẩn hợp lệ</w:t>
            </w:r>
          </w:p>
        </w:tc>
      </w:tr>
      <w:tr w:rsidR="009913F8" w14:paraId="58A9ADFD" w14:textId="77777777">
        <w:trPr>
          <w:cantSplit/>
          <w:jc w:val="center"/>
        </w:trPr>
        <w:tc>
          <w:tcPr>
            <w:tcW w:w="2795" w:type="dxa"/>
            <w:tcMar>
              <w:top w:w="65" w:type="dxa"/>
              <w:left w:w="85" w:type="dxa"/>
              <w:bottom w:w="65" w:type="dxa"/>
              <w:right w:w="85" w:type="dxa"/>
            </w:tcMar>
          </w:tcPr>
          <w:p w14:paraId="6BFBBE04" w14:textId="77777777" w:rsidR="009913F8" w:rsidRDefault="00000000">
            <w:pPr>
              <w:spacing w:after="0" w:line="247" w:lineRule="auto"/>
            </w:pPr>
            <w:r>
              <w:rPr>
                <w:sz w:val="18"/>
              </w:rPr>
              <w:t>Flag</w:t>
            </w:r>
          </w:p>
        </w:tc>
        <w:tc>
          <w:tcPr>
            <w:tcW w:w="6843" w:type="dxa"/>
            <w:tcMar>
              <w:top w:w="65" w:type="dxa"/>
              <w:left w:w="85" w:type="dxa"/>
              <w:bottom w:w="65" w:type="dxa"/>
              <w:right w:w="85" w:type="dxa"/>
            </w:tcMar>
          </w:tcPr>
          <w:p w14:paraId="33B5988A" w14:textId="77777777" w:rsidR="009913F8" w:rsidRDefault="00000000">
            <w:pPr>
              <w:spacing w:after="0" w:line="247" w:lineRule="auto"/>
            </w:pPr>
            <w:r>
              <w:rPr>
                <w:sz w:val="18"/>
              </w:rPr>
              <w:t>Đánh dấu hoặc bỏ đánh dấu ô nghi có mìn</w:t>
            </w:r>
          </w:p>
        </w:tc>
      </w:tr>
      <w:tr w:rsidR="009913F8" w14:paraId="7E2852CC" w14:textId="77777777">
        <w:trPr>
          <w:cantSplit/>
          <w:jc w:val="center"/>
        </w:trPr>
        <w:tc>
          <w:tcPr>
            <w:tcW w:w="2795" w:type="dxa"/>
            <w:tcMar>
              <w:top w:w="65" w:type="dxa"/>
              <w:left w:w="85" w:type="dxa"/>
              <w:bottom w:w="65" w:type="dxa"/>
              <w:right w:w="85" w:type="dxa"/>
            </w:tcMar>
          </w:tcPr>
          <w:p w14:paraId="0084A42C" w14:textId="77777777" w:rsidR="009913F8" w:rsidRDefault="00000000">
            <w:pPr>
              <w:spacing w:after="0" w:line="247" w:lineRule="auto"/>
            </w:pPr>
            <w:r>
              <w:rPr>
                <w:sz w:val="18"/>
              </w:rPr>
              <w:t>Chord</w:t>
            </w:r>
          </w:p>
        </w:tc>
        <w:tc>
          <w:tcPr>
            <w:tcW w:w="6843" w:type="dxa"/>
            <w:tcMar>
              <w:top w:w="65" w:type="dxa"/>
              <w:left w:w="85" w:type="dxa"/>
              <w:bottom w:w="65" w:type="dxa"/>
              <w:right w:w="85" w:type="dxa"/>
            </w:tcMar>
          </w:tcPr>
          <w:p w14:paraId="7B9AD69E" w14:textId="77777777" w:rsidR="009913F8" w:rsidRDefault="00000000">
            <w:pPr>
              <w:spacing w:after="0" w:line="247" w:lineRule="auto"/>
            </w:pPr>
            <w:r>
              <w:rPr>
                <w:sz w:val="18"/>
              </w:rPr>
              <w:t>Mở các hàng xóm ẩn quanh ô số đã mở khi có đủ số cờ</w:t>
            </w:r>
          </w:p>
        </w:tc>
      </w:tr>
      <w:tr w:rsidR="009913F8" w14:paraId="5BA88599" w14:textId="77777777">
        <w:trPr>
          <w:cantSplit/>
          <w:jc w:val="center"/>
        </w:trPr>
        <w:tc>
          <w:tcPr>
            <w:tcW w:w="2795" w:type="dxa"/>
            <w:tcMar>
              <w:top w:w="65" w:type="dxa"/>
              <w:left w:w="85" w:type="dxa"/>
              <w:bottom w:w="65" w:type="dxa"/>
              <w:right w:w="85" w:type="dxa"/>
            </w:tcMar>
          </w:tcPr>
          <w:p w14:paraId="6BFD5AF6" w14:textId="77777777" w:rsidR="009913F8" w:rsidRDefault="00000000">
            <w:pPr>
              <w:spacing w:after="0" w:line="247" w:lineRule="auto"/>
            </w:pPr>
            <w:r>
              <w:rPr>
                <w:sz w:val="18"/>
              </w:rPr>
              <w:t>Flood fill</w:t>
            </w:r>
          </w:p>
        </w:tc>
        <w:tc>
          <w:tcPr>
            <w:tcW w:w="6843" w:type="dxa"/>
            <w:tcMar>
              <w:top w:w="65" w:type="dxa"/>
              <w:left w:w="85" w:type="dxa"/>
              <w:bottom w:w="65" w:type="dxa"/>
              <w:right w:w="85" w:type="dxa"/>
            </w:tcMar>
          </w:tcPr>
          <w:p w14:paraId="71977D22" w14:textId="77777777" w:rsidR="009913F8" w:rsidRDefault="00000000">
            <w:pPr>
              <w:spacing w:after="0" w:line="247" w:lineRule="auto"/>
            </w:pPr>
            <w:r>
              <w:rPr>
                <w:sz w:val="18"/>
              </w:rPr>
              <w:t>Lan mở vùng ô 0 và các ô số biên an toàn</w:t>
            </w:r>
          </w:p>
        </w:tc>
      </w:tr>
      <w:tr w:rsidR="009913F8" w14:paraId="56180836" w14:textId="77777777">
        <w:trPr>
          <w:cantSplit/>
          <w:jc w:val="center"/>
        </w:trPr>
        <w:tc>
          <w:tcPr>
            <w:tcW w:w="2795" w:type="dxa"/>
            <w:tcMar>
              <w:top w:w="65" w:type="dxa"/>
              <w:left w:w="85" w:type="dxa"/>
              <w:bottom w:w="65" w:type="dxa"/>
              <w:right w:w="85" w:type="dxa"/>
            </w:tcMar>
          </w:tcPr>
          <w:p w14:paraId="6B1A2F59" w14:textId="77777777" w:rsidR="009913F8" w:rsidRDefault="00000000">
            <w:pPr>
              <w:spacing w:after="0" w:line="247" w:lineRule="auto"/>
            </w:pPr>
            <w:r>
              <w:rPr>
                <w:sz w:val="18"/>
              </w:rPr>
              <w:t>BFS</w:t>
            </w:r>
          </w:p>
        </w:tc>
        <w:tc>
          <w:tcPr>
            <w:tcW w:w="6843" w:type="dxa"/>
            <w:tcMar>
              <w:top w:w="65" w:type="dxa"/>
              <w:left w:w="85" w:type="dxa"/>
              <w:bottom w:w="65" w:type="dxa"/>
              <w:right w:w="85" w:type="dxa"/>
            </w:tcMar>
          </w:tcPr>
          <w:p w14:paraId="66975155" w14:textId="77777777" w:rsidR="009913F8" w:rsidRDefault="00000000">
            <w:pPr>
              <w:spacing w:after="0" w:line="247" w:lineRule="auto"/>
            </w:pPr>
            <w:r>
              <w:rPr>
                <w:sz w:val="18"/>
              </w:rPr>
              <w:t>Duyệt theo bề rộng dùng hàng đợi FIFO</w:t>
            </w:r>
          </w:p>
        </w:tc>
      </w:tr>
      <w:tr w:rsidR="009913F8" w14:paraId="3E17DA6F" w14:textId="77777777">
        <w:trPr>
          <w:cantSplit/>
          <w:jc w:val="center"/>
        </w:trPr>
        <w:tc>
          <w:tcPr>
            <w:tcW w:w="2795" w:type="dxa"/>
            <w:tcMar>
              <w:top w:w="65" w:type="dxa"/>
              <w:left w:w="85" w:type="dxa"/>
              <w:bottom w:w="65" w:type="dxa"/>
              <w:right w:w="85" w:type="dxa"/>
            </w:tcMar>
          </w:tcPr>
          <w:p w14:paraId="72FFF3C1" w14:textId="77777777" w:rsidR="009913F8" w:rsidRDefault="00000000">
            <w:pPr>
              <w:spacing w:after="0" w:line="247" w:lineRule="auto"/>
            </w:pPr>
            <w:r>
              <w:rPr>
                <w:sz w:val="18"/>
              </w:rPr>
              <w:t>DFS</w:t>
            </w:r>
          </w:p>
        </w:tc>
        <w:tc>
          <w:tcPr>
            <w:tcW w:w="6843" w:type="dxa"/>
            <w:tcMar>
              <w:top w:w="65" w:type="dxa"/>
              <w:left w:w="85" w:type="dxa"/>
              <w:bottom w:w="65" w:type="dxa"/>
              <w:right w:w="85" w:type="dxa"/>
            </w:tcMar>
          </w:tcPr>
          <w:p w14:paraId="603721C8" w14:textId="77777777" w:rsidR="009913F8" w:rsidRDefault="00000000">
            <w:pPr>
              <w:spacing w:after="0" w:line="247" w:lineRule="auto"/>
            </w:pPr>
            <w:r>
              <w:rPr>
                <w:sz w:val="18"/>
              </w:rPr>
              <w:t>Duyệt theo chiều sâu dùng ngăn xếp LIFO</w:t>
            </w:r>
          </w:p>
        </w:tc>
      </w:tr>
      <w:tr w:rsidR="009913F8" w14:paraId="01F23EB0" w14:textId="77777777">
        <w:trPr>
          <w:cantSplit/>
          <w:jc w:val="center"/>
        </w:trPr>
        <w:tc>
          <w:tcPr>
            <w:tcW w:w="2795" w:type="dxa"/>
            <w:tcMar>
              <w:top w:w="65" w:type="dxa"/>
              <w:left w:w="85" w:type="dxa"/>
              <w:bottom w:w="65" w:type="dxa"/>
              <w:right w:w="85" w:type="dxa"/>
            </w:tcMar>
          </w:tcPr>
          <w:p w14:paraId="3423B9EE" w14:textId="77777777" w:rsidR="009913F8" w:rsidRDefault="00000000">
            <w:pPr>
              <w:spacing w:after="0" w:line="247" w:lineRule="auto"/>
            </w:pPr>
            <w:r>
              <w:rPr>
                <w:sz w:val="18"/>
              </w:rPr>
              <w:t>Fisher–Yates</w:t>
            </w:r>
          </w:p>
        </w:tc>
        <w:tc>
          <w:tcPr>
            <w:tcW w:w="6843" w:type="dxa"/>
            <w:tcMar>
              <w:top w:w="65" w:type="dxa"/>
              <w:left w:w="85" w:type="dxa"/>
              <w:bottom w:w="65" w:type="dxa"/>
              <w:right w:w="85" w:type="dxa"/>
            </w:tcMar>
          </w:tcPr>
          <w:p w14:paraId="59A09EA0" w14:textId="77777777" w:rsidR="009913F8" w:rsidRDefault="00000000">
            <w:pPr>
              <w:spacing w:after="0" w:line="247" w:lineRule="auto"/>
            </w:pPr>
            <w:r>
              <w:rPr>
                <w:sz w:val="18"/>
              </w:rPr>
              <w:t>Cách xáo chọn ứng viên để đặt mìn không trùng</w:t>
            </w:r>
          </w:p>
        </w:tc>
      </w:tr>
      <w:tr w:rsidR="009913F8" w14:paraId="478E2934" w14:textId="77777777">
        <w:trPr>
          <w:cantSplit/>
          <w:jc w:val="center"/>
        </w:trPr>
        <w:tc>
          <w:tcPr>
            <w:tcW w:w="2795" w:type="dxa"/>
            <w:tcMar>
              <w:top w:w="65" w:type="dxa"/>
              <w:left w:w="85" w:type="dxa"/>
              <w:bottom w:w="65" w:type="dxa"/>
              <w:right w:w="85" w:type="dxa"/>
            </w:tcMar>
          </w:tcPr>
          <w:p w14:paraId="455BA241" w14:textId="77777777" w:rsidR="009913F8" w:rsidRDefault="00000000">
            <w:pPr>
              <w:spacing w:after="0" w:line="247" w:lineRule="auto"/>
            </w:pPr>
            <w:r>
              <w:rPr>
                <w:sz w:val="18"/>
              </w:rPr>
              <w:t>Sorted insertion</w:t>
            </w:r>
          </w:p>
        </w:tc>
        <w:tc>
          <w:tcPr>
            <w:tcW w:w="6843" w:type="dxa"/>
            <w:tcMar>
              <w:top w:w="65" w:type="dxa"/>
              <w:left w:w="85" w:type="dxa"/>
              <w:bottom w:w="65" w:type="dxa"/>
              <w:right w:w="85" w:type="dxa"/>
            </w:tcMar>
          </w:tcPr>
          <w:p w14:paraId="676C79EB" w14:textId="77777777" w:rsidR="009913F8" w:rsidRDefault="00000000">
            <w:pPr>
              <w:spacing w:after="0" w:line="247" w:lineRule="auto"/>
            </w:pPr>
            <w:r>
              <w:rPr>
                <w:sz w:val="18"/>
              </w:rPr>
              <w:t>Chèn phần tử vào đúng vị trí của danh sách đã sắp</w:t>
            </w:r>
          </w:p>
        </w:tc>
      </w:tr>
      <w:tr w:rsidR="009913F8" w14:paraId="5B85D958" w14:textId="77777777">
        <w:trPr>
          <w:cantSplit/>
          <w:jc w:val="center"/>
        </w:trPr>
        <w:tc>
          <w:tcPr>
            <w:tcW w:w="2795" w:type="dxa"/>
            <w:tcMar>
              <w:top w:w="65" w:type="dxa"/>
              <w:left w:w="85" w:type="dxa"/>
              <w:bottom w:w="65" w:type="dxa"/>
              <w:right w:w="85" w:type="dxa"/>
            </w:tcMar>
          </w:tcPr>
          <w:p w14:paraId="33CF7AE5" w14:textId="77777777" w:rsidR="009913F8" w:rsidRDefault="00000000">
            <w:pPr>
              <w:spacing w:after="0" w:line="247" w:lineRule="auto"/>
            </w:pPr>
            <w:r>
              <w:rPr>
                <w:sz w:val="18"/>
              </w:rPr>
              <w:t>Stable</w:t>
            </w:r>
          </w:p>
        </w:tc>
        <w:tc>
          <w:tcPr>
            <w:tcW w:w="6843" w:type="dxa"/>
            <w:tcMar>
              <w:top w:w="65" w:type="dxa"/>
              <w:left w:w="85" w:type="dxa"/>
              <w:bottom w:w="65" w:type="dxa"/>
              <w:right w:w="85" w:type="dxa"/>
            </w:tcMar>
          </w:tcPr>
          <w:p w14:paraId="39AA7636" w14:textId="77777777" w:rsidR="009913F8" w:rsidRDefault="00000000">
            <w:pPr>
              <w:spacing w:after="0" w:line="247" w:lineRule="auto"/>
            </w:pPr>
            <w:r>
              <w:rPr>
                <w:sz w:val="18"/>
              </w:rPr>
              <w:t>Phần tử bằng khóa giữ thứ tự chèn</w:t>
            </w:r>
          </w:p>
        </w:tc>
      </w:tr>
      <w:tr w:rsidR="009913F8" w14:paraId="56A60BA6" w14:textId="77777777">
        <w:trPr>
          <w:cantSplit/>
          <w:jc w:val="center"/>
        </w:trPr>
        <w:tc>
          <w:tcPr>
            <w:tcW w:w="2795" w:type="dxa"/>
            <w:tcMar>
              <w:top w:w="65" w:type="dxa"/>
              <w:left w:w="85" w:type="dxa"/>
              <w:bottom w:w="65" w:type="dxa"/>
              <w:right w:w="85" w:type="dxa"/>
            </w:tcMar>
          </w:tcPr>
          <w:p w14:paraId="38EFFC1B" w14:textId="77777777" w:rsidR="009913F8" w:rsidRDefault="00000000">
            <w:pPr>
              <w:spacing w:after="0" w:line="247" w:lineRule="auto"/>
            </w:pPr>
            <w:r>
              <w:rPr>
                <w:sz w:val="18"/>
              </w:rPr>
              <w:t>EDT</w:t>
            </w:r>
          </w:p>
        </w:tc>
        <w:tc>
          <w:tcPr>
            <w:tcW w:w="6843" w:type="dxa"/>
            <w:tcMar>
              <w:top w:w="65" w:type="dxa"/>
              <w:left w:w="85" w:type="dxa"/>
              <w:bottom w:w="65" w:type="dxa"/>
              <w:right w:w="85" w:type="dxa"/>
            </w:tcMar>
          </w:tcPr>
          <w:p w14:paraId="69A76A4D" w14:textId="77777777" w:rsidR="009913F8" w:rsidRDefault="00000000">
            <w:pPr>
              <w:spacing w:after="0" w:line="247" w:lineRule="auto"/>
            </w:pPr>
            <w:r>
              <w:rPr>
                <w:sz w:val="18"/>
              </w:rPr>
              <w:t>Event Dispatch Thread xử lý giao diện Swing</w:t>
            </w:r>
          </w:p>
        </w:tc>
      </w:tr>
      <w:tr w:rsidR="009913F8" w14:paraId="4EEF6F0F" w14:textId="77777777">
        <w:trPr>
          <w:cantSplit/>
          <w:jc w:val="center"/>
        </w:trPr>
        <w:tc>
          <w:tcPr>
            <w:tcW w:w="2795" w:type="dxa"/>
            <w:tcMar>
              <w:top w:w="65" w:type="dxa"/>
              <w:left w:w="85" w:type="dxa"/>
              <w:bottom w:w="65" w:type="dxa"/>
              <w:right w:w="85" w:type="dxa"/>
            </w:tcMar>
          </w:tcPr>
          <w:p w14:paraId="3B19CCED" w14:textId="77777777" w:rsidR="009913F8" w:rsidRDefault="00000000">
            <w:pPr>
              <w:spacing w:after="0" w:line="247" w:lineRule="auto"/>
            </w:pPr>
            <w:r>
              <w:rPr>
                <w:sz w:val="18"/>
              </w:rPr>
              <w:t>Preset</w:t>
            </w:r>
          </w:p>
        </w:tc>
        <w:tc>
          <w:tcPr>
            <w:tcW w:w="6843" w:type="dxa"/>
            <w:tcMar>
              <w:top w:w="65" w:type="dxa"/>
              <w:left w:w="85" w:type="dxa"/>
              <w:bottom w:w="65" w:type="dxa"/>
              <w:right w:w="85" w:type="dxa"/>
            </w:tcMar>
          </w:tcPr>
          <w:p w14:paraId="67D76FF8" w14:textId="77777777" w:rsidR="009913F8" w:rsidRDefault="00000000">
            <w:pPr>
              <w:spacing w:after="0" w:line="247" w:lineRule="auto"/>
            </w:pPr>
            <w:r>
              <w:rPr>
                <w:sz w:val="18"/>
              </w:rPr>
              <w:t>Cấu hình độ khó cố định</w:t>
            </w:r>
          </w:p>
        </w:tc>
      </w:tr>
      <w:tr w:rsidR="009913F8" w14:paraId="5DBE878F" w14:textId="77777777">
        <w:trPr>
          <w:cantSplit/>
          <w:jc w:val="center"/>
        </w:trPr>
        <w:tc>
          <w:tcPr>
            <w:tcW w:w="2795" w:type="dxa"/>
            <w:tcMar>
              <w:top w:w="65" w:type="dxa"/>
              <w:left w:w="85" w:type="dxa"/>
              <w:bottom w:w="65" w:type="dxa"/>
              <w:right w:w="85" w:type="dxa"/>
            </w:tcMar>
          </w:tcPr>
          <w:p w14:paraId="528476DA" w14:textId="77777777" w:rsidR="009913F8" w:rsidRDefault="00000000">
            <w:pPr>
              <w:spacing w:after="0" w:line="247" w:lineRule="auto"/>
            </w:pPr>
            <w:r>
              <w:rPr>
                <w:sz w:val="18"/>
              </w:rPr>
              <w:t>Seed</w:t>
            </w:r>
          </w:p>
        </w:tc>
        <w:tc>
          <w:tcPr>
            <w:tcW w:w="6843" w:type="dxa"/>
            <w:tcMar>
              <w:top w:w="65" w:type="dxa"/>
              <w:left w:w="85" w:type="dxa"/>
              <w:bottom w:w="65" w:type="dxa"/>
              <w:right w:w="85" w:type="dxa"/>
            </w:tcMar>
          </w:tcPr>
          <w:p w14:paraId="3ED07252" w14:textId="77777777" w:rsidR="009913F8" w:rsidRDefault="00000000">
            <w:pPr>
              <w:spacing w:after="0" w:line="247" w:lineRule="auto"/>
            </w:pPr>
            <w:r>
              <w:rPr>
                <w:sz w:val="18"/>
              </w:rPr>
              <w:t>Giá trị khởi tạo Random để tái lập cùng chuỗi ngẫu nhiên</w:t>
            </w:r>
          </w:p>
        </w:tc>
      </w:tr>
      <w:tr w:rsidR="009913F8" w14:paraId="46196752" w14:textId="77777777">
        <w:trPr>
          <w:cantSplit/>
          <w:jc w:val="center"/>
        </w:trPr>
        <w:tc>
          <w:tcPr>
            <w:tcW w:w="2795" w:type="dxa"/>
            <w:tcMar>
              <w:top w:w="65" w:type="dxa"/>
              <w:left w:w="85" w:type="dxa"/>
              <w:bottom w:w="65" w:type="dxa"/>
              <w:right w:w="85" w:type="dxa"/>
            </w:tcMar>
          </w:tcPr>
          <w:p w14:paraId="716355A2" w14:textId="77777777" w:rsidR="009913F8" w:rsidRDefault="00000000">
            <w:pPr>
              <w:spacing w:after="0" w:line="247" w:lineRule="auto"/>
            </w:pPr>
            <w:r>
              <w:rPr>
                <w:sz w:val="18"/>
              </w:rPr>
              <w:t>Working directory</w:t>
            </w:r>
          </w:p>
        </w:tc>
        <w:tc>
          <w:tcPr>
            <w:tcW w:w="6843" w:type="dxa"/>
            <w:tcMar>
              <w:top w:w="65" w:type="dxa"/>
              <w:left w:w="85" w:type="dxa"/>
              <w:bottom w:w="65" w:type="dxa"/>
              <w:right w:w="85" w:type="dxa"/>
            </w:tcMar>
          </w:tcPr>
          <w:p w14:paraId="0AD91C25" w14:textId="77777777" w:rsidR="009913F8" w:rsidRDefault="00000000">
            <w:pPr>
              <w:spacing w:after="0" w:line="247" w:lineRule="auto"/>
            </w:pPr>
            <w:r>
              <w:rPr>
                <w:sz w:val="18"/>
              </w:rPr>
              <w:t>Thư mục hiện hành khi chạy tiến trình, nơi đặt leaderboard.txt</w:t>
            </w:r>
          </w:p>
        </w:tc>
      </w:tr>
      <w:tr w:rsidR="009913F8" w14:paraId="1595E076" w14:textId="77777777">
        <w:trPr>
          <w:cantSplit/>
          <w:jc w:val="center"/>
        </w:trPr>
        <w:tc>
          <w:tcPr>
            <w:tcW w:w="2795" w:type="dxa"/>
            <w:tcMar>
              <w:top w:w="65" w:type="dxa"/>
              <w:left w:w="85" w:type="dxa"/>
              <w:bottom w:w="65" w:type="dxa"/>
              <w:right w:w="85" w:type="dxa"/>
            </w:tcMar>
          </w:tcPr>
          <w:p w14:paraId="579D9140" w14:textId="77777777" w:rsidR="009913F8" w:rsidRDefault="00000000">
            <w:pPr>
              <w:spacing w:after="0" w:line="247" w:lineRule="auto"/>
            </w:pPr>
            <w:r>
              <w:rPr>
                <w:sz w:val="18"/>
              </w:rPr>
              <w:t>Fixture</w:t>
            </w:r>
          </w:p>
        </w:tc>
        <w:tc>
          <w:tcPr>
            <w:tcW w:w="6843" w:type="dxa"/>
            <w:tcMar>
              <w:top w:w="65" w:type="dxa"/>
              <w:left w:w="85" w:type="dxa"/>
              <w:bottom w:w="65" w:type="dxa"/>
              <w:right w:w="85" w:type="dxa"/>
            </w:tcMar>
          </w:tcPr>
          <w:p w14:paraId="52DA23A2" w14:textId="77777777" w:rsidR="009913F8" w:rsidRDefault="00000000">
            <w:pPr>
              <w:spacing w:after="0" w:line="247" w:lineRule="auto"/>
            </w:pPr>
            <w:r>
              <w:rPr>
                <w:sz w:val="18"/>
              </w:rPr>
              <w:t>Dữ liệu kiểm thử được kiểm soát để biết trước kết quả</w:t>
            </w:r>
          </w:p>
        </w:tc>
      </w:tr>
      <w:tr w:rsidR="009913F8" w14:paraId="676061C7" w14:textId="77777777">
        <w:trPr>
          <w:cantSplit/>
          <w:jc w:val="center"/>
        </w:trPr>
        <w:tc>
          <w:tcPr>
            <w:tcW w:w="2795" w:type="dxa"/>
            <w:tcMar>
              <w:top w:w="65" w:type="dxa"/>
              <w:left w:w="85" w:type="dxa"/>
              <w:bottom w:w="65" w:type="dxa"/>
              <w:right w:w="85" w:type="dxa"/>
            </w:tcMar>
          </w:tcPr>
          <w:p w14:paraId="31D0C3D8" w14:textId="77777777" w:rsidR="009913F8" w:rsidRDefault="00000000">
            <w:pPr>
              <w:spacing w:after="0" w:line="247" w:lineRule="auto"/>
            </w:pPr>
            <w:r>
              <w:rPr>
                <w:sz w:val="18"/>
              </w:rPr>
              <w:t>Placeholder</w:t>
            </w:r>
          </w:p>
        </w:tc>
        <w:tc>
          <w:tcPr>
            <w:tcW w:w="6843" w:type="dxa"/>
            <w:tcMar>
              <w:top w:w="65" w:type="dxa"/>
              <w:left w:w="85" w:type="dxa"/>
              <w:bottom w:w="65" w:type="dxa"/>
              <w:right w:w="85" w:type="dxa"/>
            </w:tcMar>
          </w:tcPr>
          <w:p w14:paraId="30F5F90E" w14:textId="77777777" w:rsidR="009913F8" w:rsidRDefault="00000000">
            <w:pPr>
              <w:spacing w:after="0" w:line="247" w:lineRule="auto"/>
            </w:pPr>
            <w:r>
              <w:rPr>
                <w:sz w:val="18"/>
              </w:rPr>
              <w:t>Phần thân hàm tạm chưa có chức năng đích</w:t>
            </w:r>
          </w:p>
        </w:tc>
      </w:tr>
    </w:tbl>
    <w:p w14:paraId="77940B5F" w14:textId="77777777" w:rsidR="009913F8" w:rsidRDefault="009913F8">
      <w:pPr>
        <w:spacing w:after="40" w:line="72" w:lineRule="auto"/>
      </w:pPr>
    </w:p>
    <w:p w14:paraId="058533ED" w14:textId="77777777" w:rsidR="009913F8" w:rsidRDefault="00000000">
      <w:pPr>
        <w:pStyle w:val="Heading1"/>
        <w:pageBreakBefore/>
      </w:pPr>
      <w:bookmarkStart w:id="55" w:name="_Toc243940125"/>
      <w:r>
        <w:lastRenderedPageBreak/>
        <w:t>16 Phụ lục nguồn</w:t>
      </w:r>
      <w:bookmarkEnd w:id="55"/>
    </w:p>
    <w:p w14:paraId="6225BAAD" w14:textId="77777777" w:rsidR="009913F8" w:rsidRDefault="00000000">
      <w:r>
        <w:t>Các liên kết dưới đây trỏ đến phiên bản đã dùng cho SRS. Khi review một thay đổi sau commit này, cần lập phiên bản tài liệu mới hoặc ghi rõ phạm vi chênh lệch.</w:t>
      </w:r>
    </w:p>
    <w:p w14:paraId="5C7765CC" w14:textId="109C47AD" w:rsidR="009913F8" w:rsidRDefault="00000000">
      <w:pPr>
        <w:pStyle w:val="ListBullet"/>
      </w:pPr>
      <w:hyperlink r:id="rId8">
        <w:r>
          <w:rPr>
            <w:color w:val="205A8B"/>
          </w:rPr>
          <w:t xml:space="preserve">G1 README </w:t>
        </w:r>
        <w:proofErr w:type="spellStart"/>
        <w:r>
          <w:rPr>
            <w:color w:val="205A8B"/>
          </w:rPr>
          <w:t>của</w:t>
        </w:r>
        <w:proofErr w:type="spellEnd"/>
        <w:r>
          <w:rPr>
            <w:color w:val="205A8B"/>
          </w:rPr>
          <w:t xml:space="preserve"> YAM</w:t>
        </w:r>
      </w:hyperlink>
    </w:p>
    <w:p w14:paraId="6B8932FA" w14:textId="2BADD8C7" w:rsidR="009913F8" w:rsidRDefault="00000000">
      <w:pPr>
        <w:pStyle w:val="ListBullet"/>
      </w:pPr>
      <w:hyperlink r:id="rId9">
        <w:r>
          <w:rPr>
            <w:color w:val="205A8B"/>
          </w:rPr>
          <w:t xml:space="preserve">G2 </w:t>
        </w:r>
        <w:proofErr w:type="spellStart"/>
        <w:r>
          <w:rPr>
            <w:color w:val="205A8B"/>
          </w:rPr>
          <w:t>Mô</w:t>
        </w:r>
        <w:proofErr w:type="spellEnd"/>
        <w:r>
          <w:rPr>
            <w:color w:val="205A8B"/>
          </w:rPr>
          <w:t xml:space="preserve"> </w:t>
        </w:r>
        <w:proofErr w:type="spellStart"/>
        <w:r>
          <w:rPr>
            <w:color w:val="205A8B"/>
          </w:rPr>
          <w:t>hình</w:t>
        </w:r>
        <w:proofErr w:type="spellEnd"/>
        <w:r>
          <w:rPr>
            <w:color w:val="205A8B"/>
          </w:rPr>
          <w:t xml:space="preserve"> </w:t>
        </w:r>
        <w:proofErr w:type="spellStart"/>
        <w:r>
          <w:rPr>
            <w:color w:val="205A8B"/>
          </w:rPr>
          <w:t>bàn</w:t>
        </w:r>
        <w:proofErr w:type="spellEnd"/>
        <w:r>
          <w:rPr>
            <w:color w:val="205A8B"/>
          </w:rPr>
          <w:t xml:space="preserve"> </w:t>
        </w:r>
        <w:proofErr w:type="spellStart"/>
        <w:r>
          <w:rPr>
            <w:color w:val="205A8B"/>
          </w:rPr>
          <w:t>cờ</w:t>
        </w:r>
        <w:proofErr w:type="spellEnd"/>
      </w:hyperlink>
      <w:r>
        <w:t xml:space="preserve"> </w:t>
      </w:r>
      <w:proofErr w:type="spellStart"/>
      <w:r>
        <w:t>và</w:t>
      </w:r>
      <w:proofErr w:type="spellEnd"/>
      <w:r>
        <w:t xml:space="preserve"> </w:t>
      </w:r>
      <w:hyperlink r:id="rId10">
        <w:proofErr w:type="spellStart"/>
        <w:r>
          <w:rPr>
            <w:color w:val="205A8B"/>
          </w:rPr>
          <w:t>MinePlacer</w:t>
        </w:r>
        <w:proofErr w:type="spellEnd"/>
      </w:hyperlink>
    </w:p>
    <w:p w14:paraId="097581EE" w14:textId="753B1C85" w:rsidR="009913F8" w:rsidRDefault="00000000">
      <w:pPr>
        <w:pStyle w:val="ListBullet"/>
      </w:pPr>
      <w:hyperlink r:id="rId11">
        <w:r>
          <w:rPr>
            <w:color w:val="205A8B"/>
          </w:rPr>
          <w:t>G3 Game</w:t>
        </w:r>
      </w:hyperlink>
      <w:r>
        <w:t xml:space="preserve"> </w:t>
      </w:r>
      <w:proofErr w:type="spellStart"/>
      <w:r>
        <w:t>và</w:t>
      </w:r>
      <w:proofErr w:type="spellEnd"/>
      <w:r>
        <w:t xml:space="preserve"> </w:t>
      </w:r>
      <w:hyperlink r:id="rId12">
        <w:proofErr w:type="spellStart"/>
        <w:r>
          <w:rPr>
            <w:color w:val="205A8B"/>
          </w:rPr>
          <w:t>FloodFill</w:t>
        </w:r>
        <w:proofErr w:type="spellEnd"/>
      </w:hyperlink>
    </w:p>
    <w:p w14:paraId="7C064A85" w14:textId="45695C9B" w:rsidR="009913F8" w:rsidRDefault="00000000">
      <w:pPr>
        <w:pStyle w:val="ListBullet"/>
      </w:pPr>
      <w:hyperlink r:id="rId13">
        <w:r>
          <w:rPr>
            <w:color w:val="205A8B"/>
          </w:rPr>
          <w:t>G4 Main</w:t>
        </w:r>
      </w:hyperlink>
      <w:r>
        <w:t xml:space="preserve"> </w:t>
      </w:r>
      <w:proofErr w:type="spellStart"/>
      <w:r>
        <w:t>và</w:t>
      </w:r>
      <w:proofErr w:type="spellEnd"/>
      <w:r>
        <w:t xml:space="preserve"> </w:t>
      </w:r>
      <w:hyperlink r:id="rId14">
        <w:proofErr w:type="spellStart"/>
        <w:r>
          <w:rPr>
            <w:color w:val="205A8B"/>
          </w:rPr>
          <w:t>giao</w:t>
        </w:r>
        <w:proofErr w:type="spellEnd"/>
        <w:r>
          <w:rPr>
            <w:color w:val="205A8B"/>
          </w:rPr>
          <w:t xml:space="preserve"> </w:t>
        </w:r>
        <w:proofErr w:type="spellStart"/>
        <w:r>
          <w:rPr>
            <w:color w:val="205A8B"/>
          </w:rPr>
          <w:t>diện</w:t>
        </w:r>
        <w:proofErr w:type="spellEnd"/>
        <w:r>
          <w:rPr>
            <w:color w:val="205A8B"/>
          </w:rPr>
          <w:t xml:space="preserve"> Swing</w:t>
        </w:r>
      </w:hyperlink>
    </w:p>
    <w:p w14:paraId="1865BFF6" w14:textId="3E6947E0" w:rsidR="009913F8" w:rsidRDefault="00000000">
      <w:pPr>
        <w:pStyle w:val="ListBullet"/>
      </w:pPr>
      <w:hyperlink r:id="rId15">
        <w:r>
          <w:rPr>
            <w:color w:val="205A8B"/>
          </w:rPr>
          <w:t xml:space="preserve">G5 Thành </w:t>
        </w:r>
        <w:proofErr w:type="spellStart"/>
        <w:r>
          <w:rPr>
            <w:color w:val="205A8B"/>
          </w:rPr>
          <w:t>tích</w:t>
        </w:r>
        <w:proofErr w:type="spellEnd"/>
      </w:hyperlink>
    </w:p>
    <w:p w14:paraId="12820CB9" w14:textId="0FD6C574" w:rsidR="009913F8" w:rsidRDefault="00000000">
      <w:pPr>
        <w:pStyle w:val="ListBullet"/>
      </w:pPr>
      <w:hyperlink r:id="rId16">
        <w:r>
          <w:rPr>
            <w:color w:val="205A8B"/>
          </w:rPr>
          <w:t>G6 Constants</w:t>
        </w:r>
      </w:hyperlink>
    </w:p>
    <w:p w14:paraId="222ECC35" w14:textId="64D79D5D" w:rsidR="009913F8" w:rsidRDefault="00000000">
      <w:pPr>
        <w:pStyle w:val="ListBullet"/>
      </w:pPr>
      <w:hyperlink r:id="rId17">
        <w:r>
          <w:rPr>
            <w:color w:val="205A8B"/>
          </w:rPr>
          <w:t xml:space="preserve">G7 </w:t>
        </w:r>
        <w:proofErr w:type="spellStart"/>
        <w:r>
          <w:rPr>
            <w:color w:val="205A8B"/>
          </w:rPr>
          <w:t>Cấu</w:t>
        </w:r>
        <w:proofErr w:type="spellEnd"/>
        <w:r>
          <w:rPr>
            <w:color w:val="205A8B"/>
          </w:rPr>
          <w:t xml:space="preserve"> </w:t>
        </w:r>
        <w:proofErr w:type="spellStart"/>
        <w:r>
          <w:rPr>
            <w:color w:val="205A8B"/>
          </w:rPr>
          <w:t>trúc</w:t>
        </w:r>
        <w:proofErr w:type="spellEnd"/>
        <w:r>
          <w:rPr>
            <w:color w:val="205A8B"/>
          </w:rPr>
          <w:t xml:space="preserve"> </w:t>
        </w:r>
        <w:proofErr w:type="spellStart"/>
        <w:r>
          <w:rPr>
            <w:color w:val="205A8B"/>
          </w:rPr>
          <w:t>dữ</w:t>
        </w:r>
        <w:proofErr w:type="spellEnd"/>
        <w:r>
          <w:rPr>
            <w:color w:val="205A8B"/>
          </w:rPr>
          <w:t xml:space="preserve"> liệu</w:t>
        </w:r>
      </w:hyperlink>
    </w:p>
    <w:p w14:paraId="785CCD2A" w14:textId="222E4F25" w:rsidR="009913F8" w:rsidRDefault="00000000">
      <w:pPr>
        <w:pStyle w:val="ListBullet"/>
      </w:pPr>
      <w:hyperlink r:id="rId18">
        <w:r>
          <w:rPr>
            <w:color w:val="205A8B"/>
          </w:rPr>
          <w:t xml:space="preserve">G8 </w:t>
        </w:r>
        <w:proofErr w:type="spellStart"/>
        <w:r>
          <w:rPr>
            <w:color w:val="205A8B"/>
          </w:rPr>
          <w:t>Cấu</w:t>
        </w:r>
        <w:proofErr w:type="spellEnd"/>
        <w:r>
          <w:rPr>
            <w:color w:val="205A8B"/>
          </w:rPr>
          <w:t xml:space="preserve"> </w:t>
        </w:r>
        <w:proofErr w:type="spellStart"/>
        <w:r>
          <w:rPr>
            <w:color w:val="205A8B"/>
          </w:rPr>
          <w:t>hình</w:t>
        </w:r>
        <w:proofErr w:type="spellEnd"/>
        <w:r>
          <w:rPr>
            <w:color w:val="205A8B"/>
          </w:rPr>
          <w:t xml:space="preserve"> </w:t>
        </w:r>
        <w:proofErr w:type="spellStart"/>
        <w:r>
          <w:rPr>
            <w:color w:val="205A8B"/>
          </w:rPr>
          <w:t>dự</w:t>
        </w:r>
        <w:proofErr w:type="spellEnd"/>
        <w:r>
          <w:rPr>
            <w:color w:val="205A8B"/>
          </w:rPr>
          <w:t xml:space="preserve"> </w:t>
        </w:r>
        <w:proofErr w:type="spellStart"/>
        <w:r>
          <w:rPr>
            <w:color w:val="205A8B"/>
          </w:rPr>
          <w:t>án</w:t>
        </w:r>
        <w:proofErr w:type="spellEnd"/>
      </w:hyperlink>
      <w:r>
        <w:t xml:space="preserve"> </w:t>
      </w:r>
      <w:proofErr w:type="spellStart"/>
      <w:r>
        <w:t>và</w:t>
      </w:r>
      <w:proofErr w:type="spellEnd"/>
      <w:r>
        <w:t xml:space="preserve"> </w:t>
      </w:r>
      <w:hyperlink r:id="rId19">
        <w:r>
          <w:rPr>
            <w:color w:val="205A8B"/>
          </w:rPr>
          <w:t>build Ant</w:t>
        </w:r>
      </w:hyperlink>
    </w:p>
    <w:p w14:paraId="1B37C224" w14:textId="77777777" w:rsidR="009913F8" w:rsidRDefault="00000000">
      <w:pPr>
        <w:pStyle w:val="ListBullet"/>
      </w:pPr>
      <w:r>
        <w:t>N1 Tài liệu phân công nhóm gồm Bảng phân công, Thứ tự ưu tiên của công việc, Quy trình làm việc chung, Mô tả công việc chi tiết và Các mốc tích hợp, do nhóm cung cấp cùng yêu cầu lập SRS.</w:t>
      </w:r>
    </w:p>
    <w:p w14:paraId="451F988C" w14:textId="77777777" w:rsidR="009913F8" w:rsidRDefault="00000000">
      <w:r>
        <w:t>Lịch sử phiên bản: 1.0 ngày 26 tháng 10 năm 2026, lập đặc tả từ đường cơ sở GitHub và yêu cầu nhóm; chờ rà soát và chốt các mục đề xuất. Người phê duyệt và tên thành viên thực tế sẽ do nhóm điền khi thông qua tài liệu.</w:t>
      </w:r>
    </w:p>
    <w:sectPr w:rsidR="009913F8" w:rsidSect="00034616">
      <w:headerReference w:type="default" r:id="rId20"/>
      <w:footerReference w:type="default" r:id="rId21"/>
      <w:pgSz w:w="11906" w:h="16838"/>
      <w:pgMar w:top="1077" w:right="1134" w:bottom="1020"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68A0A" w14:textId="77777777" w:rsidR="00E56AFC" w:rsidRDefault="00E56AFC">
      <w:pPr>
        <w:spacing w:after="0" w:line="240" w:lineRule="auto"/>
      </w:pPr>
      <w:r>
        <w:separator/>
      </w:r>
    </w:p>
  </w:endnote>
  <w:endnote w:type="continuationSeparator" w:id="0">
    <w:p w14:paraId="470581BA" w14:textId="77777777" w:rsidR="00E56AFC" w:rsidRDefault="00E56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48EF" w14:textId="0B013602" w:rsidR="009913F8" w:rsidRDefault="00000000">
    <w:pPr>
      <w:pStyle w:val="Footer"/>
      <w:jc w:val="right"/>
    </w:pPr>
    <w:r>
      <w:rPr>
        <w:sz w:val="16"/>
      </w:rPr>
      <w:t xml:space="preserve">SRS 1.0    |    </w:t>
    </w:r>
    <w:r>
      <w:fldChar w:fldCharType="begin"/>
    </w:r>
    <w:r>
      <w:instrText>PAGE</w:instrText>
    </w:r>
    <w:r>
      <w:fldChar w:fldCharType="separate"/>
    </w:r>
    <w:r w:rsidR="00A52A3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2B2F7" w14:textId="77777777" w:rsidR="00E56AFC" w:rsidRDefault="00E56AFC">
      <w:pPr>
        <w:spacing w:after="0" w:line="240" w:lineRule="auto"/>
      </w:pPr>
      <w:r>
        <w:separator/>
      </w:r>
    </w:p>
  </w:footnote>
  <w:footnote w:type="continuationSeparator" w:id="0">
    <w:p w14:paraId="1BF8FAC2" w14:textId="77777777" w:rsidR="00E56AFC" w:rsidRDefault="00E56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F0191" w14:textId="77777777" w:rsidR="009913F8" w:rsidRDefault="00000000">
    <w:r>
      <w:rPr>
        <w:color w:val="646464"/>
        <w:sz w:val="16"/>
      </w:rPr>
      <w:t>YAM    Đặc tả yêu cầu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428798">
    <w:abstractNumId w:val="8"/>
  </w:num>
  <w:num w:numId="2" w16cid:durableId="840241271">
    <w:abstractNumId w:val="6"/>
  </w:num>
  <w:num w:numId="3" w16cid:durableId="1642886519">
    <w:abstractNumId w:val="5"/>
  </w:num>
  <w:num w:numId="4" w16cid:durableId="1034307638">
    <w:abstractNumId w:val="4"/>
  </w:num>
  <w:num w:numId="5" w16cid:durableId="1965650058">
    <w:abstractNumId w:val="7"/>
  </w:num>
  <w:num w:numId="6" w16cid:durableId="606351499">
    <w:abstractNumId w:val="3"/>
  </w:num>
  <w:num w:numId="7" w16cid:durableId="1672831187">
    <w:abstractNumId w:val="2"/>
  </w:num>
  <w:num w:numId="8" w16cid:durableId="1719429177">
    <w:abstractNumId w:val="1"/>
  </w:num>
  <w:num w:numId="9" w16cid:durableId="71658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C2A"/>
    <w:rsid w:val="0029639D"/>
    <w:rsid w:val="00326F90"/>
    <w:rsid w:val="009913F8"/>
    <w:rsid w:val="00A52A38"/>
    <w:rsid w:val="00AA1D8D"/>
    <w:rsid w:val="00B47730"/>
    <w:rsid w:val="00CB0664"/>
    <w:rsid w:val="00E56A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7ED8E"/>
  <w14:defaultImageDpi w14:val="300"/>
  <w15:docId w15:val="{CF3E9BAE-BEA0-4204-A4E8-0871C327B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4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52A38"/>
    <w:pPr>
      <w:spacing w:after="100"/>
    </w:pPr>
  </w:style>
  <w:style w:type="paragraph" w:styleId="TOC2">
    <w:name w:val="toc 2"/>
    <w:basedOn w:val="Normal"/>
    <w:next w:val="Normal"/>
    <w:autoRedefine/>
    <w:uiPriority w:val="39"/>
    <w:unhideWhenUsed/>
    <w:rsid w:val="00A52A38"/>
    <w:pPr>
      <w:spacing w:after="100"/>
      <w:ind w:left="220"/>
    </w:pPr>
  </w:style>
  <w:style w:type="character" w:styleId="Hyperlink">
    <w:name w:val="Hyperlink"/>
    <w:basedOn w:val="DefaultParagraphFont"/>
    <w:uiPriority w:val="99"/>
    <w:unhideWhenUsed/>
    <w:rsid w:val="00A52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nthrephc/yam/blob/7456c382fa18564113509eafaf5f326c97b5894e/README.md" TargetMode="External"/><Relationship Id="rId13" Type="http://schemas.openxmlformats.org/officeDocument/2006/relationships/hyperlink" Target="https://github.com/inthrephc/yam/blob/7456c382fa18564113509eafaf5f326c97b5894e/src/yam/Main.java" TargetMode="External"/><Relationship Id="rId18" Type="http://schemas.openxmlformats.org/officeDocument/2006/relationships/hyperlink" Target="https://github.com/inthrephc/yam/blob/7456c382fa18564113509eafaf5f326c97b5894e/nbproject/project.propertie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inthrephc/yam/blob/7456c382fa18564113509eafaf5f326c97b5894e/src/yam/logic/FloodFill.java" TargetMode="External"/><Relationship Id="rId17" Type="http://schemas.openxmlformats.org/officeDocument/2006/relationships/hyperlink" Target="https://github.com/inthrephc/yam/tree/7456c382fa18564113509eafaf5f326c97b5894e/src/yam/ds" TargetMode="External"/><Relationship Id="rId2" Type="http://schemas.openxmlformats.org/officeDocument/2006/relationships/numbering" Target="numbering.xml"/><Relationship Id="rId16" Type="http://schemas.openxmlformats.org/officeDocument/2006/relationships/hyperlink" Target="https://github.com/inthrephc/yam/blob/7456c382fa18564113509eafaf5f326c97b5894e/src/yam/util/Constants.java"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nthrephc/yam/blob/7456c382fa18564113509eafaf5f326c97b5894e/src/yam/logic/Game.java" TargetMode="External"/><Relationship Id="rId5" Type="http://schemas.openxmlformats.org/officeDocument/2006/relationships/webSettings" Target="webSettings.xml"/><Relationship Id="rId15" Type="http://schemas.openxmlformats.org/officeDocument/2006/relationships/hyperlink" Target="https://github.com/inthrephc/yam/tree/7456c382fa18564113509eafaf5f326c97b5894e/src/yam/score" TargetMode="External"/><Relationship Id="rId23" Type="http://schemas.openxmlformats.org/officeDocument/2006/relationships/theme" Target="theme/theme1.xml"/><Relationship Id="rId10" Type="http://schemas.openxmlformats.org/officeDocument/2006/relationships/hyperlink" Target="https://github.com/inthrephc/yam/blob/7456c382fa18564113509eafaf5f326c97b5894e/src/yam/logic/MinePlacer.java" TargetMode="External"/><Relationship Id="rId19" Type="http://schemas.openxmlformats.org/officeDocument/2006/relationships/hyperlink" Target="https://github.com/inthrephc/yam/blob/7456c382fa18564113509eafaf5f326c97b5894e/build.xml" TargetMode="External"/><Relationship Id="rId4" Type="http://schemas.openxmlformats.org/officeDocument/2006/relationships/settings" Target="settings.xml"/><Relationship Id="rId9" Type="http://schemas.openxmlformats.org/officeDocument/2006/relationships/hyperlink" Target="https://github.com/inthrephc/yam/tree/7456c382fa18564113509eafaf5f326c97b5894e/src/yam/model" TargetMode="External"/><Relationship Id="rId14" Type="http://schemas.openxmlformats.org/officeDocument/2006/relationships/hyperlink" Target="https://github.com/inthrephc/yam/tree/7456c382fa18564113509eafaf5f326c97b5894e/src/yam/ui"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13401</Words>
  <Characters>76391</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YAM</dc:title>
  <dc:subject>Minesweeper Java Swing CSD201</dc:subject>
  <dc:creator/>
  <cp:keywords>SRS YAM Minesweeper CSD201</cp:keywords>
  <dc:description/>
  <cp:lastModifiedBy>Bao Toan</cp:lastModifiedBy>
  <cp:revision>2</cp:revision>
  <dcterms:created xsi:type="dcterms:W3CDTF">2013-12-23T23:15:00Z</dcterms:created>
  <dcterms:modified xsi:type="dcterms:W3CDTF">2026-10-26T13:47:00Z</dcterms:modified>
  <cp:category/>
</cp:coreProperties>
</file>